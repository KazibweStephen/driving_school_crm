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i/>
          <w:color w:val="999999"/>
          <w:sz w:val="24"/>
        </w:rPr>
        <w:t>[ FANCE DRIVING SCHOOL LOGO ]</w:t>
      </w:r>
    </w:p>
    <w:p/>
    <w:p>
      <w:pPr>
        <w:jc w:val="center"/>
      </w:pPr>
      <w:r>
        <w:rPr>
          <w:rFonts w:ascii="Calibri" w:hAnsi="Calibri"/>
          <w:b/>
          <w:color w:val="008080"/>
          <w:sz w:val="64"/>
        </w:rPr>
        <w:t>FANCE DRIVING SCHOOL</w:t>
      </w:r>
    </w:p>
    <w:p/>
    <w:p>
      <w:pPr>
        <w:jc w:val="center"/>
      </w:pPr>
      <w:r>
        <w:rPr>
          <w:rFonts w:ascii="Calibri" w:hAnsi="Calibri"/>
          <w:color w:val="D4AF37"/>
          <w:sz w:val="40"/>
        </w:rPr>
        <w:t>Integrated Driver Training Curriculum</w:t>
      </w:r>
    </w:p>
    <w:p>
      <w:pPr>
        <w:jc w:val="center"/>
      </w:pPr>
      <w:r>
        <w:rPr>
          <w:rFonts w:ascii="Calibri" w:hAnsi="Calibri"/>
          <w:color w:val="008080"/>
          <w:sz w:val="32"/>
        </w:rPr>
        <w:t>Manual &amp; Automatic Transmission</w:t>
      </w:r>
    </w:p>
    <w:p/>
    <w:p/>
    <w:p/>
    <w:p>
      <w:pPr>
        <w:jc w:val="center"/>
      </w:pPr>
      <w:r>
        <w:rPr>
          <w:color w:val="D4AF37"/>
          <w:sz w:val="20"/>
        </w:rPr>
        <w:t>━━━━━━━━━━━━━━━━━━━━━━━━━━━━━━━━━━━━━━━━━━━━━━━━━━</w:t>
      </w:r>
    </w:p>
    <w:p/>
    <w:p>
      <w:pPr>
        <w:jc w:val="center"/>
      </w:pPr>
      <w:r>
        <w:rPr>
          <w:rFonts w:ascii="Calibri" w:hAnsi="Calibri"/>
          <w:color w:val="333333"/>
          <w:sz w:val="22"/>
        </w:rPr>
        <w:t>Client Proposal  |  Instructor Training Manual  |  Curriculum Guide  |  CRM Functional Specification</w:t>
      </w:r>
    </w:p>
    <w:p/>
    <w:p/>
    <w:p>
      <w:pPr>
        <w:jc w:val="center"/>
      </w:pPr>
      <w:r>
        <w:rPr>
          <w:rFonts w:ascii="Calibri" w:hAnsi="Calibri"/>
          <w:color w:val="999999"/>
          <w:sz w:val="24"/>
        </w:rPr>
        <w:t>Version 1.0  |  June 2026</w:t>
      </w:r>
    </w:p>
    <w:p>
      <w:pPr>
        <w:jc w:val="center"/>
      </w:pPr>
      <w:r>
        <w:rPr>
          <w:rFonts w:ascii="Calibri" w:hAnsi="Calibri"/>
          <w:color w:val="999999"/>
          <w:sz w:val="22"/>
        </w:rPr>
        <w:t>Prepared for Fance Driving School Management</w:t>
      </w:r>
    </w:p>
    <w:p>
      <w:pPr>
        <w:sectPr>
          <w:headerReference w:type="default" r:id="rId9"/>
          <w:footerReference w:type="default" r:id="rId10"/>
          <w:pgSz w:w="12240" w:h="15840"/>
          <w:pgMar w:top="1440" w:right="1800" w:bottom="1440" w:left="1800" w:header="720" w:footer="720" w:gutter="0"/>
          <w:cols w:space="720"/>
          <w:docGrid w:linePitch="360"/>
        </w:sectPr>
      </w:pPr>
    </w:p>
    <w:p>
      <w:pPr>
        <w:spacing w:after="200"/>
        <w:jc w:val="center"/>
      </w:pPr>
      <w:r>
        <w:rPr>
          <w:rFonts w:ascii="Calibri" w:hAnsi="Calibri"/>
          <w:b/>
          <w:color w:val="008080"/>
          <w:sz w:val="40"/>
        </w:rPr>
        <w:t>TABLE OF CONTENTS</w:t>
      </w:r>
    </w:p>
    <w:p>
      <w:pPr>
        <w:jc w:val="center"/>
      </w:pPr>
      <w:r>
        <w:rPr>
          <w:color w:val="D4AF37"/>
          <w:sz w:val="16"/>
        </w:rPr>
        <w:t>______________________________________________________________________</w:t>
      </w:r>
    </w:p>
    <w:p>
      <w:r>
        <w:fldChar w:fldCharType="begin"/>
      </w:r>
      <w:r>
        <w:instrText xml:space="preserve"> TOC \o "1-3" \h \z </w:instrText>
      </w:r>
      <w:r>
        <w:fldChar w:fldCharType="separate"/>
      </w:r>
      <w:r>
        <w:fldChar w:fldCharType="end"/>
      </w:r>
    </w:p>
    <w:p>
      <w:pPr>
        <w:spacing w:before="400"/>
      </w:pPr>
      <w:r>
        <w:rPr>
          <w:i/>
          <w:color w:val="999999"/>
          <w:sz w:val="18"/>
        </w:rPr>
        <w:t>(Right-click and select "Update Field" to populate the Table of Contents)</w:t>
      </w:r>
    </w:p>
    <w:p>
      <w:r>
        <w:br w:type="page"/>
      </w:r>
    </w:p>
    <w:p>
      <w:pPr>
        <w:pStyle w:val="Heading1"/>
      </w:pPr>
      <w:r>
        <w:t>1. Course Overview</w:t>
      </w:r>
    </w:p>
    <w:p>
      <w:r>
        <w:rPr>
          <w:rFonts w:ascii="Calibri" w:hAnsi="Calibri"/>
          <w:sz w:val="22"/>
        </w:rPr>
        <w:t>The Fance Driving School Integrated Driver Training Programme is a comprehensive, competency-based driver education course designed for both Manual and Automatic transmission vehicles. This programme combines practical behind-the-wheel training with theoretical classroom instruction to produce safe, confident, and responsible drivers.</w:t>
      </w:r>
    </w:p>
    <w:p/>
    <w:tbl>
      <w:tblPr>
        <w:tblStyle w:val="TableGrid"/>
        <w:tblW w:type="auto" w:w="0"/>
        <w:jc w:val="center"/>
        <w:tblLook w:firstColumn="1" w:firstRow="1" w:lastColumn="0" w:lastRow="0" w:noHBand="0" w:noVBand="1" w:val="04A0"/>
      </w:tblPr>
      <w:tblGrid>
        <w:gridCol w:w="4536"/>
        <w:gridCol w:w="4536"/>
      </w:tblGrid>
      <w:tr>
        <w:tc>
          <w:tcPr>
            <w:tcW w:type="dxa" w:w="3402"/>
            <w:shd w:fill="008080"/>
            <w:tcMar>
              <w:top w:w="40" w:type="dxa"/>
              <w:left w:w="40" w:type="dxa"/>
              <w:bottom w:w="40" w:type="dxa"/>
              <w:right w:w="40" w:type="dxa"/>
            </w:tcMar>
            <w:vAlign w:val="center"/>
          </w:tcPr>
          <w:p>
            <w:pPr>
              <w:jc w:val="center"/>
            </w:pPr>
            <w:r/>
            <w:r>
              <w:rPr>
                <w:rFonts w:ascii="Calibri" w:hAnsi="Calibri"/>
                <w:b/>
                <w:color w:val="FFFFFF"/>
                <w:sz w:val="20"/>
              </w:rPr>
              <w:t>Item</w:t>
            </w:r>
          </w:p>
        </w:tc>
        <w:tc>
          <w:tcPr>
            <w:tcW w:type="dxa" w:w="6803"/>
            <w:shd w:fill="008080"/>
            <w:tcMar>
              <w:top w:w="40" w:type="dxa"/>
              <w:left w:w="40" w:type="dxa"/>
              <w:bottom w:w="40" w:type="dxa"/>
              <w:right w:w="40" w:type="dxa"/>
            </w:tcMar>
            <w:vAlign w:val="center"/>
          </w:tcPr>
          <w:p>
            <w:pPr>
              <w:jc w:val="center"/>
            </w:pPr>
            <w:r/>
            <w:r>
              <w:rPr>
                <w:rFonts w:ascii="Calibri" w:hAnsi="Calibri"/>
                <w:b/>
                <w:color w:val="FFFFFF"/>
                <w:sz w:val="20"/>
              </w:rPr>
              <w:t>Details</w:t>
            </w:r>
          </w:p>
        </w:tc>
      </w:tr>
      <w:tr>
        <w:tc>
          <w:tcPr>
            <w:tcW w:type="dxa" w:w="3402"/>
            <w:shd w:fill="F2F2F2"/>
            <w:tcMar>
              <w:top w:w="40" w:type="dxa"/>
              <w:left w:w="40" w:type="dxa"/>
              <w:bottom w:w="40" w:type="dxa"/>
              <w:right w:w="40" w:type="dxa"/>
            </w:tcMar>
            <w:vAlign w:val="center"/>
          </w:tcPr>
          <w:p>
            <w:pPr>
              <w:jc w:val="left"/>
            </w:pPr>
            <w:r/>
            <w:r>
              <w:rPr>
                <w:rFonts w:ascii="Calibri" w:hAnsi="Calibri"/>
                <w:b w:val="0"/>
                <w:color w:val="333333"/>
                <w:sz w:val="20"/>
              </w:rPr>
              <w:t>Course Name</w:t>
            </w:r>
          </w:p>
        </w:tc>
        <w:tc>
          <w:tcPr>
            <w:tcW w:type="dxa" w:w="6803"/>
            <w:shd w:fill="F2F2F2"/>
            <w:tcMar>
              <w:top w:w="40" w:type="dxa"/>
              <w:left w:w="40" w:type="dxa"/>
              <w:bottom w:w="40" w:type="dxa"/>
              <w:right w:w="40" w:type="dxa"/>
            </w:tcMar>
            <w:vAlign w:val="center"/>
          </w:tcPr>
          <w:p>
            <w:pPr>
              <w:jc w:val="left"/>
            </w:pPr>
            <w:r/>
            <w:r>
              <w:rPr>
                <w:rFonts w:ascii="Calibri" w:hAnsi="Calibri"/>
                <w:b w:val="0"/>
                <w:color w:val="333333"/>
                <w:sz w:val="20"/>
              </w:rPr>
              <w:t>Integrated Driver Training Programme</w:t>
            </w:r>
          </w:p>
        </w:tc>
      </w:tr>
      <w:tr>
        <w:tc>
          <w:tcPr>
            <w:tcW w:type="dxa" w:w="3402"/>
            <w:shd w:fill="FFFFFF"/>
            <w:tcMar>
              <w:top w:w="40" w:type="dxa"/>
              <w:left w:w="40" w:type="dxa"/>
              <w:bottom w:w="40" w:type="dxa"/>
              <w:right w:w="40" w:type="dxa"/>
            </w:tcMar>
            <w:vAlign w:val="center"/>
          </w:tcPr>
          <w:p>
            <w:pPr>
              <w:jc w:val="left"/>
            </w:pPr>
            <w:r/>
            <w:r>
              <w:rPr>
                <w:rFonts w:ascii="Calibri" w:hAnsi="Calibri"/>
                <w:b w:val="0"/>
                <w:color w:val="333333"/>
                <w:sz w:val="20"/>
              </w:rPr>
              <w:t>Vehicle Types</w:t>
            </w:r>
          </w:p>
        </w:tc>
        <w:tc>
          <w:tcPr>
            <w:tcW w:type="dxa" w:w="6803"/>
            <w:shd w:fill="FFFFFF"/>
            <w:tcMar>
              <w:top w:w="40" w:type="dxa"/>
              <w:left w:w="40" w:type="dxa"/>
              <w:bottom w:w="40" w:type="dxa"/>
              <w:right w:w="40" w:type="dxa"/>
            </w:tcMar>
            <w:vAlign w:val="center"/>
          </w:tcPr>
          <w:p>
            <w:pPr>
              <w:jc w:val="left"/>
            </w:pPr>
            <w:r/>
            <w:r>
              <w:rPr>
                <w:rFonts w:ascii="Calibri" w:hAnsi="Calibri"/>
                <w:b w:val="0"/>
                <w:color w:val="333333"/>
                <w:sz w:val="20"/>
              </w:rPr>
              <w:t>Manual &amp; Automatic</w:t>
            </w:r>
          </w:p>
        </w:tc>
      </w:tr>
      <w:tr>
        <w:tc>
          <w:tcPr>
            <w:tcW w:type="dxa" w:w="3402"/>
            <w:shd w:fill="F2F2F2"/>
            <w:tcMar>
              <w:top w:w="40" w:type="dxa"/>
              <w:left w:w="40" w:type="dxa"/>
              <w:bottom w:w="40" w:type="dxa"/>
              <w:right w:w="40" w:type="dxa"/>
            </w:tcMar>
            <w:vAlign w:val="center"/>
          </w:tcPr>
          <w:p>
            <w:pPr>
              <w:jc w:val="left"/>
            </w:pPr>
            <w:r/>
            <w:r>
              <w:rPr>
                <w:rFonts w:ascii="Calibri" w:hAnsi="Calibri"/>
                <w:b w:val="0"/>
                <w:color w:val="333333"/>
                <w:sz w:val="20"/>
              </w:rPr>
              <w:t>Practical Lessons</w:t>
            </w:r>
          </w:p>
        </w:tc>
        <w:tc>
          <w:tcPr>
            <w:tcW w:type="dxa" w:w="6803"/>
            <w:shd w:fill="F2F2F2"/>
            <w:tcMar>
              <w:top w:w="40" w:type="dxa"/>
              <w:left w:w="40" w:type="dxa"/>
              <w:bottom w:w="40" w:type="dxa"/>
              <w:right w:w="40" w:type="dxa"/>
            </w:tcMar>
            <w:vAlign w:val="center"/>
          </w:tcPr>
          <w:p>
            <w:pPr>
              <w:jc w:val="left"/>
            </w:pPr>
            <w:r/>
            <w:r>
              <w:rPr>
                <w:rFonts w:ascii="Calibri" w:hAnsi="Calibri"/>
                <w:b w:val="0"/>
                <w:color w:val="333333"/>
                <w:sz w:val="20"/>
              </w:rPr>
              <w:t>20 Lessons (4 Weeks × 5 Days)</w:t>
            </w:r>
          </w:p>
        </w:tc>
      </w:tr>
      <w:tr>
        <w:tc>
          <w:tcPr>
            <w:tcW w:type="dxa" w:w="3402"/>
            <w:shd w:fill="FFFFFF"/>
            <w:tcMar>
              <w:top w:w="40" w:type="dxa"/>
              <w:left w:w="40" w:type="dxa"/>
              <w:bottom w:w="40" w:type="dxa"/>
              <w:right w:w="40" w:type="dxa"/>
            </w:tcMar>
            <w:vAlign w:val="center"/>
          </w:tcPr>
          <w:p>
            <w:pPr>
              <w:jc w:val="left"/>
            </w:pPr>
            <w:r/>
            <w:r>
              <w:rPr>
                <w:rFonts w:ascii="Calibri" w:hAnsi="Calibri"/>
                <w:b w:val="0"/>
                <w:color w:val="333333"/>
                <w:sz w:val="20"/>
              </w:rPr>
              <w:t>Theory Lessons</w:t>
            </w:r>
          </w:p>
        </w:tc>
        <w:tc>
          <w:tcPr>
            <w:tcW w:type="dxa" w:w="6803"/>
            <w:shd w:fill="FFFFFF"/>
            <w:tcMar>
              <w:top w:w="40" w:type="dxa"/>
              <w:left w:w="40" w:type="dxa"/>
              <w:bottom w:w="40" w:type="dxa"/>
              <w:right w:w="40" w:type="dxa"/>
            </w:tcMar>
            <w:vAlign w:val="center"/>
          </w:tcPr>
          <w:p>
            <w:pPr>
              <w:jc w:val="left"/>
            </w:pPr>
            <w:r/>
            <w:r>
              <w:rPr>
                <w:rFonts w:ascii="Calibri" w:hAnsi="Calibri"/>
                <w:b w:val="0"/>
                <w:color w:val="333333"/>
                <w:sz w:val="20"/>
              </w:rPr>
              <w:t>Every Saturday (4 Sessions × 2 Hours)</w:t>
            </w:r>
          </w:p>
        </w:tc>
      </w:tr>
      <w:tr>
        <w:tc>
          <w:tcPr>
            <w:tcW w:type="dxa" w:w="3402"/>
            <w:shd w:fill="F2F2F2"/>
            <w:tcMar>
              <w:top w:w="40" w:type="dxa"/>
              <w:left w:w="40" w:type="dxa"/>
              <w:bottom w:w="40" w:type="dxa"/>
              <w:right w:w="40" w:type="dxa"/>
            </w:tcMar>
            <w:vAlign w:val="center"/>
          </w:tcPr>
          <w:p>
            <w:pPr>
              <w:jc w:val="left"/>
            </w:pPr>
            <w:r/>
            <w:r>
              <w:rPr>
                <w:rFonts w:ascii="Calibri" w:hAnsi="Calibri"/>
                <w:b w:val="0"/>
                <w:color w:val="333333"/>
                <w:sz w:val="20"/>
              </w:rPr>
              <w:t>Practical Duration</w:t>
            </w:r>
          </w:p>
        </w:tc>
        <w:tc>
          <w:tcPr>
            <w:tcW w:type="dxa" w:w="6803"/>
            <w:shd w:fill="F2F2F2"/>
            <w:tcMar>
              <w:top w:w="40" w:type="dxa"/>
              <w:left w:w="40" w:type="dxa"/>
              <w:bottom w:w="40" w:type="dxa"/>
              <w:right w:w="40" w:type="dxa"/>
            </w:tcMar>
            <w:vAlign w:val="center"/>
          </w:tcPr>
          <w:p>
            <w:pPr>
              <w:jc w:val="left"/>
            </w:pPr>
            <w:r/>
            <w:r>
              <w:rPr>
                <w:rFonts w:ascii="Calibri" w:hAnsi="Calibri"/>
                <w:b w:val="0"/>
                <w:color w:val="333333"/>
                <w:sz w:val="20"/>
              </w:rPr>
              <w:t>30 Minutes OR 3 km OR Until Lesson Competencies Are Achieved (Whichever Comes First)</w:t>
            </w:r>
          </w:p>
        </w:tc>
      </w:tr>
      <w:tr>
        <w:tc>
          <w:tcPr>
            <w:tcW w:type="dxa" w:w="3402"/>
            <w:shd w:fill="FFFFFF"/>
            <w:tcMar>
              <w:top w:w="40" w:type="dxa"/>
              <w:left w:w="40" w:type="dxa"/>
              <w:bottom w:w="40" w:type="dxa"/>
              <w:right w:w="40" w:type="dxa"/>
            </w:tcMar>
            <w:vAlign w:val="center"/>
          </w:tcPr>
          <w:p>
            <w:pPr>
              <w:jc w:val="left"/>
            </w:pPr>
            <w:r/>
            <w:r>
              <w:rPr>
                <w:rFonts w:ascii="Calibri" w:hAnsi="Calibri"/>
                <w:b w:val="0"/>
                <w:color w:val="333333"/>
                <w:sz w:val="20"/>
              </w:rPr>
              <w:t>Theory Duration</w:t>
            </w:r>
          </w:p>
        </w:tc>
        <w:tc>
          <w:tcPr>
            <w:tcW w:type="dxa" w:w="6803"/>
            <w:shd w:fill="FFFFFF"/>
            <w:tcMar>
              <w:top w:w="40" w:type="dxa"/>
              <w:left w:w="40" w:type="dxa"/>
              <w:bottom w:w="40" w:type="dxa"/>
              <w:right w:w="40" w:type="dxa"/>
            </w:tcMar>
            <w:vAlign w:val="center"/>
          </w:tcPr>
          <w:p>
            <w:pPr>
              <w:jc w:val="left"/>
            </w:pPr>
            <w:r/>
            <w:r>
              <w:rPr>
                <w:rFonts w:ascii="Calibri" w:hAnsi="Calibri"/>
                <w:b w:val="0"/>
                <w:color w:val="333333"/>
                <w:sz w:val="20"/>
              </w:rPr>
              <w:t>2 Hours per Session</w:t>
            </w:r>
          </w:p>
        </w:tc>
      </w:tr>
      <w:tr>
        <w:tc>
          <w:tcPr>
            <w:tcW w:type="dxa" w:w="3402"/>
            <w:shd w:fill="F2F2F2"/>
            <w:tcMar>
              <w:top w:w="40" w:type="dxa"/>
              <w:left w:w="40" w:type="dxa"/>
              <w:bottom w:w="40" w:type="dxa"/>
              <w:right w:w="40" w:type="dxa"/>
            </w:tcMar>
            <w:vAlign w:val="center"/>
          </w:tcPr>
          <w:p>
            <w:pPr>
              <w:jc w:val="left"/>
            </w:pPr>
            <w:r/>
            <w:r>
              <w:rPr>
                <w:rFonts w:ascii="Calibri" w:hAnsi="Calibri"/>
                <w:b w:val="0"/>
                <w:color w:val="333333"/>
                <w:sz w:val="20"/>
              </w:rPr>
              <w:t>Assessment</w:t>
            </w:r>
          </w:p>
        </w:tc>
        <w:tc>
          <w:tcPr>
            <w:tcW w:type="dxa" w:w="6803"/>
            <w:shd w:fill="F2F2F2"/>
            <w:tcMar>
              <w:top w:w="40" w:type="dxa"/>
              <w:left w:w="40" w:type="dxa"/>
              <w:bottom w:w="40" w:type="dxa"/>
              <w:right w:w="40" w:type="dxa"/>
            </w:tcMar>
            <w:vAlign w:val="center"/>
          </w:tcPr>
          <w:p>
            <w:pPr>
              <w:jc w:val="left"/>
            </w:pPr>
            <w:r/>
            <w:r>
              <w:rPr>
                <w:rFonts w:ascii="Calibri" w:hAnsi="Calibri"/>
                <w:b w:val="0"/>
                <w:color w:val="333333"/>
                <w:sz w:val="20"/>
              </w:rPr>
              <w:t>Competency-Based Assessment</w:t>
            </w:r>
          </w:p>
        </w:tc>
      </w:tr>
      <w:tr>
        <w:tc>
          <w:tcPr>
            <w:tcW w:type="dxa" w:w="3402"/>
            <w:shd w:fill="FFFFFF"/>
            <w:tcMar>
              <w:top w:w="40" w:type="dxa"/>
              <w:left w:w="40" w:type="dxa"/>
              <w:bottom w:w="40" w:type="dxa"/>
              <w:right w:w="40" w:type="dxa"/>
            </w:tcMar>
            <w:vAlign w:val="center"/>
          </w:tcPr>
          <w:p>
            <w:pPr>
              <w:jc w:val="left"/>
            </w:pPr>
            <w:r/>
            <w:r>
              <w:rPr>
                <w:rFonts w:ascii="Calibri" w:hAnsi="Calibri"/>
                <w:b w:val="0"/>
                <w:color w:val="333333"/>
                <w:sz w:val="20"/>
              </w:rPr>
              <w:t>Class Size</w:t>
            </w:r>
          </w:p>
        </w:tc>
        <w:tc>
          <w:tcPr>
            <w:tcW w:type="dxa" w:w="6803"/>
            <w:shd w:fill="FFFFFF"/>
            <w:tcMar>
              <w:top w:w="40" w:type="dxa"/>
              <w:left w:w="40" w:type="dxa"/>
              <w:bottom w:w="40" w:type="dxa"/>
              <w:right w:w="40" w:type="dxa"/>
            </w:tcMar>
            <w:vAlign w:val="center"/>
          </w:tcPr>
          <w:p>
            <w:pPr>
              <w:jc w:val="left"/>
            </w:pPr>
            <w:r/>
            <w:r>
              <w:rPr>
                <w:rFonts w:ascii="Calibri" w:hAnsi="Calibri"/>
                <w:b w:val="0"/>
                <w:color w:val="333333"/>
                <w:sz w:val="20"/>
              </w:rPr>
              <w:t>One-on-One (Instructor : Student)</w:t>
            </w:r>
          </w:p>
        </w:tc>
      </w:tr>
      <w:tr>
        <w:tc>
          <w:tcPr>
            <w:tcW w:type="dxa" w:w="3402"/>
            <w:shd w:fill="F2F2F2"/>
            <w:tcMar>
              <w:top w:w="40" w:type="dxa"/>
              <w:left w:w="40" w:type="dxa"/>
              <w:bottom w:w="40" w:type="dxa"/>
              <w:right w:w="40" w:type="dxa"/>
            </w:tcMar>
            <w:vAlign w:val="center"/>
          </w:tcPr>
          <w:p>
            <w:pPr>
              <w:jc w:val="left"/>
            </w:pPr>
            <w:r/>
            <w:r>
              <w:rPr>
                <w:rFonts w:ascii="Calibri" w:hAnsi="Calibri"/>
                <w:b w:val="0"/>
                <w:color w:val="333333"/>
                <w:sz w:val="20"/>
              </w:rPr>
              <w:t>Target Audience</w:t>
            </w:r>
          </w:p>
        </w:tc>
        <w:tc>
          <w:tcPr>
            <w:tcW w:type="dxa" w:w="6803"/>
            <w:shd w:fill="F2F2F2"/>
            <w:tcMar>
              <w:top w:w="40" w:type="dxa"/>
              <w:left w:w="40" w:type="dxa"/>
              <w:bottom w:w="40" w:type="dxa"/>
              <w:right w:w="40" w:type="dxa"/>
            </w:tcMar>
            <w:vAlign w:val="center"/>
          </w:tcPr>
          <w:p>
            <w:pPr>
              <w:jc w:val="left"/>
            </w:pPr>
            <w:r/>
            <w:r>
              <w:rPr>
                <w:rFonts w:ascii="Calibri" w:hAnsi="Calibri"/>
                <w:b w:val="0"/>
                <w:color w:val="333333"/>
                <w:sz w:val="20"/>
              </w:rPr>
              <w:t>Beginner Drivers (No Prior Experience Required)</w:t>
            </w:r>
          </w:p>
        </w:tc>
      </w:tr>
      <w:tr>
        <w:tc>
          <w:tcPr>
            <w:tcW w:type="dxa" w:w="3402"/>
            <w:shd w:fill="FFFFFF"/>
            <w:tcMar>
              <w:top w:w="40" w:type="dxa"/>
              <w:left w:w="40" w:type="dxa"/>
              <w:bottom w:w="40" w:type="dxa"/>
              <w:right w:w="40" w:type="dxa"/>
            </w:tcMar>
            <w:vAlign w:val="center"/>
          </w:tcPr>
          <w:p>
            <w:pPr>
              <w:jc w:val="left"/>
            </w:pPr>
            <w:r/>
            <w:r>
              <w:rPr>
                <w:rFonts w:ascii="Calibri" w:hAnsi="Calibri"/>
                <w:b w:val="0"/>
                <w:color w:val="333333"/>
                <w:sz w:val="20"/>
              </w:rPr>
              <w:t>Certification</w:t>
            </w:r>
          </w:p>
        </w:tc>
        <w:tc>
          <w:tcPr>
            <w:tcW w:type="dxa" w:w="6803"/>
            <w:shd w:fill="FFFFFF"/>
            <w:tcMar>
              <w:top w:w="40" w:type="dxa"/>
              <w:left w:w="40" w:type="dxa"/>
              <w:bottom w:w="40" w:type="dxa"/>
              <w:right w:w="40" w:type="dxa"/>
            </w:tcMar>
            <w:vAlign w:val="center"/>
          </w:tcPr>
          <w:p>
            <w:pPr>
              <w:jc w:val="left"/>
            </w:pPr>
            <w:r/>
            <w:r>
              <w:rPr>
                <w:rFonts w:ascii="Calibri" w:hAnsi="Calibri"/>
                <w:b w:val="0"/>
                <w:color w:val="333333"/>
                <w:sz w:val="20"/>
              </w:rPr>
              <w:t>Certificate of Completion – Fance Driving School</w:t>
            </w:r>
          </w:p>
        </w:tc>
      </w:tr>
    </w:tbl>
    <w:p/>
    <w:p>
      <w:r>
        <w:rPr>
          <w:rFonts w:ascii="Segoe UI Symbol" w:hAnsi="Segoe UI Symbol"/>
          <w:sz w:val="24"/>
        </w:rPr>
        <w:t xml:space="preserve">✔️ </w:t>
      </w:r>
      <w:r>
        <w:rPr>
          <w:rFonts w:ascii="Calibri" w:hAnsi="Calibri"/>
          <w:sz w:val="22"/>
        </w:rPr>
        <w:t xml:space="preserve"> All practical lessons are one-on-one with a qualified instructor.</w:t>
      </w:r>
    </w:p>
    <w:p>
      <w:r>
        <w:rPr>
          <w:rFonts w:ascii="Segoe UI Symbol" w:hAnsi="Segoe UI Symbol"/>
          <w:sz w:val="24"/>
        </w:rPr>
        <w:t xml:space="preserve">✔️ </w:t>
      </w:r>
      <w:r>
        <w:rPr>
          <w:rFonts w:ascii="Calibri" w:hAnsi="Calibri"/>
          <w:sz w:val="22"/>
        </w:rPr>
        <w:t xml:space="preserve"> Theory sessions are conducted every Saturday in a classroom setting.</w:t>
      </w:r>
    </w:p>
    <w:p>
      <w:r>
        <w:rPr>
          <w:rFonts w:ascii="Segoe UI Symbol" w:hAnsi="Segoe UI Symbol"/>
          <w:sz w:val="24"/>
        </w:rPr>
        <w:t xml:space="preserve">✔️ </w:t>
      </w:r>
      <w:r>
        <w:rPr>
          <w:rFonts w:ascii="Calibri" w:hAnsi="Calibri"/>
          <w:sz w:val="22"/>
        </w:rPr>
        <w:t xml:space="preserve"> Both Manual and Automatic transmission options are available.</w:t>
      </w:r>
    </w:p>
    <w:p>
      <w:r>
        <w:br w:type="page"/>
      </w:r>
    </w:p>
    <w:p>
      <w:pPr>
        <w:pStyle w:val="Heading1"/>
      </w:pPr>
      <w:r>
        <w:t>2. Training Philosophy</w:t>
      </w:r>
    </w:p>
    <w:p>
      <w:pPr>
        <w:pStyle w:val="Heading2"/>
      </w:pPr>
      <w:r>
        <w:t>Competency-Based Learning</w:t>
      </w:r>
    </w:p>
    <w:p>
      <w:r>
        <w:rPr>
          <w:rFonts w:ascii="Calibri" w:hAnsi="Calibri"/>
          <w:sz w:val="22"/>
        </w:rPr>
        <w:t>The Fance Driving School curriculum is built on a competency-based learning model. Unlike traditional time-based driver training where a fixed number of hours is mandated, our approach focuses on the demonstration of specific, measurable competencies before a student progresses to the next lesson. This ensures that every student masters the essential skills required for safe and responsible driving.</w:t>
      </w:r>
    </w:p>
    <w:p/>
    <w:p>
      <w:pPr>
        <w:pStyle w:val="Heading2"/>
      </w:pPr>
      <w:r>
        <w:t>Key Principles</w:t>
      </w:r>
    </w:p>
    <w:p>
      <w:pPr>
        <w:spacing w:after="120"/>
      </w:pPr>
      <w:r>
        <w:rPr>
          <w:rFonts w:ascii="Calibri" w:hAnsi="Calibri"/>
          <w:b/>
          <w:sz w:val="22"/>
        </w:rPr>
        <w:t>✔️  Mastery Before Progression</w:t>
        <w:br/>
      </w:r>
      <w:r>
        <w:rPr>
          <w:rFonts w:ascii="Calibri" w:hAnsi="Calibri"/>
          <w:sz w:val="22"/>
        </w:rPr>
        <w:t>Students advance to the next lesson only after demonstrating competency in all required skills for the current lesson.</w:t>
      </w:r>
    </w:p>
    <w:p>
      <w:pPr>
        <w:spacing w:after="120"/>
      </w:pPr>
      <w:r>
        <w:rPr>
          <w:rFonts w:ascii="Calibri" w:hAnsi="Calibri"/>
          <w:b/>
          <w:sz w:val="22"/>
        </w:rPr>
        <w:t>✔️  Flexible Lesson Duration</w:t>
        <w:br/>
      </w:r>
      <w:r>
        <w:rPr>
          <w:rFonts w:ascii="Calibri" w:hAnsi="Calibri"/>
          <w:sz w:val="22"/>
        </w:rPr>
        <w:t>Lessons may conclude before the 30-minute mark if the student has achieved all lesson competencies. Conversely, lessons may be extended or repeated if competencies are not yet met.</w:t>
      </w:r>
    </w:p>
    <w:p>
      <w:pPr>
        <w:spacing w:after="120"/>
      </w:pPr>
      <w:r>
        <w:rPr>
          <w:rFonts w:ascii="Calibri" w:hAnsi="Calibri"/>
          <w:b/>
          <w:sz w:val="22"/>
        </w:rPr>
        <w:t>✔️  Individualised Pacing</w:t>
        <w:br/>
      </w:r>
      <w:r>
        <w:rPr>
          <w:rFonts w:ascii="Calibri" w:hAnsi="Calibri"/>
          <w:sz w:val="22"/>
        </w:rPr>
        <w:t>Each student learns at their own pace. There is no fixed schedule for completing the 20-lesson programme.</w:t>
      </w:r>
    </w:p>
    <w:p>
      <w:pPr>
        <w:spacing w:after="120"/>
      </w:pPr>
      <w:r>
        <w:rPr>
          <w:rFonts w:ascii="Calibri" w:hAnsi="Calibri"/>
          <w:b/>
          <w:sz w:val="22"/>
        </w:rPr>
        <w:t>✔️  Continuous Assessment</w:t>
        <w:br/>
      </w:r>
      <w:r>
        <w:rPr>
          <w:rFonts w:ascii="Calibri" w:hAnsi="Calibri"/>
          <w:sz w:val="22"/>
        </w:rPr>
        <w:t>Every lesson includes a formal assessment against a predefined checklist of competencies.</w:t>
      </w:r>
    </w:p>
    <w:p>
      <w:pPr>
        <w:spacing w:after="120"/>
      </w:pPr>
      <w:r>
        <w:rPr>
          <w:rFonts w:ascii="Calibri" w:hAnsi="Calibri"/>
          <w:b/>
          <w:sz w:val="22"/>
        </w:rPr>
        <w:t>✔️  Instructor Discretion</w:t>
        <w:br/>
      </w:r>
      <w:r>
        <w:rPr>
          <w:rFonts w:ascii="Calibri" w:hAnsi="Calibri"/>
          <w:sz w:val="22"/>
        </w:rPr>
        <w:t>Instructors have the professional discretion to repeat or modify lessons based on student progress and road conditions.</w:t>
      </w:r>
    </w:p>
    <w:p>
      <w:pPr>
        <w:spacing w:after="120"/>
      </w:pPr>
      <w:r>
        <w:rPr>
          <w:rFonts w:ascii="Calibri" w:hAnsi="Calibri"/>
          <w:b/>
          <w:sz w:val="22"/>
        </w:rPr>
        <w:t>✔️  Integrated Feedback</w:t>
        <w:br/>
      </w:r>
      <w:r>
        <w:rPr>
          <w:rFonts w:ascii="Calibri" w:hAnsi="Calibri"/>
          <w:sz w:val="22"/>
        </w:rPr>
        <w:t>Students receive immediate, constructive feedback after every lesson to reinforce learning and address weaknesses.</w:t>
      </w:r>
    </w:p>
    <w:p/>
    <w:p>
      <w:pPr>
        <w:pStyle w:val="Heading2"/>
      </w:pPr>
      <w:r>
        <w:t>Competency Definition</w:t>
      </w:r>
    </w:p>
    <w:p>
      <w:r>
        <w:rPr>
          <w:rFonts w:ascii="Calibri" w:hAnsi="Calibri"/>
          <w:sz w:val="22"/>
        </w:rPr>
        <w:t>A competency is defined as a specific, observable, and measurable skill that a student must demonstrate consistently and without assistance. Competencies are assessed on a pass/fail basis using a standardised instructor checklist. All competencies must be assessed as "Achieved" for the lesson to be marked complete.</w:t>
      </w:r>
    </w:p>
    <w:tbl>
      <w:tblPr>
        <w:tblStyle w:val="TableGrid"/>
        <w:tblW w:type="auto" w:w="0"/>
        <w:tblLook w:firstColumn="1" w:firstRow="1" w:lastColumn="0" w:lastRow="0" w:noHBand="0" w:noVBand="1" w:val="04A0"/>
      </w:tblPr>
      <w:tblGrid>
        <w:gridCol w:w="9072"/>
      </w:tblGrid>
      <w:tr>
        <w:tc>
          <w:tcPr>
            <w:tcW w:type="dxa" w:w="9072"/>
            <w:shd w:fill="FFF8E1"/>
            <w:tcBorders>
              <w:top w:val="single" w:sz="12" w:color="D4AF37" w:space="0"/>
              <w:left w:val="single" w:sz="12" w:color="D4AF37" w:space="0"/>
              <w:bottom w:val="single" w:sz="12" w:color="D4AF37" w:space="0"/>
              <w:right w:val="single" w:sz="12" w:color="D4AF37" w:space="0"/>
            </w:tcBorders>
          </w:tcPr>
          <w:p>
            <w:r>
              <w:rPr>
                <w:rFonts w:ascii="Calibri" w:hAnsi="Calibri"/>
                <w:b/>
                <w:color w:val="B8961E"/>
                <w:sz w:val="20"/>
              </w:rPr>
              <w:t xml:space="preserve">ℹ️  INSTRUCTOR TIP: </w:t>
            </w:r>
            <w:r>
              <w:rPr>
                <w:rFonts w:ascii="Calibri" w:hAnsi="Calibri"/>
                <w:sz w:val="20"/>
              </w:rPr>
              <w:t>Always provide verbal feedback during the assessment. Competency-based learning is not about pass/fail alone — it is about continuous improvement and building confident drivers.</w:t>
            </w:r>
          </w:p>
        </w:tc>
      </w:tr>
    </w:tbl>
    <w:p/>
    <w:p>
      <w:r>
        <w:br w:type="page"/>
      </w:r>
    </w:p>
    <w:p>
      <w:pPr>
        <w:pStyle w:val="Heading1"/>
      </w:pPr>
      <w:r>
        <w:t>3. Daily Practical Session Structure</w:t>
      </w:r>
    </w:p>
    <w:p>
      <w:r>
        <w:rPr>
          <w:rFonts w:ascii="Calibri" w:hAnsi="Calibri"/>
          <w:sz w:val="22"/>
        </w:rPr>
        <w:t>Every practical driving lesson follows a standardised 30-minute session structure. This ensures consistency across instructors and provides students with a predictable learning routine. Each session comprises five distinct phases:</w:t>
      </w:r>
    </w:p>
    <w:p/>
    <w:tbl>
      <w:tblPr>
        <w:tblStyle w:val="TableGrid"/>
        <w:tblW w:type="auto" w:w="0"/>
        <w:jc w:val="center"/>
        <w:tblLook w:firstColumn="1" w:firstRow="1" w:lastColumn="0" w:lastRow="0" w:noHBand="0" w:noVBand="1" w:val="04A0"/>
      </w:tblPr>
      <w:tblGrid>
        <w:gridCol w:w="3024"/>
        <w:gridCol w:w="3024"/>
        <w:gridCol w:w="3024"/>
      </w:tblGrid>
      <w:tr>
        <w:tc>
          <w:tcPr>
            <w:tcW w:type="dxa" w:w="2268"/>
            <w:shd w:fill="008080"/>
            <w:tcMar>
              <w:top w:w="40" w:type="dxa"/>
              <w:left w:w="40" w:type="dxa"/>
              <w:bottom w:w="40" w:type="dxa"/>
              <w:right w:w="40" w:type="dxa"/>
            </w:tcMar>
            <w:vAlign w:val="center"/>
          </w:tcPr>
          <w:p>
            <w:pPr>
              <w:jc w:val="center"/>
            </w:pPr>
            <w:r/>
            <w:r>
              <w:rPr>
                <w:rFonts w:ascii="Calibri" w:hAnsi="Calibri"/>
                <w:b/>
                <w:color w:val="FFFFFF"/>
                <w:sz w:val="20"/>
              </w:rPr>
              <w:t>Activity</w:t>
            </w:r>
          </w:p>
        </w:tc>
        <w:tc>
          <w:tcPr>
            <w:tcW w:type="dxa" w:w="1701"/>
            <w:shd w:fill="008080"/>
            <w:tcMar>
              <w:top w:w="40" w:type="dxa"/>
              <w:left w:w="40" w:type="dxa"/>
              <w:bottom w:w="40" w:type="dxa"/>
              <w:right w:w="40" w:type="dxa"/>
            </w:tcMar>
            <w:vAlign w:val="center"/>
          </w:tcPr>
          <w:p>
            <w:pPr>
              <w:jc w:val="center"/>
            </w:pPr>
            <w:r/>
            <w:r>
              <w:rPr>
                <w:rFonts w:ascii="Calibri" w:hAnsi="Calibri"/>
                <w:b/>
                <w:color w:val="FFFFFF"/>
                <w:sz w:val="20"/>
              </w:rPr>
              <w:t>Duration</w:t>
            </w:r>
          </w:p>
        </w:tc>
        <w:tc>
          <w:tcPr>
            <w:tcW w:type="dxa" w:w="6236"/>
            <w:shd w:fill="008080"/>
            <w:tcMar>
              <w:top w:w="40" w:type="dxa"/>
              <w:left w:w="40" w:type="dxa"/>
              <w:bottom w:w="40" w:type="dxa"/>
              <w:right w:w="40" w:type="dxa"/>
            </w:tcMar>
            <w:vAlign w:val="center"/>
          </w:tcPr>
          <w:p>
            <w:pPr>
              <w:jc w:val="center"/>
            </w:pPr>
            <w:r/>
            <w:r>
              <w:rPr>
                <w:rFonts w:ascii="Calibri" w:hAnsi="Calibri"/>
                <w:b/>
                <w:color w:val="FFFFFF"/>
                <w:sz w:val="20"/>
              </w:rPr>
              <w:t>Description</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Vehicle Safety Inspection</w:t>
            </w:r>
          </w:p>
        </w:tc>
        <w:tc>
          <w:tcPr>
            <w:tcW w:type="dxa" w:w="1701"/>
            <w:shd w:fill="F2F2F2"/>
            <w:tcMar>
              <w:top w:w="40" w:type="dxa"/>
              <w:left w:w="40" w:type="dxa"/>
              <w:bottom w:w="40" w:type="dxa"/>
              <w:right w:w="40" w:type="dxa"/>
            </w:tcMar>
            <w:vAlign w:val="center"/>
          </w:tcPr>
          <w:p>
            <w:pPr>
              <w:jc w:val="left"/>
            </w:pPr>
            <w:r/>
            <w:r>
              <w:rPr>
                <w:rFonts w:ascii="Calibri" w:hAnsi="Calibri"/>
                <w:b w:val="0"/>
                <w:color w:val="333333"/>
                <w:sz w:val="20"/>
              </w:rPr>
              <w:t>3 Minutes</w:t>
            </w:r>
          </w:p>
        </w:tc>
        <w:tc>
          <w:tcPr>
            <w:tcW w:type="dxa" w:w="6236"/>
            <w:shd w:fill="F2F2F2"/>
            <w:tcMar>
              <w:top w:w="40" w:type="dxa"/>
              <w:left w:w="40" w:type="dxa"/>
              <w:bottom w:w="40" w:type="dxa"/>
              <w:right w:w="40" w:type="dxa"/>
            </w:tcMar>
            <w:vAlign w:val="center"/>
          </w:tcPr>
          <w:p>
            <w:pPr>
              <w:jc w:val="left"/>
            </w:pPr>
            <w:r/>
            <w:r>
              <w:rPr>
                <w:rFonts w:ascii="Calibri" w:hAnsi="Calibri"/>
                <w:b w:val="0"/>
                <w:color w:val="333333"/>
                <w:sz w:val="20"/>
              </w:rPr>
              <w:t>Daily vehicle inspection conducted by student under instructor supervision. Covers tyres, lights, fluids, and general vehicle safety.</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Cockpit Drill (DSSSM)</w:t>
            </w:r>
          </w:p>
        </w:tc>
        <w:tc>
          <w:tcPr>
            <w:tcW w:type="dxa" w:w="1701"/>
            <w:shd w:fill="FFFFFF"/>
            <w:tcMar>
              <w:top w:w="40" w:type="dxa"/>
              <w:left w:w="40" w:type="dxa"/>
              <w:bottom w:w="40" w:type="dxa"/>
              <w:right w:w="40" w:type="dxa"/>
            </w:tcMar>
            <w:vAlign w:val="center"/>
          </w:tcPr>
          <w:p>
            <w:pPr>
              <w:jc w:val="left"/>
            </w:pPr>
            <w:r/>
            <w:r>
              <w:rPr>
                <w:rFonts w:ascii="Calibri" w:hAnsi="Calibri"/>
                <w:b w:val="0"/>
                <w:color w:val="333333"/>
                <w:sz w:val="20"/>
              </w:rPr>
              <w:t>3 Minutes</w:t>
            </w:r>
          </w:p>
        </w:tc>
        <w:tc>
          <w:tcPr>
            <w:tcW w:type="dxa" w:w="6236"/>
            <w:shd w:fill="FFFFFF"/>
            <w:tcMar>
              <w:top w:w="40" w:type="dxa"/>
              <w:left w:w="40" w:type="dxa"/>
              <w:bottom w:w="40" w:type="dxa"/>
              <w:right w:w="40" w:type="dxa"/>
            </w:tcMar>
            <w:vAlign w:val="center"/>
          </w:tcPr>
          <w:p>
            <w:pPr>
              <w:jc w:val="left"/>
            </w:pPr>
            <w:r/>
            <w:r>
              <w:rPr>
                <w:rFonts w:ascii="Calibri" w:hAnsi="Calibri"/>
                <w:b w:val="0"/>
                <w:color w:val="333333"/>
                <w:sz w:val="20"/>
              </w:rPr>
              <w:t>Doors, Seat, Steering, Seatbelt, Mirrors. Student demonstrates correct driving position setup.</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Lesson Video</w:t>
            </w:r>
          </w:p>
        </w:tc>
        <w:tc>
          <w:tcPr>
            <w:tcW w:type="dxa" w:w="1701"/>
            <w:shd w:fill="F2F2F2"/>
            <w:tcMar>
              <w:top w:w="40" w:type="dxa"/>
              <w:left w:w="40" w:type="dxa"/>
              <w:bottom w:w="40" w:type="dxa"/>
              <w:right w:w="40" w:type="dxa"/>
            </w:tcMar>
            <w:vAlign w:val="center"/>
          </w:tcPr>
          <w:p>
            <w:pPr>
              <w:jc w:val="left"/>
            </w:pPr>
            <w:r/>
            <w:r>
              <w:rPr>
                <w:rFonts w:ascii="Calibri" w:hAnsi="Calibri"/>
                <w:b w:val="0"/>
                <w:color w:val="333333"/>
                <w:sz w:val="20"/>
              </w:rPr>
              <w:t>2–3 Minutes</w:t>
            </w:r>
          </w:p>
        </w:tc>
        <w:tc>
          <w:tcPr>
            <w:tcW w:type="dxa" w:w="6236"/>
            <w:shd w:fill="F2F2F2"/>
            <w:tcMar>
              <w:top w:w="40" w:type="dxa"/>
              <w:left w:w="40" w:type="dxa"/>
              <w:bottom w:w="40" w:type="dxa"/>
              <w:right w:w="40" w:type="dxa"/>
            </w:tcMar>
            <w:vAlign w:val="center"/>
          </w:tcPr>
          <w:p>
            <w:pPr>
              <w:jc w:val="left"/>
            </w:pPr>
            <w:r/>
            <w:r>
              <w:rPr>
                <w:rFonts w:ascii="Calibri" w:hAnsi="Calibri"/>
                <w:b w:val="0"/>
                <w:color w:val="333333"/>
                <w:sz w:val="20"/>
              </w:rPr>
              <w:t>Short instructional video relevant to the day's lesson objectives. Viewed on tablet or in-vehicle display.</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Practical Session</w:t>
            </w:r>
          </w:p>
        </w:tc>
        <w:tc>
          <w:tcPr>
            <w:tcW w:type="dxa" w:w="1701"/>
            <w:shd w:fill="FFFFFF"/>
            <w:tcMar>
              <w:top w:w="40" w:type="dxa"/>
              <w:left w:w="40" w:type="dxa"/>
              <w:bottom w:w="40" w:type="dxa"/>
              <w:right w:w="40" w:type="dxa"/>
            </w:tcMar>
            <w:vAlign w:val="center"/>
          </w:tcPr>
          <w:p>
            <w:pPr>
              <w:jc w:val="left"/>
            </w:pPr>
            <w:r/>
            <w:r>
              <w:rPr>
                <w:rFonts w:ascii="Calibri" w:hAnsi="Calibri"/>
                <w:b w:val="0"/>
                <w:color w:val="333333"/>
                <w:sz w:val="20"/>
              </w:rPr>
              <w:t>20 Minutes</w:t>
            </w:r>
          </w:p>
        </w:tc>
        <w:tc>
          <w:tcPr>
            <w:tcW w:type="dxa" w:w="6236"/>
            <w:shd w:fill="FFFFFF"/>
            <w:tcMar>
              <w:top w:w="40" w:type="dxa"/>
              <w:left w:w="40" w:type="dxa"/>
              <w:bottom w:w="40" w:type="dxa"/>
              <w:right w:w="40" w:type="dxa"/>
            </w:tcMar>
            <w:vAlign w:val="center"/>
          </w:tcPr>
          <w:p>
            <w:pPr>
              <w:jc w:val="left"/>
            </w:pPr>
            <w:r/>
            <w:r>
              <w:rPr>
                <w:rFonts w:ascii="Calibri" w:hAnsi="Calibri"/>
                <w:b w:val="0"/>
                <w:color w:val="333333"/>
                <w:sz w:val="20"/>
              </w:rPr>
              <w:t>Hands-on driving practice focusing on the lesson's specific competencies. Instructor provides real-time guidance and feedback.</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Daily Assessment</w:t>
            </w:r>
          </w:p>
        </w:tc>
        <w:tc>
          <w:tcPr>
            <w:tcW w:type="dxa" w:w="1701"/>
            <w:shd w:fill="F2F2F2"/>
            <w:tcMar>
              <w:top w:w="40" w:type="dxa"/>
              <w:left w:w="40" w:type="dxa"/>
              <w:bottom w:w="40" w:type="dxa"/>
              <w:right w:w="40" w:type="dxa"/>
            </w:tcMar>
            <w:vAlign w:val="center"/>
          </w:tcPr>
          <w:p>
            <w:pPr>
              <w:jc w:val="left"/>
            </w:pPr>
            <w:r/>
            <w:r>
              <w:rPr>
                <w:rFonts w:ascii="Calibri" w:hAnsi="Calibri"/>
                <w:b w:val="0"/>
                <w:color w:val="333333"/>
                <w:sz w:val="20"/>
              </w:rPr>
              <w:t>4 Minutes</w:t>
            </w:r>
          </w:p>
        </w:tc>
        <w:tc>
          <w:tcPr>
            <w:tcW w:type="dxa" w:w="6236"/>
            <w:shd w:fill="F2F2F2"/>
            <w:tcMar>
              <w:top w:w="40" w:type="dxa"/>
              <w:left w:w="40" w:type="dxa"/>
              <w:bottom w:w="40" w:type="dxa"/>
              <w:right w:w="40" w:type="dxa"/>
            </w:tcMar>
            <w:vAlign w:val="center"/>
          </w:tcPr>
          <w:p>
            <w:pPr>
              <w:jc w:val="left"/>
            </w:pPr>
            <w:r/>
            <w:r>
              <w:rPr>
                <w:rFonts w:ascii="Calibri" w:hAnsi="Calibri"/>
                <w:b w:val="0"/>
                <w:color w:val="333333"/>
                <w:sz w:val="20"/>
              </w:rPr>
              <w:t>Instructor completes the daily checklist, reviews competencies achieved, provides verbal feedback, and records progress in the CRM.</w:t>
            </w:r>
          </w:p>
        </w:tc>
      </w:tr>
    </w:tbl>
    <w:p/>
    <w:p>
      <w:pPr>
        <w:spacing w:before="240" w:after="120"/>
        <w:jc w:val="center"/>
      </w:pPr>
      <w:r>
        <w:rPr>
          <w:rFonts w:ascii="Calibri" w:hAnsi="Calibri"/>
          <w:b/>
          <w:color w:val="008080"/>
          <w:sz w:val="28"/>
        </w:rPr>
        <w:t>SESSION DURATION</w:t>
      </w:r>
    </w:p>
    <w:tbl>
      <w:tblPr>
        <w:tblStyle w:val="TableGrid"/>
        <w:tblW w:type="auto" w:w="0"/>
        <w:jc w:val="center"/>
        <w:tblLook w:firstColumn="1" w:firstRow="1" w:lastColumn="0" w:lastRow="0" w:noHBand="0" w:noVBand="1" w:val="04A0"/>
      </w:tblPr>
      <w:tblGrid>
        <w:gridCol w:w="3024"/>
        <w:gridCol w:w="3024"/>
        <w:gridCol w:w="3024"/>
      </w:tblGrid>
      <w:tr>
        <w:tc>
          <w:tcPr>
            <w:tcW w:type="dxa" w:w="9072"/>
            <w:gridSpan w:val="3"/>
            <w:shd w:fill="FFF8E1"/>
            <w:tcMar>
              <w:top w:w="40" w:type="dxa"/>
              <w:left w:w="40" w:type="dxa"/>
              <w:bottom w:w="40" w:type="dxa"/>
              <w:right w:w="40" w:type="dxa"/>
            </w:tcMar>
            <w:vAlign w:val="center"/>
            <w:shd w:fill="FFF8E1"/>
            <w:tcMar>
              <w:top w:w="40" w:type="dxa"/>
              <w:left w:w="40" w:type="dxa"/>
              <w:bottom w:w="40" w:type="dxa"/>
              <w:right w:w="40" w:type="dxa"/>
            </w:tcMar>
            <w:vAlign w:val="center"/>
            <w:shd w:fill="FFF8E1"/>
            <w:tcMar>
              <w:top w:w="40" w:type="dxa"/>
              <w:left w:w="40" w:type="dxa"/>
              <w:bottom w:w="40" w:type="dxa"/>
              <w:right w:w="40" w:type="dxa"/>
            </w:tcMar>
            <w:vAlign w:val="center"/>
          </w:tcPr>
          <w:p>
            <w:pPr>
              <w:jc w:val="center"/>
            </w:pPr>
            <w:r/>
            <w:r>
              <w:rPr>
                <w:rFonts w:ascii="Calibri" w:hAnsi="Calibri"/>
                <w:b w:val="0"/>
                <w:color w:val="008080"/>
                <w:sz w:val="32"/>
              </w:rPr>
              <w:t>3 Kilometres</w:t>
            </w:r>
          </w:p>
        </w:tc>
      </w:tr>
      <w:tr>
        <w:tc>
          <w:tcPr>
            <w:tcW w:type="dxa" w:w="9072"/>
            <w:gridSpan w:val="3"/>
            <w:shd w:fill="FFF8E1"/>
            <w:tcMar>
              <w:top w:w="40" w:type="dxa"/>
              <w:left w:w="40" w:type="dxa"/>
              <w:bottom w:w="40" w:type="dxa"/>
              <w:right w:w="40" w:type="dxa"/>
            </w:tcMar>
            <w:vAlign w:val="center"/>
            <w:shd w:fill="FFF8E1"/>
            <w:tcMar>
              <w:top w:w="40" w:type="dxa"/>
              <w:left w:w="40" w:type="dxa"/>
              <w:bottom w:w="40" w:type="dxa"/>
              <w:right w:w="40" w:type="dxa"/>
            </w:tcMar>
            <w:vAlign w:val="center"/>
            <w:shd w:fill="FFF8E1"/>
            <w:tcMar>
              <w:top w:w="40" w:type="dxa"/>
              <w:left w:w="40" w:type="dxa"/>
              <w:bottom w:w="40" w:type="dxa"/>
              <w:right w:w="40" w:type="dxa"/>
            </w:tcMar>
            <w:vAlign w:val="center"/>
          </w:tcPr>
          <w:p>
            <w:pPr>
              <w:jc w:val="center"/>
            </w:pPr>
            <w:r/>
            <w:r>
              <w:rPr>
                <w:rFonts w:ascii="Calibri" w:hAnsi="Calibri"/>
                <w:b w:val="0"/>
                <w:color w:val="D4AF37"/>
                <w:sz w:val="24"/>
              </w:rPr>
            </w:r>
          </w:p>
        </w:tc>
      </w:tr>
      <w:tr>
        <w:tc>
          <w:tcPr>
            <w:tcW w:type="dxa" w:w="9072"/>
            <w:gridSpan w:val="3"/>
            <w:shd w:fill="FFF8E1"/>
            <w:tcMar>
              <w:top w:w="40" w:type="dxa"/>
              <w:left w:w="40" w:type="dxa"/>
              <w:bottom w:w="40" w:type="dxa"/>
              <w:right w:w="40" w:type="dxa"/>
            </w:tcMar>
            <w:vAlign w:val="center"/>
            <w:shd w:fill="FFF8E1"/>
            <w:tcMar>
              <w:top w:w="40" w:type="dxa"/>
              <w:left w:w="40" w:type="dxa"/>
              <w:bottom w:w="40" w:type="dxa"/>
              <w:right w:w="40" w:type="dxa"/>
            </w:tcMar>
            <w:vAlign w:val="center"/>
            <w:shd w:fill="FFF8E1"/>
            <w:tcMar>
              <w:top w:w="40" w:type="dxa"/>
              <w:left w:w="40" w:type="dxa"/>
              <w:bottom w:w="40" w:type="dxa"/>
              <w:right w:w="40" w:type="dxa"/>
            </w:tcMar>
            <w:vAlign w:val="center"/>
          </w:tcPr>
          <w:p>
            <w:pPr>
              <w:jc w:val="center"/>
            </w:pPr>
            <w:r/>
            <w:r>
              <w:rPr>
                <w:rFonts w:ascii="Calibri" w:hAnsi="Calibri"/>
                <w:b w:val="0"/>
                <w:color w:val="D4AF37"/>
                <w:sz w:val="24"/>
              </w:rPr>
            </w:r>
          </w:p>
        </w:tc>
      </w:tr>
      <w:tr>
        <w:tc>
          <w:tcPr>
            <w:tcW w:type="dxa" w:w="9072"/>
            <w:gridSpan w:val="3"/>
            <w:shd w:fill="FFF8E1"/>
            <w:tcMar>
              <w:top w:w="40" w:type="dxa"/>
              <w:left w:w="40" w:type="dxa"/>
              <w:bottom w:w="40" w:type="dxa"/>
              <w:right w:w="40" w:type="dxa"/>
            </w:tcMar>
            <w:vAlign w:val="center"/>
            <w:shd w:fill="FFF8E1"/>
            <w:tcMar>
              <w:top w:w="40" w:type="dxa"/>
              <w:left w:w="40" w:type="dxa"/>
              <w:bottom w:w="40" w:type="dxa"/>
              <w:right w:w="40" w:type="dxa"/>
            </w:tcMar>
            <w:vAlign w:val="center"/>
            <w:shd w:fill="FFF8E1"/>
            <w:tcMar>
              <w:top w:w="40" w:type="dxa"/>
              <w:left w:w="40" w:type="dxa"/>
              <w:bottom w:w="40" w:type="dxa"/>
              <w:right w:w="40" w:type="dxa"/>
            </w:tcMar>
            <w:vAlign w:val="center"/>
          </w:tcPr>
          <w:p>
            <w:pPr>
              <w:jc w:val="center"/>
            </w:pPr>
            <w:r/>
            <w:r>
              <w:rPr>
                <w:rFonts w:ascii="Calibri" w:hAnsi="Calibri"/>
                <w:b w:val="0"/>
                <w:color w:val="D4AF37"/>
                <w:sz w:val="24"/>
              </w:rPr>
            </w:r>
          </w:p>
        </w:tc>
      </w:tr>
    </w:tbl>
    <w:p/>
    <w:tbl>
      <w:tblPr>
        <w:tblStyle w:val="TableGrid"/>
        <w:tblW w:type="auto" w:w="0"/>
        <w:tblLook w:firstColumn="1" w:firstRow="1" w:lastColumn="0" w:lastRow="0" w:noHBand="0" w:noVBand="1" w:val="04A0"/>
      </w:tblPr>
      <w:tblGrid>
        <w:gridCol w:w="9072"/>
      </w:tblGrid>
      <w:tr>
        <w:tc>
          <w:tcPr>
            <w:tcW w:type="dxa" w:w="9072"/>
            <w:shd w:fill="FFF0F0"/>
            <w:tcBorders>
              <w:top w:val="single" w:sz="12" w:color="CC3333" w:space="0"/>
              <w:left w:val="single" w:sz="12" w:color="CC3333" w:space="0"/>
              <w:bottom w:val="single" w:sz="12" w:color="CC3333" w:space="0"/>
              <w:right w:val="single" w:sz="12" w:color="CC3333" w:space="0"/>
            </w:tcBorders>
          </w:tcPr>
          <w:p>
            <w:r>
              <w:rPr>
                <w:rFonts w:ascii="Calibri" w:hAnsi="Calibri"/>
                <w:b/>
                <w:color w:val="CC3333"/>
                <w:sz w:val="20"/>
              </w:rPr>
              <w:t xml:space="preserve">⚠️  IMPORTANT SAFETY: </w:t>
            </w:r>
            <w:r>
              <w:rPr>
                <w:rFonts w:ascii="Calibri" w:hAnsi="Calibri"/>
                <w:sz w:val="20"/>
              </w:rPr>
              <w:t>The "Whichever Comes First" rule ensures that no student exceeds 30 minutes of continuous driving or 3 km without a formal assessment break. This prevents fatigue and maintains high safety standards.</w:t>
            </w:r>
          </w:p>
        </w:tc>
      </w:tr>
    </w:tbl>
    <w:p/>
    <w:tbl>
      <w:tblPr>
        <w:tblStyle w:val="TableGrid"/>
        <w:tblW w:type="auto" w:w="0"/>
        <w:tblLook w:firstColumn="1" w:firstRow="1" w:lastColumn="0" w:lastRow="0" w:noHBand="0" w:noVBand="1" w:val="04A0"/>
      </w:tblPr>
      <w:tblGrid>
        <w:gridCol w:w="9072"/>
      </w:tblGrid>
      <w:tr>
        <w:tc>
          <w:tcPr>
            <w:tcW w:type="dxa" w:w="9072"/>
            <w:shd w:fill="FFF8E1"/>
            <w:tcBorders>
              <w:top w:val="single" w:sz="12" w:color="D4AF37" w:space="0"/>
              <w:left w:val="single" w:sz="12" w:color="D4AF37" w:space="0"/>
              <w:bottom w:val="single" w:sz="12" w:color="D4AF37" w:space="0"/>
              <w:right w:val="single" w:sz="12" w:color="D4AF37" w:space="0"/>
            </w:tcBorders>
          </w:tcPr>
          <w:p>
            <w:r>
              <w:rPr>
                <w:rFonts w:ascii="Calibri" w:hAnsi="Calibri"/>
                <w:b/>
                <w:color w:val="B8961E"/>
                <w:sz w:val="20"/>
              </w:rPr>
              <w:t xml:space="preserve">ℹ️  INSTRUCTOR TIP: </w:t>
            </w:r>
            <w:r>
              <w:rPr>
                <w:rFonts w:ascii="Calibri" w:hAnsi="Calibri"/>
                <w:sz w:val="20"/>
              </w:rPr>
              <w:t>For students who complete competencies early, use the remaining session time for revision of previous lessons or introduction of the next lesson's concepts.</w:t>
            </w:r>
          </w:p>
        </w:tc>
      </w:tr>
    </w:tbl>
    <w:p/>
    <w:p>
      <w:r>
        <w:br w:type="page"/>
      </w:r>
    </w:p>
    <w:p>
      <w:pPr>
        <w:sectPr>
          <w:headerReference w:type="default" r:id="rId11"/>
          <w:footerReference w:type="default" r:id="rId12"/>
          <w:pgSz w:w="11906" w:h="16838"/>
          <w:pgMar w:top="1134" w:right="1417" w:bottom="1134" w:left="1417" w:header="720" w:footer="720" w:gutter="0"/>
          <w:cols w:space="720"/>
          <w:docGrid w:linePitch="360"/>
        </w:sectPr>
      </w:pPr>
    </w:p>
    <w:p>
      <w:pPr>
        <w:pStyle w:val="Heading1"/>
      </w:pPr>
      <w:r>
        <w:t>4. Twenty-Day Practical Curriculum</w:t>
      </w:r>
    </w:p>
    <w:p>
      <w:r>
        <w:rPr>
          <w:rFonts w:ascii="Calibri" w:hAnsi="Calibri"/>
          <w:sz w:val="22"/>
        </w:rPr>
        <w:t>The practical curriculum is organised across four weeks (five lessons per week). Each lesson has defined competencies, learning objectives, and assessment criteria. The table below presents the complete curriculum for both Manual and Automatic transmission vehicles.</w:t>
      </w:r>
    </w:p>
    <w:p/>
    <w:p>
      <w:r>
        <w:rPr>
          <w:rFonts w:ascii="Calibri" w:hAnsi="Calibri"/>
          <w:b/>
          <w:color w:val="008080"/>
          <w:sz w:val="24"/>
        </w:rPr>
        <w:t>DAY 1  |  Week 1  |  Vehicle Orientation</w:t>
      </w:r>
    </w:p>
    <w:tbl>
      <w:tblPr>
        <w:tblStyle w:val="TableGrid"/>
        <w:tblW w:type="auto" w:w="0"/>
        <w:jc w:val="center"/>
        <w:tblLook w:firstColumn="1" w:firstRow="1" w:lastColumn="0" w:lastRow="0" w:noHBand="0" w:noVBand="1" w:val="04A0"/>
      </w:tblPr>
      <w:tblGrid>
        <w:gridCol w:w="7002"/>
        <w:gridCol w:w="7002"/>
      </w:tblGrid>
      <w:tr>
        <w:tc>
          <w:tcPr>
            <w:tcW w:type="dxa" w:w="2268"/>
            <w:shd w:fill="008080"/>
            <w:tcMar>
              <w:top w:w="40" w:type="dxa"/>
              <w:left w:w="40" w:type="dxa"/>
              <w:bottom w:w="40" w:type="dxa"/>
              <w:right w:w="40" w:type="dxa"/>
            </w:tcMar>
            <w:vAlign w:val="center"/>
          </w:tcPr>
          <w:p>
            <w:pPr>
              <w:jc w:val="center"/>
            </w:pPr>
            <w:r/>
            <w:r>
              <w:rPr>
                <w:rFonts w:ascii="Calibri" w:hAnsi="Calibri"/>
                <w:b/>
                <w:color w:val="FFFFFF"/>
                <w:sz w:val="20"/>
              </w:rPr>
              <w:t>Field</w:t>
            </w:r>
          </w:p>
        </w:tc>
        <w:tc>
          <w:tcPr>
            <w:tcW w:type="dxa" w:w="7937"/>
            <w:shd w:fill="008080"/>
            <w:tcMar>
              <w:top w:w="40" w:type="dxa"/>
              <w:left w:w="40" w:type="dxa"/>
              <w:bottom w:w="40" w:type="dxa"/>
              <w:right w:w="40" w:type="dxa"/>
            </w:tcMar>
            <w:vAlign w:val="center"/>
          </w:tcPr>
          <w:p>
            <w:pPr>
              <w:jc w:val="center"/>
            </w:pPr>
            <w:r/>
            <w:r>
              <w:rPr>
                <w:rFonts w:ascii="Calibri" w:hAnsi="Calibri"/>
                <w:b/>
                <w:color w:val="FFFFFF"/>
                <w:sz w:val="20"/>
              </w:rPr>
              <w:t>Details</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Competencies</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Identify all vehicle controls; Adjust seat, steering, mirrors; Locate gear positions (Manual); Identify PRNDL (Auto)</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Learning Objectives</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Familiarise student with vehicle interior, controls, dashboard indicators, and basic adjustments.</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Video Illustration</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Vehicle Orientation &amp; Controls</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Assessment</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Student can identify and demonstrate all primary controls without assistance.</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CRM Status</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Day 1 Orientation Complete</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Instructor Notes</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This is a non-driving lesson. Focus on building familiarity and confidence. Do not start the engine for driving purposes.</w:t>
            </w:r>
          </w:p>
        </w:tc>
      </w:tr>
    </w:tbl>
    <w:p>
      <w:r>
        <w:rPr>
          <w:rFonts w:ascii="Calibri" w:hAnsi="Calibri"/>
          <w:b/>
          <w:color w:val="D4AF37"/>
          <w:sz w:val="20"/>
        </w:rPr>
        <w:t>Instructor Checklist:</w:t>
      </w:r>
    </w:p>
    <w:p>
      <w:r>
        <w:rPr>
          <w:rFonts w:ascii="Segoe UI Symbol" w:hAnsi="Segoe UI Symbol"/>
          <w:color w:val="008080"/>
          <w:sz w:val="22"/>
        </w:rPr>
        <w:t xml:space="preserve">☐ </w:t>
      </w:r>
      <w:r>
        <w:rPr>
          <w:rFonts w:ascii="Calibri" w:hAnsi="Calibri"/>
          <w:sz w:val="22"/>
        </w:rPr>
        <w:t>Identifies steering wheel, pedals, gear lever, handbrake</w:t>
      </w:r>
    </w:p>
    <w:p>
      <w:r>
        <w:rPr>
          <w:rFonts w:ascii="Segoe UI Symbol" w:hAnsi="Segoe UI Symbol"/>
          <w:color w:val="008080"/>
          <w:sz w:val="22"/>
        </w:rPr>
        <w:t xml:space="preserve">☐ </w:t>
      </w:r>
      <w:r>
        <w:rPr>
          <w:rFonts w:ascii="Calibri" w:hAnsi="Calibri"/>
          <w:sz w:val="22"/>
        </w:rPr>
        <w:t>Adjusts driver seat correctly</w:t>
      </w:r>
    </w:p>
    <w:p>
      <w:r>
        <w:rPr>
          <w:rFonts w:ascii="Segoe UI Symbol" w:hAnsi="Segoe UI Symbol"/>
          <w:color w:val="008080"/>
          <w:sz w:val="22"/>
        </w:rPr>
        <w:t xml:space="preserve">☐ </w:t>
      </w:r>
      <w:r>
        <w:rPr>
          <w:rFonts w:ascii="Calibri" w:hAnsi="Calibri"/>
          <w:sz w:val="22"/>
        </w:rPr>
        <w:t>Adjusts steering wheel position</w:t>
      </w:r>
    </w:p>
    <w:p>
      <w:r>
        <w:rPr>
          <w:rFonts w:ascii="Segoe UI Symbol" w:hAnsi="Segoe UI Symbol"/>
          <w:color w:val="008080"/>
          <w:sz w:val="22"/>
        </w:rPr>
        <w:t xml:space="preserve">☐ </w:t>
      </w:r>
      <w:r>
        <w:rPr>
          <w:rFonts w:ascii="Calibri" w:hAnsi="Calibri"/>
          <w:sz w:val="22"/>
        </w:rPr>
        <w:t>Adjusts rear-view and side mirrors</w:t>
      </w:r>
    </w:p>
    <w:p>
      <w:r>
        <w:rPr>
          <w:rFonts w:ascii="Segoe UI Symbol" w:hAnsi="Segoe UI Symbol"/>
          <w:color w:val="008080"/>
          <w:sz w:val="22"/>
        </w:rPr>
        <w:t xml:space="preserve">☐ </w:t>
      </w:r>
      <w:r>
        <w:rPr>
          <w:rFonts w:ascii="Calibri" w:hAnsi="Calibri"/>
          <w:sz w:val="22"/>
        </w:rPr>
        <w:t>Identifies dashboard warning lights</w:t>
      </w:r>
    </w:p>
    <w:p>
      <w:r>
        <w:rPr>
          <w:rFonts w:ascii="Segoe UI Symbol" w:hAnsi="Segoe UI Symbol"/>
          <w:color w:val="008080"/>
          <w:sz w:val="22"/>
        </w:rPr>
        <w:t xml:space="preserve">☐ </w:t>
      </w:r>
      <w:r>
        <w:rPr>
          <w:rFonts w:ascii="Calibri" w:hAnsi="Calibri"/>
          <w:sz w:val="22"/>
        </w:rPr>
        <w:t>Demonstrates understanding of gear positions</w:t>
      </w:r>
    </w:p>
    <w:p>
      <w:r>
        <w:rPr>
          <w:rFonts w:ascii="Segoe UI Symbol" w:hAnsi="Segoe UI Symbol"/>
          <w:color w:val="008080"/>
          <w:sz w:val="22"/>
        </w:rPr>
        <w:t xml:space="preserve">☐ </w:t>
      </w:r>
      <w:r>
        <w:rPr>
          <w:rFonts w:ascii="Calibri" w:hAnsi="Calibri"/>
          <w:sz w:val="22"/>
        </w:rPr>
        <w:t>Shows awareness of vehicle dimensions</w:t>
      </w:r>
    </w:p>
    <w:p/>
    <w:p>
      <w:r>
        <w:rPr>
          <w:rFonts w:ascii="Calibri" w:hAnsi="Calibri"/>
          <w:b/>
          <w:color w:val="008080"/>
          <w:sz w:val="24"/>
        </w:rPr>
        <w:t>DAY 2  |  Week 1  |  Vehicle Checks</w:t>
      </w:r>
    </w:p>
    <w:tbl>
      <w:tblPr>
        <w:tblStyle w:val="TableGrid"/>
        <w:tblW w:type="auto" w:w="0"/>
        <w:jc w:val="center"/>
        <w:tblLook w:firstColumn="1" w:firstRow="1" w:lastColumn="0" w:lastRow="0" w:noHBand="0" w:noVBand="1" w:val="04A0"/>
      </w:tblPr>
      <w:tblGrid>
        <w:gridCol w:w="7002"/>
        <w:gridCol w:w="7002"/>
      </w:tblGrid>
      <w:tr>
        <w:tc>
          <w:tcPr>
            <w:tcW w:type="dxa" w:w="2268"/>
            <w:shd w:fill="008080"/>
            <w:tcMar>
              <w:top w:w="40" w:type="dxa"/>
              <w:left w:w="40" w:type="dxa"/>
              <w:bottom w:w="40" w:type="dxa"/>
              <w:right w:w="40" w:type="dxa"/>
            </w:tcMar>
            <w:vAlign w:val="center"/>
          </w:tcPr>
          <w:p>
            <w:pPr>
              <w:jc w:val="center"/>
            </w:pPr>
            <w:r/>
            <w:r>
              <w:rPr>
                <w:rFonts w:ascii="Calibri" w:hAnsi="Calibri"/>
                <w:b/>
                <w:color w:val="FFFFFF"/>
                <w:sz w:val="20"/>
              </w:rPr>
              <w:t>Field</w:t>
            </w:r>
          </w:p>
        </w:tc>
        <w:tc>
          <w:tcPr>
            <w:tcW w:type="dxa" w:w="7937"/>
            <w:shd w:fill="008080"/>
            <w:tcMar>
              <w:top w:w="40" w:type="dxa"/>
              <w:left w:w="40" w:type="dxa"/>
              <w:bottom w:w="40" w:type="dxa"/>
              <w:right w:w="40" w:type="dxa"/>
            </w:tcMar>
            <w:vAlign w:val="center"/>
          </w:tcPr>
          <w:p>
            <w:pPr>
              <w:jc w:val="center"/>
            </w:pPr>
            <w:r/>
            <w:r>
              <w:rPr>
                <w:rFonts w:ascii="Calibri" w:hAnsi="Calibri"/>
                <w:b/>
                <w:color w:val="FFFFFF"/>
                <w:sz w:val="20"/>
              </w:rPr>
              <w:t>Details</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Competencies</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Perform daily vehicle inspection; Check tyre condition; Verify fluid levels; Demonstrate safety awareness</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Learning Objectives</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Teach the student how to perform a thorough daily vehicle safety inspection.</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Video Illustration</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Daily Vehicle Inspection</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Assessment</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Student completes full vehicle inspection checklist independently.</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CRM Status</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Day 2 Vehicle Checks Complete</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Instructor Notes</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Use the Vehicle Inspection Checklist in the Appendix. Emphasise safety-first approach.</w:t>
            </w:r>
          </w:p>
        </w:tc>
      </w:tr>
    </w:tbl>
    <w:p>
      <w:r>
        <w:rPr>
          <w:rFonts w:ascii="Calibri" w:hAnsi="Calibri"/>
          <w:b/>
          <w:color w:val="D4AF37"/>
          <w:sz w:val="20"/>
        </w:rPr>
        <w:t>Instructor Checklist:</w:t>
      </w:r>
    </w:p>
    <w:p>
      <w:r>
        <w:rPr>
          <w:rFonts w:ascii="Segoe UI Symbol" w:hAnsi="Segoe UI Symbol"/>
          <w:color w:val="008080"/>
          <w:sz w:val="22"/>
        </w:rPr>
        <w:t xml:space="preserve">☐ </w:t>
      </w:r>
      <w:r>
        <w:rPr>
          <w:rFonts w:ascii="Calibri" w:hAnsi="Calibri"/>
          <w:sz w:val="22"/>
        </w:rPr>
        <w:t>Performs walk-around inspection</w:t>
      </w:r>
    </w:p>
    <w:p>
      <w:r>
        <w:rPr>
          <w:rFonts w:ascii="Segoe UI Symbol" w:hAnsi="Segoe UI Symbol"/>
          <w:color w:val="008080"/>
          <w:sz w:val="22"/>
        </w:rPr>
        <w:t xml:space="preserve">☐ </w:t>
      </w:r>
      <w:r>
        <w:rPr>
          <w:rFonts w:ascii="Calibri" w:hAnsi="Calibri"/>
          <w:sz w:val="22"/>
        </w:rPr>
        <w:t>Checks tyre condition and pressure (visual)</w:t>
      </w:r>
    </w:p>
    <w:p>
      <w:r>
        <w:rPr>
          <w:rFonts w:ascii="Segoe UI Symbol" w:hAnsi="Segoe UI Symbol"/>
          <w:color w:val="008080"/>
          <w:sz w:val="22"/>
        </w:rPr>
        <w:t xml:space="preserve">☐ </w:t>
      </w:r>
      <w:r>
        <w:rPr>
          <w:rFonts w:ascii="Calibri" w:hAnsi="Calibri"/>
          <w:sz w:val="22"/>
        </w:rPr>
        <w:t>Verifies headlights, tail lights, indicators</w:t>
      </w:r>
    </w:p>
    <w:p>
      <w:r>
        <w:rPr>
          <w:rFonts w:ascii="Segoe UI Symbol" w:hAnsi="Segoe UI Symbol"/>
          <w:color w:val="008080"/>
          <w:sz w:val="22"/>
        </w:rPr>
        <w:t xml:space="preserve">☐ </w:t>
      </w:r>
      <w:r>
        <w:rPr>
          <w:rFonts w:ascii="Calibri" w:hAnsi="Calibri"/>
          <w:sz w:val="22"/>
        </w:rPr>
        <w:t>Checks brake lights</w:t>
      </w:r>
    </w:p>
    <w:p>
      <w:r>
        <w:rPr>
          <w:rFonts w:ascii="Segoe UI Symbol" w:hAnsi="Segoe UI Symbol"/>
          <w:color w:val="008080"/>
          <w:sz w:val="22"/>
        </w:rPr>
        <w:t xml:space="preserve">☐ </w:t>
      </w:r>
      <w:r>
        <w:rPr>
          <w:rFonts w:ascii="Calibri" w:hAnsi="Calibri"/>
          <w:sz w:val="22"/>
        </w:rPr>
        <w:t>Verifies engine oil level</w:t>
      </w:r>
    </w:p>
    <w:p>
      <w:r>
        <w:rPr>
          <w:rFonts w:ascii="Segoe UI Symbol" w:hAnsi="Segoe UI Symbol"/>
          <w:color w:val="008080"/>
          <w:sz w:val="22"/>
        </w:rPr>
        <w:t xml:space="preserve">☐ </w:t>
      </w:r>
      <w:r>
        <w:rPr>
          <w:rFonts w:ascii="Calibri" w:hAnsi="Calibri"/>
          <w:sz w:val="22"/>
        </w:rPr>
        <w:t>Checks coolant level</w:t>
      </w:r>
    </w:p>
    <w:p>
      <w:r>
        <w:rPr>
          <w:rFonts w:ascii="Segoe UI Symbol" w:hAnsi="Segoe UI Symbol"/>
          <w:color w:val="008080"/>
          <w:sz w:val="22"/>
        </w:rPr>
        <w:t xml:space="preserve">☐ </w:t>
      </w:r>
      <w:r>
        <w:rPr>
          <w:rFonts w:ascii="Calibri" w:hAnsi="Calibri"/>
          <w:sz w:val="22"/>
        </w:rPr>
        <w:t>Checks windshield washer fluid</w:t>
      </w:r>
    </w:p>
    <w:p>
      <w:r>
        <w:rPr>
          <w:rFonts w:ascii="Segoe UI Symbol" w:hAnsi="Segoe UI Symbol"/>
          <w:color w:val="008080"/>
          <w:sz w:val="22"/>
        </w:rPr>
        <w:t xml:space="preserve">☐ </w:t>
      </w:r>
      <w:r>
        <w:rPr>
          <w:rFonts w:ascii="Calibri" w:hAnsi="Calibri"/>
          <w:sz w:val="22"/>
        </w:rPr>
        <w:t>Demonstrates safety awareness throughout</w:t>
      </w:r>
    </w:p>
    <w:p/>
    <w:p>
      <w:r>
        <w:rPr>
          <w:rFonts w:ascii="Calibri" w:hAnsi="Calibri"/>
          <w:b/>
          <w:color w:val="008080"/>
          <w:sz w:val="24"/>
        </w:rPr>
        <w:t>DAY 3  |  Week 1  |  Clutch Control (Manual) / Automatic Controls</w:t>
      </w:r>
    </w:p>
    <w:tbl>
      <w:tblPr>
        <w:tblStyle w:val="TableGrid"/>
        <w:tblW w:type="auto" w:w="0"/>
        <w:jc w:val="center"/>
        <w:tblLook w:firstColumn="1" w:firstRow="1" w:lastColumn="0" w:lastRow="0" w:noHBand="0" w:noVBand="1" w:val="04A0"/>
      </w:tblPr>
      <w:tblGrid>
        <w:gridCol w:w="7002"/>
        <w:gridCol w:w="7002"/>
      </w:tblGrid>
      <w:tr>
        <w:tc>
          <w:tcPr>
            <w:tcW w:type="dxa" w:w="2268"/>
            <w:shd w:fill="008080"/>
            <w:tcMar>
              <w:top w:w="40" w:type="dxa"/>
              <w:left w:w="40" w:type="dxa"/>
              <w:bottom w:w="40" w:type="dxa"/>
              <w:right w:w="40" w:type="dxa"/>
            </w:tcMar>
            <w:vAlign w:val="center"/>
          </w:tcPr>
          <w:p>
            <w:pPr>
              <w:jc w:val="center"/>
            </w:pPr>
            <w:r/>
            <w:r>
              <w:rPr>
                <w:rFonts w:ascii="Calibri" w:hAnsi="Calibri"/>
                <w:b/>
                <w:color w:val="FFFFFF"/>
                <w:sz w:val="20"/>
              </w:rPr>
              <w:t>Field</w:t>
            </w:r>
          </w:p>
        </w:tc>
        <w:tc>
          <w:tcPr>
            <w:tcW w:type="dxa" w:w="7937"/>
            <w:shd w:fill="008080"/>
            <w:tcMar>
              <w:top w:w="40" w:type="dxa"/>
              <w:left w:w="40" w:type="dxa"/>
              <w:bottom w:w="40" w:type="dxa"/>
              <w:right w:w="40" w:type="dxa"/>
            </w:tcMar>
            <w:vAlign w:val="center"/>
          </w:tcPr>
          <w:p>
            <w:pPr>
              <w:jc w:val="center"/>
            </w:pPr>
            <w:r/>
            <w:r>
              <w:rPr>
                <w:rFonts w:ascii="Calibri" w:hAnsi="Calibri"/>
                <w:b/>
                <w:color w:val="FFFFFF"/>
                <w:sz w:val="20"/>
              </w:rPr>
              <w:t>Details</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Competencies</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Find bite point (Manual); Smooth acceleration (Auto); Controlled braking; Steering while stationary</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Learning Objectives</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Develop clutch control (Manual) or accelerator/brake modulation (Auto) in a controlled environment.</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Video Illustration</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Clutch Control Basics / Automatic Controls</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Assessment</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Student demonstrates smooth control of vehicle at low speed in a safe, traffic-free area.</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CRM Status</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Day 3 Controls Practised</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Instructor Notes</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Conduct this lesson in an empty parking lot or quiet street. Prioritise smoothness over speed.</w:t>
            </w:r>
          </w:p>
        </w:tc>
      </w:tr>
    </w:tbl>
    <w:p>
      <w:r>
        <w:rPr>
          <w:rFonts w:ascii="Calibri" w:hAnsi="Calibri"/>
          <w:b/>
          <w:color w:val="D4AF37"/>
          <w:sz w:val="20"/>
        </w:rPr>
        <w:t>Instructor Checklist:</w:t>
      </w:r>
    </w:p>
    <w:p>
      <w:r>
        <w:rPr>
          <w:rFonts w:ascii="Segoe UI Symbol" w:hAnsi="Segoe UI Symbol"/>
          <w:color w:val="008080"/>
          <w:sz w:val="22"/>
        </w:rPr>
        <w:t xml:space="preserve">☐ </w:t>
      </w:r>
      <w:r>
        <w:rPr>
          <w:rFonts w:ascii="Calibri" w:hAnsi="Calibri"/>
          <w:sz w:val="22"/>
        </w:rPr>
        <w:t>[Manual] Finds bite point consistently</w:t>
      </w:r>
    </w:p>
    <w:p>
      <w:r>
        <w:rPr>
          <w:rFonts w:ascii="Segoe UI Symbol" w:hAnsi="Segoe UI Symbol"/>
          <w:color w:val="008080"/>
          <w:sz w:val="22"/>
        </w:rPr>
        <w:t xml:space="preserve">☐ </w:t>
      </w:r>
      <w:r>
        <w:rPr>
          <w:rFonts w:ascii="Calibri" w:hAnsi="Calibri"/>
          <w:sz w:val="22"/>
        </w:rPr>
        <w:t>[Manual] Moves off without stalling</w:t>
      </w:r>
    </w:p>
    <w:p>
      <w:r>
        <w:rPr>
          <w:rFonts w:ascii="Segoe UI Symbol" w:hAnsi="Segoe UI Symbol"/>
          <w:color w:val="008080"/>
          <w:sz w:val="22"/>
        </w:rPr>
        <w:t xml:space="preserve">☐ </w:t>
      </w:r>
      <w:r>
        <w:rPr>
          <w:rFonts w:ascii="Calibri" w:hAnsi="Calibri"/>
          <w:sz w:val="22"/>
        </w:rPr>
        <w:t>[Manual] Changes gear smoothly (1st → 2nd)</w:t>
      </w:r>
    </w:p>
    <w:p>
      <w:r>
        <w:rPr>
          <w:rFonts w:ascii="Segoe UI Symbol" w:hAnsi="Segoe UI Symbol"/>
          <w:color w:val="008080"/>
          <w:sz w:val="22"/>
        </w:rPr>
        <w:t xml:space="preserve">☐ </w:t>
      </w:r>
      <w:r>
        <w:rPr>
          <w:rFonts w:ascii="Calibri" w:hAnsi="Calibri"/>
          <w:sz w:val="22"/>
        </w:rPr>
        <w:t>[Auto] Selects D, R, P correctly</w:t>
      </w:r>
    </w:p>
    <w:p>
      <w:r>
        <w:rPr>
          <w:rFonts w:ascii="Segoe UI Symbol" w:hAnsi="Segoe UI Symbol"/>
          <w:color w:val="008080"/>
          <w:sz w:val="22"/>
        </w:rPr>
        <w:t xml:space="preserve">☐ </w:t>
      </w:r>
      <w:r>
        <w:rPr>
          <w:rFonts w:ascii="Calibri" w:hAnsi="Calibri"/>
          <w:sz w:val="22"/>
        </w:rPr>
        <w:t>[Auto] Accelerates smoothly</w:t>
      </w:r>
    </w:p>
    <w:p>
      <w:r>
        <w:rPr>
          <w:rFonts w:ascii="Segoe UI Symbol" w:hAnsi="Segoe UI Symbol"/>
          <w:color w:val="008080"/>
          <w:sz w:val="22"/>
        </w:rPr>
        <w:t xml:space="preserve">☐ </w:t>
      </w:r>
      <w:r>
        <w:rPr>
          <w:rFonts w:ascii="Calibri" w:hAnsi="Calibri"/>
          <w:sz w:val="22"/>
        </w:rPr>
        <w:t>[Auto] Brakes smoothly to stop</w:t>
      </w:r>
    </w:p>
    <w:p>
      <w:r>
        <w:rPr>
          <w:rFonts w:ascii="Segoe UI Symbol" w:hAnsi="Segoe UI Symbol"/>
          <w:color w:val="008080"/>
          <w:sz w:val="22"/>
        </w:rPr>
        <w:t xml:space="preserve">☐ </w:t>
      </w:r>
      <w:r>
        <w:rPr>
          <w:rFonts w:ascii="Calibri" w:hAnsi="Calibri"/>
          <w:sz w:val="22"/>
        </w:rPr>
        <w:t>Steers while moving at low speed</w:t>
      </w:r>
    </w:p>
    <w:p>
      <w:r>
        <w:rPr>
          <w:rFonts w:ascii="Segoe UI Symbol" w:hAnsi="Segoe UI Symbol"/>
          <w:color w:val="008080"/>
          <w:sz w:val="22"/>
        </w:rPr>
        <w:t xml:space="preserve">☐ </w:t>
      </w:r>
      <w:r>
        <w:rPr>
          <w:rFonts w:ascii="Calibri" w:hAnsi="Calibri"/>
          <w:sz w:val="22"/>
        </w:rPr>
        <w:t>Uses mirrors before moving off</w:t>
      </w:r>
    </w:p>
    <w:p/>
    <w:p>
      <w:r>
        <w:rPr>
          <w:rFonts w:ascii="Calibri" w:hAnsi="Calibri"/>
          <w:b/>
          <w:color w:val="008080"/>
          <w:sz w:val="24"/>
        </w:rPr>
        <w:t>DAY 4  |  Week 1  |  Steering</w:t>
      </w:r>
    </w:p>
    <w:tbl>
      <w:tblPr>
        <w:tblStyle w:val="TableGrid"/>
        <w:tblW w:type="auto" w:w="0"/>
        <w:jc w:val="center"/>
        <w:tblLook w:firstColumn="1" w:firstRow="1" w:lastColumn="0" w:lastRow="0" w:noHBand="0" w:noVBand="1" w:val="04A0"/>
      </w:tblPr>
      <w:tblGrid>
        <w:gridCol w:w="7002"/>
        <w:gridCol w:w="7002"/>
      </w:tblGrid>
      <w:tr>
        <w:tc>
          <w:tcPr>
            <w:tcW w:type="dxa" w:w="2268"/>
            <w:shd w:fill="008080"/>
            <w:tcMar>
              <w:top w:w="40" w:type="dxa"/>
              <w:left w:w="40" w:type="dxa"/>
              <w:bottom w:w="40" w:type="dxa"/>
              <w:right w:w="40" w:type="dxa"/>
            </w:tcMar>
            <w:vAlign w:val="center"/>
          </w:tcPr>
          <w:p>
            <w:pPr>
              <w:jc w:val="center"/>
            </w:pPr>
            <w:r/>
            <w:r>
              <w:rPr>
                <w:rFonts w:ascii="Calibri" w:hAnsi="Calibri"/>
                <w:b/>
                <w:color w:val="FFFFFF"/>
                <w:sz w:val="20"/>
              </w:rPr>
              <w:t>Field</w:t>
            </w:r>
          </w:p>
        </w:tc>
        <w:tc>
          <w:tcPr>
            <w:tcW w:type="dxa" w:w="7937"/>
            <w:shd w:fill="008080"/>
            <w:tcMar>
              <w:top w:w="40" w:type="dxa"/>
              <w:left w:w="40" w:type="dxa"/>
              <w:bottom w:w="40" w:type="dxa"/>
              <w:right w:w="40" w:type="dxa"/>
            </w:tcMar>
            <w:vAlign w:val="center"/>
          </w:tcPr>
          <w:p>
            <w:pPr>
              <w:jc w:val="center"/>
            </w:pPr>
            <w:r/>
            <w:r>
              <w:rPr>
                <w:rFonts w:ascii="Calibri" w:hAnsi="Calibri"/>
                <w:b/>
                <w:color w:val="FFFFFF"/>
                <w:sz w:val="20"/>
              </w:rPr>
              <w:t>Details</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Competencies</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Correct steering technique; Pull-push method; Steering accuracy; Low-speed manoeuvring</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Learning Objectives</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Develop proper steering technique using the pull-push method. Maintain vehicle position during turns.</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Video Illustration</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Steering Techniques</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Assessment</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Student executes turns using correct pull-push technique without crossing hands.</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CRM Status</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Day 4 Steering Practised</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Instructor Notes</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Emphasise pull-push method exclusively. Correct any hand-crossing habits immediately.</w:t>
            </w:r>
          </w:p>
        </w:tc>
      </w:tr>
    </w:tbl>
    <w:p>
      <w:r>
        <w:rPr>
          <w:rFonts w:ascii="Calibri" w:hAnsi="Calibri"/>
          <w:b/>
          <w:color w:val="D4AF37"/>
          <w:sz w:val="20"/>
        </w:rPr>
        <w:t>Instructor Checklist:</w:t>
      </w:r>
    </w:p>
    <w:p>
      <w:r>
        <w:rPr>
          <w:rFonts w:ascii="Segoe UI Symbol" w:hAnsi="Segoe UI Symbol"/>
          <w:color w:val="008080"/>
          <w:sz w:val="22"/>
        </w:rPr>
        <w:t xml:space="preserve">☐ </w:t>
      </w:r>
      <w:r>
        <w:rPr>
          <w:rFonts w:ascii="Calibri" w:hAnsi="Calibri"/>
          <w:sz w:val="22"/>
        </w:rPr>
        <w:t>Demonstrates pull-push steering technique</w:t>
      </w:r>
    </w:p>
    <w:p>
      <w:r>
        <w:rPr>
          <w:rFonts w:ascii="Segoe UI Symbol" w:hAnsi="Segoe UI Symbol"/>
          <w:color w:val="008080"/>
          <w:sz w:val="22"/>
        </w:rPr>
        <w:t xml:space="preserve">☐ </w:t>
      </w:r>
      <w:r>
        <w:rPr>
          <w:rFonts w:ascii="Calibri" w:hAnsi="Calibri"/>
          <w:sz w:val="22"/>
        </w:rPr>
        <w:t>Maintains correct hand position (10 &amp; 2 or 9 &amp; 3)</w:t>
      </w:r>
    </w:p>
    <w:p>
      <w:r>
        <w:rPr>
          <w:rFonts w:ascii="Segoe UI Symbol" w:hAnsi="Segoe UI Symbol"/>
          <w:color w:val="008080"/>
          <w:sz w:val="22"/>
        </w:rPr>
        <w:t xml:space="preserve">☐ </w:t>
      </w:r>
      <w:r>
        <w:rPr>
          <w:rFonts w:ascii="Calibri" w:hAnsi="Calibri"/>
          <w:sz w:val="22"/>
        </w:rPr>
        <w:t>Steers smoothly through gentle turns</w:t>
      </w:r>
    </w:p>
    <w:p>
      <w:r>
        <w:rPr>
          <w:rFonts w:ascii="Segoe UI Symbol" w:hAnsi="Segoe UI Symbol"/>
          <w:color w:val="008080"/>
          <w:sz w:val="22"/>
        </w:rPr>
        <w:t xml:space="preserve">☐ </w:t>
      </w:r>
      <w:r>
        <w:rPr>
          <w:rFonts w:ascii="Calibri" w:hAnsi="Calibri"/>
          <w:sz w:val="22"/>
        </w:rPr>
        <w:t>Avoids crossing hands</w:t>
      </w:r>
    </w:p>
    <w:p>
      <w:r>
        <w:rPr>
          <w:rFonts w:ascii="Segoe UI Symbol" w:hAnsi="Segoe UI Symbol"/>
          <w:color w:val="008080"/>
          <w:sz w:val="22"/>
        </w:rPr>
        <w:t xml:space="preserve">☐ </w:t>
      </w:r>
      <w:r>
        <w:rPr>
          <w:rFonts w:ascii="Calibri" w:hAnsi="Calibri"/>
          <w:sz w:val="22"/>
        </w:rPr>
        <w:t>Returns steering wheel correctly after turns</w:t>
      </w:r>
    </w:p>
    <w:p>
      <w:r>
        <w:rPr>
          <w:rFonts w:ascii="Segoe UI Symbol" w:hAnsi="Segoe UI Symbol"/>
          <w:color w:val="008080"/>
          <w:sz w:val="22"/>
        </w:rPr>
        <w:t xml:space="preserve">☐ </w:t>
      </w:r>
      <w:r>
        <w:rPr>
          <w:rFonts w:ascii="Calibri" w:hAnsi="Calibri"/>
          <w:sz w:val="22"/>
        </w:rPr>
        <w:t>Maintains lane position while steering</w:t>
      </w:r>
    </w:p>
    <w:p>
      <w:r>
        <w:rPr>
          <w:rFonts w:ascii="Segoe UI Symbol" w:hAnsi="Segoe UI Symbol"/>
          <w:color w:val="008080"/>
          <w:sz w:val="22"/>
        </w:rPr>
        <w:t xml:space="preserve">☐ </w:t>
      </w:r>
      <w:r>
        <w:rPr>
          <w:rFonts w:ascii="Calibri" w:hAnsi="Calibri"/>
          <w:sz w:val="22"/>
        </w:rPr>
        <w:t>Steers at low speed with precision</w:t>
      </w:r>
    </w:p>
    <w:p/>
    <w:p>
      <w:r>
        <w:rPr>
          <w:rFonts w:ascii="Calibri" w:hAnsi="Calibri"/>
          <w:b/>
          <w:color w:val="008080"/>
          <w:sz w:val="24"/>
        </w:rPr>
        <w:t>DAY 5  |  Week 1  |  Consolidation</w:t>
      </w:r>
    </w:p>
    <w:tbl>
      <w:tblPr>
        <w:tblStyle w:val="TableGrid"/>
        <w:tblW w:type="auto" w:w="0"/>
        <w:jc w:val="center"/>
        <w:tblLook w:firstColumn="1" w:firstRow="1" w:lastColumn="0" w:lastRow="0" w:noHBand="0" w:noVBand="1" w:val="04A0"/>
      </w:tblPr>
      <w:tblGrid>
        <w:gridCol w:w="7002"/>
        <w:gridCol w:w="7002"/>
      </w:tblGrid>
      <w:tr>
        <w:tc>
          <w:tcPr>
            <w:tcW w:type="dxa" w:w="2268"/>
            <w:shd w:fill="008080"/>
            <w:tcMar>
              <w:top w:w="40" w:type="dxa"/>
              <w:left w:w="40" w:type="dxa"/>
              <w:bottom w:w="40" w:type="dxa"/>
              <w:right w:w="40" w:type="dxa"/>
            </w:tcMar>
            <w:vAlign w:val="center"/>
          </w:tcPr>
          <w:p>
            <w:pPr>
              <w:jc w:val="center"/>
            </w:pPr>
            <w:r/>
            <w:r>
              <w:rPr>
                <w:rFonts w:ascii="Calibri" w:hAnsi="Calibri"/>
                <w:b/>
                <w:color w:val="FFFFFF"/>
                <w:sz w:val="20"/>
              </w:rPr>
              <w:t>Field</w:t>
            </w:r>
          </w:p>
        </w:tc>
        <w:tc>
          <w:tcPr>
            <w:tcW w:type="dxa" w:w="7937"/>
            <w:shd w:fill="008080"/>
            <w:tcMar>
              <w:top w:w="40" w:type="dxa"/>
              <w:left w:w="40" w:type="dxa"/>
              <w:bottom w:w="40" w:type="dxa"/>
              <w:right w:w="40" w:type="dxa"/>
            </w:tcMar>
            <w:vAlign w:val="center"/>
          </w:tcPr>
          <w:p>
            <w:pPr>
              <w:jc w:val="center"/>
            </w:pPr>
            <w:r/>
            <w:r>
              <w:rPr>
                <w:rFonts w:ascii="Calibri" w:hAnsi="Calibri"/>
                <w:b/>
                <w:color w:val="FFFFFF"/>
                <w:sz w:val="20"/>
              </w:rPr>
              <w:t>Details</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Competencies</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All week 1 competencies; Smooth driving at low speed; Basic observation</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Learning Objectives</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Reinforce and consolidate all skills learned in Week 1. Identify and address any weaknesses.</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Video Illustration</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Week 1 Consolidation</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Assessment</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Satisfactory demonstration of all Week 1 competencies. Any gaps trigger a repeat lesson.</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CRM Status</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Week 1 Consolidated</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Instructor Notes</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Use this lesson to assess overall progress. If the student struggles with any key skill, schedule a repeat before Week 2.</w:t>
            </w:r>
          </w:p>
        </w:tc>
      </w:tr>
    </w:tbl>
    <w:p>
      <w:r>
        <w:rPr>
          <w:rFonts w:ascii="Calibri" w:hAnsi="Calibri"/>
          <w:b/>
          <w:color w:val="D4AF37"/>
          <w:sz w:val="20"/>
        </w:rPr>
        <w:t>Instructor Checklist:</w:t>
      </w:r>
    </w:p>
    <w:p>
      <w:r>
        <w:rPr>
          <w:rFonts w:ascii="Segoe UI Symbol" w:hAnsi="Segoe UI Symbol"/>
          <w:color w:val="008080"/>
          <w:sz w:val="22"/>
        </w:rPr>
        <w:t xml:space="preserve">☐ </w:t>
      </w:r>
      <w:r>
        <w:rPr>
          <w:rFonts w:ascii="Calibri" w:hAnsi="Calibri"/>
          <w:sz w:val="22"/>
        </w:rPr>
        <w:t>Demonstrates vehicle controls confidently</w:t>
      </w:r>
    </w:p>
    <w:p>
      <w:r>
        <w:rPr>
          <w:rFonts w:ascii="Segoe UI Symbol" w:hAnsi="Segoe UI Symbol"/>
          <w:color w:val="008080"/>
          <w:sz w:val="22"/>
        </w:rPr>
        <w:t xml:space="preserve">☐ </w:t>
      </w:r>
      <w:r>
        <w:rPr>
          <w:rFonts w:ascii="Calibri" w:hAnsi="Calibri"/>
          <w:sz w:val="22"/>
        </w:rPr>
        <w:t>Performs vehicle inspection independently</w:t>
      </w:r>
    </w:p>
    <w:p>
      <w:r>
        <w:rPr>
          <w:rFonts w:ascii="Segoe UI Symbol" w:hAnsi="Segoe UI Symbol"/>
          <w:color w:val="008080"/>
          <w:sz w:val="22"/>
        </w:rPr>
        <w:t xml:space="preserve">☐ </w:t>
      </w:r>
      <w:r>
        <w:rPr>
          <w:rFonts w:ascii="Calibri" w:hAnsi="Calibri"/>
          <w:sz w:val="22"/>
        </w:rPr>
        <w:t>Applies correct cockpit drill</w:t>
      </w:r>
    </w:p>
    <w:p>
      <w:r>
        <w:rPr>
          <w:rFonts w:ascii="Segoe UI Symbol" w:hAnsi="Segoe UI Symbol"/>
          <w:color w:val="008080"/>
          <w:sz w:val="22"/>
        </w:rPr>
        <w:t xml:space="preserve">☐ </w:t>
      </w:r>
      <w:r>
        <w:rPr>
          <w:rFonts w:ascii="Calibri" w:hAnsi="Calibri"/>
          <w:sz w:val="22"/>
        </w:rPr>
        <w:t>Controls vehicle smoothly at low speed</w:t>
      </w:r>
    </w:p>
    <w:p>
      <w:r>
        <w:rPr>
          <w:rFonts w:ascii="Segoe UI Symbol" w:hAnsi="Segoe UI Symbol"/>
          <w:color w:val="008080"/>
          <w:sz w:val="22"/>
        </w:rPr>
        <w:t xml:space="preserve">☐ </w:t>
      </w:r>
      <w:r>
        <w:rPr>
          <w:rFonts w:ascii="Calibri" w:hAnsi="Calibri"/>
          <w:sz w:val="22"/>
        </w:rPr>
        <w:t>Steers correctly using pull-push method</w:t>
      </w:r>
    </w:p>
    <w:p>
      <w:r>
        <w:rPr>
          <w:rFonts w:ascii="Segoe UI Symbol" w:hAnsi="Segoe UI Symbol"/>
          <w:color w:val="008080"/>
          <w:sz w:val="22"/>
        </w:rPr>
        <w:t xml:space="preserve">☐ </w:t>
      </w:r>
      <w:r>
        <w:rPr>
          <w:rFonts w:ascii="Calibri" w:hAnsi="Calibri"/>
          <w:sz w:val="22"/>
        </w:rPr>
        <w:t>[Manual] Changes gear without looking</w:t>
      </w:r>
    </w:p>
    <w:p>
      <w:r>
        <w:rPr>
          <w:rFonts w:ascii="Segoe UI Symbol" w:hAnsi="Segoe UI Symbol"/>
          <w:color w:val="008080"/>
          <w:sz w:val="22"/>
        </w:rPr>
        <w:t xml:space="preserve">☐ </w:t>
      </w:r>
      <w:r>
        <w:rPr>
          <w:rFonts w:ascii="Calibri" w:hAnsi="Calibri"/>
          <w:sz w:val="22"/>
        </w:rPr>
        <w:t>[Auto] Demonstrates smooth pedal control</w:t>
      </w:r>
    </w:p>
    <w:p>
      <w:r>
        <w:rPr>
          <w:rFonts w:ascii="Segoe UI Symbol" w:hAnsi="Segoe UI Symbol"/>
          <w:color w:val="008080"/>
          <w:sz w:val="22"/>
        </w:rPr>
        <w:t xml:space="preserve">☐ </w:t>
      </w:r>
      <w:r>
        <w:rPr>
          <w:rFonts w:ascii="Calibri" w:hAnsi="Calibri"/>
          <w:sz w:val="22"/>
        </w:rPr>
        <w:t>Shows basic observation awareness</w:t>
      </w:r>
    </w:p>
    <w:p/>
    <w:p>
      <w:r>
        <w:br w:type="page"/>
      </w:r>
    </w:p>
    <w:p>
      <w:r>
        <w:rPr>
          <w:rFonts w:ascii="Calibri" w:hAnsi="Calibri"/>
          <w:b/>
          <w:color w:val="008080"/>
          <w:sz w:val="24"/>
        </w:rPr>
        <w:t>DAY 6  |  Week 2  |  Moving Off</w:t>
      </w:r>
    </w:p>
    <w:tbl>
      <w:tblPr>
        <w:tblStyle w:val="TableGrid"/>
        <w:tblW w:type="auto" w:w="0"/>
        <w:jc w:val="center"/>
        <w:tblLook w:firstColumn="1" w:firstRow="1" w:lastColumn="0" w:lastRow="0" w:noHBand="0" w:noVBand="1" w:val="04A0"/>
      </w:tblPr>
      <w:tblGrid>
        <w:gridCol w:w="7002"/>
        <w:gridCol w:w="7002"/>
      </w:tblGrid>
      <w:tr>
        <w:tc>
          <w:tcPr>
            <w:tcW w:type="dxa" w:w="2268"/>
            <w:shd w:fill="008080"/>
            <w:tcMar>
              <w:top w:w="40" w:type="dxa"/>
              <w:left w:w="40" w:type="dxa"/>
              <w:bottom w:w="40" w:type="dxa"/>
              <w:right w:w="40" w:type="dxa"/>
            </w:tcMar>
            <w:vAlign w:val="center"/>
          </w:tcPr>
          <w:p>
            <w:pPr>
              <w:jc w:val="center"/>
            </w:pPr>
            <w:r/>
            <w:r>
              <w:rPr>
                <w:rFonts w:ascii="Calibri" w:hAnsi="Calibri"/>
                <w:b/>
                <w:color w:val="FFFFFF"/>
                <w:sz w:val="20"/>
              </w:rPr>
              <w:t>Field</w:t>
            </w:r>
          </w:p>
        </w:tc>
        <w:tc>
          <w:tcPr>
            <w:tcW w:type="dxa" w:w="7937"/>
            <w:shd w:fill="008080"/>
            <w:tcMar>
              <w:top w:w="40" w:type="dxa"/>
              <w:left w:w="40" w:type="dxa"/>
              <w:bottom w:w="40" w:type="dxa"/>
              <w:right w:w="40" w:type="dxa"/>
            </w:tcMar>
            <w:vAlign w:val="center"/>
          </w:tcPr>
          <w:p>
            <w:pPr>
              <w:jc w:val="center"/>
            </w:pPr>
            <w:r/>
            <w:r>
              <w:rPr>
                <w:rFonts w:ascii="Calibri" w:hAnsi="Calibri"/>
                <w:b/>
                <w:color w:val="FFFFFF"/>
                <w:sz w:val="20"/>
              </w:rPr>
              <w:t>Details</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Competencies</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Safe moving off; Mirror checks; Signal use; Correct gear selection; Observation at junctions</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Learning Objectives</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Teach the student to move off safely from a parked position, including all necessary observations and signals.</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Video Illustration</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Moving Off &amp; Stopping</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Assessment</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Student moves off and stops safely and smoothly with correct observation sequence.</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CRM Status</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Day 6 Moving Off Practised</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Instructor Notes</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Practice on a quiet residential street. Emphasise the MSM (Mirror-Signal-Manoeuvre) routine.</w:t>
            </w:r>
          </w:p>
        </w:tc>
      </w:tr>
    </w:tbl>
    <w:p>
      <w:r>
        <w:rPr>
          <w:rFonts w:ascii="Calibri" w:hAnsi="Calibri"/>
          <w:b/>
          <w:color w:val="D4AF37"/>
          <w:sz w:val="20"/>
        </w:rPr>
        <w:t>Instructor Checklist:</w:t>
      </w:r>
    </w:p>
    <w:p>
      <w:r>
        <w:rPr>
          <w:rFonts w:ascii="Segoe UI Symbol" w:hAnsi="Segoe UI Symbol"/>
          <w:color w:val="008080"/>
          <w:sz w:val="22"/>
        </w:rPr>
        <w:t xml:space="preserve">☐ </w:t>
      </w:r>
      <w:r>
        <w:rPr>
          <w:rFonts w:ascii="Calibri" w:hAnsi="Calibri"/>
          <w:sz w:val="22"/>
        </w:rPr>
        <w:t>Performs full observation before moving off</w:t>
      </w:r>
    </w:p>
    <w:p>
      <w:r>
        <w:rPr>
          <w:rFonts w:ascii="Segoe UI Symbol" w:hAnsi="Segoe UI Symbol"/>
          <w:color w:val="008080"/>
          <w:sz w:val="22"/>
        </w:rPr>
        <w:t xml:space="preserve">☐ </w:t>
      </w:r>
      <w:r>
        <w:rPr>
          <w:rFonts w:ascii="Calibri" w:hAnsi="Calibri"/>
          <w:sz w:val="22"/>
        </w:rPr>
        <w:t>Checks mirrors (interior, left, right)</w:t>
      </w:r>
    </w:p>
    <w:p>
      <w:r>
        <w:rPr>
          <w:rFonts w:ascii="Segoe UI Symbol" w:hAnsi="Segoe UI Symbol"/>
          <w:color w:val="008080"/>
          <w:sz w:val="22"/>
        </w:rPr>
        <w:t xml:space="preserve">☐ </w:t>
      </w:r>
      <w:r>
        <w:rPr>
          <w:rFonts w:ascii="Calibri" w:hAnsi="Calibri"/>
          <w:sz w:val="22"/>
        </w:rPr>
        <w:t>Signals intention correctly</w:t>
      </w:r>
    </w:p>
    <w:p>
      <w:r>
        <w:rPr>
          <w:rFonts w:ascii="Segoe UI Symbol" w:hAnsi="Segoe UI Symbol"/>
          <w:color w:val="008080"/>
          <w:sz w:val="22"/>
        </w:rPr>
        <w:t xml:space="preserve">☐ </w:t>
      </w:r>
      <w:r>
        <w:rPr>
          <w:rFonts w:ascii="Calibri" w:hAnsi="Calibri"/>
          <w:sz w:val="22"/>
        </w:rPr>
        <w:t>Selects appropriate gear</w:t>
      </w:r>
    </w:p>
    <w:p>
      <w:r>
        <w:rPr>
          <w:rFonts w:ascii="Segoe UI Symbol" w:hAnsi="Segoe UI Symbol"/>
          <w:color w:val="008080"/>
          <w:sz w:val="22"/>
        </w:rPr>
        <w:t xml:space="preserve">☐ </w:t>
      </w:r>
      <w:r>
        <w:rPr>
          <w:rFonts w:ascii="Calibri" w:hAnsi="Calibri"/>
          <w:sz w:val="22"/>
        </w:rPr>
        <w:t>Moves off smoothly and safely</w:t>
      </w:r>
    </w:p>
    <w:p>
      <w:r>
        <w:rPr>
          <w:rFonts w:ascii="Segoe UI Symbol" w:hAnsi="Segoe UI Symbol"/>
          <w:color w:val="008080"/>
          <w:sz w:val="22"/>
        </w:rPr>
        <w:t xml:space="preserve">☐ </w:t>
      </w:r>
      <w:r>
        <w:rPr>
          <w:rFonts w:ascii="Calibri" w:hAnsi="Calibri"/>
          <w:sz w:val="22"/>
        </w:rPr>
        <w:t>Checks blind spot</w:t>
      </w:r>
    </w:p>
    <w:p>
      <w:r>
        <w:rPr>
          <w:rFonts w:ascii="Segoe UI Symbol" w:hAnsi="Segoe UI Symbol"/>
          <w:color w:val="008080"/>
          <w:sz w:val="22"/>
        </w:rPr>
        <w:t xml:space="preserve">☐ </w:t>
      </w:r>
      <w:r>
        <w:rPr>
          <w:rFonts w:ascii="Calibri" w:hAnsi="Calibri"/>
          <w:sz w:val="22"/>
        </w:rPr>
        <w:t>Stops smoothly at designated point</w:t>
      </w:r>
    </w:p>
    <w:p>
      <w:r>
        <w:rPr>
          <w:rFonts w:ascii="Segoe UI Symbol" w:hAnsi="Segoe UI Symbol"/>
          <w:color w:val="008080"/>
          <w:sz w:val="22"/>
        </w:rPr>
        <w:t xml:space="preserve">☐ </w:t>
      </w:r>
      <w:r>
        <w:rPr>
          <w:rFonts w:ascii="Calibri" w:hAnsi="Calibri"/>
          <w:sz w:val="22"/>
        </w:rPr>
        <w:t>Applies handbrake when stopped</w:t>
      </w:r>
    </w:p>
    <w:p/>
    <w:p>
      <w:r>
        <w:rPr>
          <w:rFonts w:ascii="Calibri" w:hAnsi="Calibri"/>
          <w:b/>
          <w:color w:val="008080"/>
          <w:sz w:val="24"/>
        </w:rPr>
        <w:t>DAY 7  |  Week 2  |  Junctions</w:t>
      </w:r>
    </w:p>
    <w:tbl>
      <w:tblPr>
        <w:tblStyle w:val="TableGrid"/>
        <w:tblW w:type="auto" w:w="0"/>
        <w:jc w:val="center"/>
        <w:tblLook w:firstColumn="1" w:firstRow="1" w:lastColumn="0" w:lastRow="0" w:noHBand="0" w:noVBand="1" w:val="04A0"/>
      </w:tblPr>
      <w:tblGrid>
        <w:gridCol w:w="7002"/>
        <w:gridCol w:w="7002"/>
      </w:tblGrid>
      <w:tr>
        <w:tc>
          <w:tcPr>
            <w:tcW w:type="dxa" w:w="2268"/>
            <w:shd w:fill="008080"/>
            <w:tcMar>
              <w:top w:w="40" w:type="dxa"/>
              <w:left w:w="40" w:type="dxa"/>
              <w:bottom w:w="40" w:type="dxa"/>
              <w:right w:w="40" w:type="dxa"/>
            </w:tcMar>
            <w:vAlign w:val="center"/>
          </w:tcPr>
          <w:p>
            <w:pPr>
              <w:jc w:val="center"/>
            </w:pPr>
            <w:r/>
            <w:r>
              <w:rPr>
                <w:rFonts w:ascii="Calibri" w:hAnsi="Calibri"/>
                <w:b/>
                <w:color w:val="FFFFFF"/>
                <w:sz w:val="20"/>
              </w:rPr>
              <w:t>Field</w:t>
            </w:r>
          </w:p>
        </w:tc>
        <w:tc>
          <w:tcPr>
            <w:tcW w:type="dxa" w:w="7937"/>
            <w:shd w:fill="008080"/>
            <w:tcMar>
              <w:top w:w="40" w:type="dxa"/>
              <w:left w:w="40" w:type="dxa"/>
              <w:bottom w:w="40" w:type="dxa"/>
              <w:right w:w="40" w:type="dxa"/>
            </w:tcMar>
            <w:vAlign w:val="center"/>
          </w:tcPr>
          <w:p>
            <w:pPr>
              <w:jc w:val="center"/>
            </w:pPr>
            <w:r/>
            <w:r>
              <w:rPr>
                <w:rFonts w:ascii="Calibri" w:hAnsi="Calibri"/>
                <w:b/>
                <w:color w:val="FFFFFF"/>
                <w:sz w:val="20"/>
              </w:rPr>
              <w:t>Details</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Competencies</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Approach junctions safely; Correct gear selection; Observation at junctions; Gap selection; Yielding right of way</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Learning Objectives</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Develop the ability to approach, assess, and navigate both controlled and uncontrolled junctions safely.</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Video Illustration</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Approaching Junctions</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Assessment</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Student navigates junctions safely with appropriate speed, gear, and observation.</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CRM Status</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Day 7 Junctions Practised</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Instructor Notes</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Start with simple T-junctions before progressing to crossroads and complex junctions.</w:t>
            </w:r>
          </w:p>
        </w:tc>
      </w:tr>
    </w:tbl>
    <w:p>
      <w:r>
        <w:rPr>
          <w:rFonts w:ascii="Calibri" w:hAnsi="Calibri"/>
          <w:b/>
          <w:color w:val="D4AF37"/>
          <w:sz w:val="20"/>
        </w:rPr>
        <w:t>Instructor Checklist:</w:t>
      </w:r>
    </w:p>
    <w:p>
      <w:r>
        <w:rPr>
          <w:rFonts w:ascii="Segoe UI Symbol" w:hAnsi="Segoe UI Symbol"/>
          <w:color w:val="008080"/>
          <w:sz w:val="22"/>
        </w:rPr>
        <w:t xml:space="preserve">☐ </w:t>
      </w:r>
      <w:r>
        <w:rPr>
          <w:rFonts w:ascii="Calibri" w:hAnsi="Calibri"/>
          <w:sz w:val="22"/>
        </w:rPr>
        <w:t>Identifies junction type (controlled/uncontrolled)</w:t>
      </w:r>
    </w:p>
    <w:p>
      <w:r>
        <w:rPr>
          <w:rFonts w:ascii="Segoe UI Symbol" w:hAnsi="Segoe UI Symbol"/>
          <w:color w:val="008080"/>
          <w:sz w:val="22"/>
        </w:rPr>
        <w:t xml:space="preserve">☐ </w:t>
      </w:r>
      <w:r>
        <w:rPr>
          <w:rFonts w:ascii="Calibri" w:hAnsi="Calibri"/>
          <w:sz w:val="22"/>
        </w:rPr>
        <w:t>Approaches at appropriate speed</w:t>
      </w:r>
    </w:p>
    <w:p>
      <w:r>
        <w:rPr>
          <w:rFonts w:ascii="Segoe UI Symbol" w:hAnsi="Segoe UI Symbol"/>
          <w:color w:val="008080"/>
          <w:sz w:val="22"/>
        </w:rPr>
        <w:t xml:space="preserve">☐ </w:t>
      </w:r>
      <w:r>
        <w:rPr>
          <w:rFonts w:ascii="Calibri" w:hAnsi="Calibri"/>
          <w:sz w:val="22"/>
        </w:rPr>
        <w:t>Selects correct gear for approach</w:t>
      </w:r>
    </w:p>
    <w:p>
      <w:r>
        <w:rPr>
          <w:rFonts w:ascii="Segoe UI Symbol" w:hAnsi="Segoe UI Symbol"/>
          <w:color w:val="008080"/>
          <w:sz w:val="22"/>
        </w:rPr>
        <w:t xml:space="preserve">☐ </w:t>
      </w:r>
      <w:r>
        <w:rPr>
          <w:rFonts w:ascii="Calibri" w:hAnsi="Calibri"/>
          <w:sz w:val="22"/>
        </w:rPr>
        <w:t>Performs effective observation</w:t>
      </w:r>
    </w:p>
    <w:p>
      <w:r>
        <w:rPr>
          <w:rFonts w:ascii="Segoe UI Symbol" w:hAnsi="Segoe UI Symbol"/>
          <w:color w:val="008080"/>
          <w:sz w:val="22"/>
        </w:rPr>
        <w:t xml:space="preserve">☐ </w:t>
      </w:r>
      <w:r>
        <w:rPr>
          <w:rFonts w:ascii="Calibri" w:hAnsi="Calibri"/>
          <w:sz w:val="22"/>
        </w:rPr>
        <w:t>Judges gaps correctly</w:t>
      </w:r>
    </w:p>
    <w:p>
      <w:r>
        <w:rPr>
          <w:rFonts w:ascii="Segoe UI Symbol" w:hAnsi="Segoe UI Symbol"/>
          <w:color w:val="008080"/>
          <w:sz w:val="22"/>
        </w:rPr>
        <w:t xml:space="preserve">☐ </w:t>
      </w:r>
      <w:r>
        <w:rPr>
          <w:rFonts w:ascii="Calibri" w:hAnsi="Calibri"/>
          <w:sz w:val="22"/>
        </w:rPr>
        <w:t>Yields right of way appropriately</w:t>
      </w:r>
    </w:p>
    <w:p>
      <w:r>
        <w:rPr>
          <w:rFonts w:ascii="Segoe UI Symbol" w:hAnsi="Segoe UI Symbol"/>
          <w:color w:val="008080"/>
          <w:sz w:val="22"/>
        </w:rPr>
        <w:t xml:space="preserve">☐ </w:t>
      </w:r>
      <w:r>
        <w:rPr>
          <w:rFonts w:ascii="Calibri" w:hAnsi="Calibri"/>
          <w:sz w:val="22"/>
        </w:rPr>
        <w:t>Emerges safely from junction</w:t>
      </w:r>
    </w:p>
    <w:p>
      <w:r>
        <w:rPr>
          <w:rFonts w:ascii="Segoe UI Symbol" w:hAnsi="Segoe UI Symbol"/>
          <w:color w:val="008080"/>
          <w:sz w:val="22"/>
        </w:rPr>
        <w:t xml:space="preserve">☐ </w:t>
      </w:r>
      <w:r>
        <w:rPr>
          <w:rFonts w:ascii="Calibri" w:hAnsi="Calibri"/>
          <w:sz w:val="22"/>
        </w:rPr>
        <w:t>Checks mirrors after emerging</w:t>
      </w:r>
    </w:p>
    <w:p/>
    <w:p>
      <w:r>
        <w:rPr>
          <w:rFonts w:ascii="Calibri" w:hAnsi="Calibri"/>
          <w:b/>
          <w:color w:val="008080"/>
          <w:sz w:val="24"/>
        </w:rPr>
        <w:t>DAY 8  |  Week 2  |  Hill Starts &amp; Hill Parking</w:t>
      </w:r>
    </w:p>
    <w:tbl>
      <w:tblPr>
        <w:tblStyle w:val="TableGrid"/>
        <w:tblW w:type="auto" w:w="0"/>
        <w:jc w:val="center"/>
        <w:tblLook w:firstColumn="1" w:firstRow="1" w:lastColumn="0" w:lastRow="0" w:noHBand="0" w:noVBand="1" w:val="04A0"/>
      </w:tblPr>
      <w:tblGrid>
        <w:gridCol w:w="7002"/>
        <w:gridCol w:w="7002"/>
      </w:tblGrid>
      <w:tr>
        <w:tc>
          <w:tcPr>
            <w:tcW w:type="dxa" w:w="2268"/>
            <w:shd w:fill="008080"/>
            <w:tcMar>
              <w:top w:w="40" w:type="dxa"/>
              <w:left w:w="40" w:type="dxa"/>
              <w:bottom w:w="40" w:type="dxa"/>
              <w:right w:w="40" w:type="dxa"/>
            </w:tcMar>
            <w:vAlign w:val="center"/>
          </w:tcPr>
          <w:p>
            <w:pPr>
              <w:jc w:val="center"/>
            </w:pPr>
            <w:r/>
            <w:r>
              <w:rPr>
                <w:rFonts w:ascii="Calibri" w:hAnsi="Calibri"/>
                <w:b/>
                <w:color w:val="FFFFFF"/>
                <w:sz w:val="20"/>
              </w:rPr>
              <w:t>Field</w:t>
            </w:r>
          </w:p>
        </w:tc>
        <w:tc>
          <w:tcPr>
            <w:tcW w:type="dxa" w:w="7937"/>
            <w:shd w:fill="008080"/>
            <w:tcMar>
              <w:top w:w="40" w:type="dxa"/>
              <w:left w:w="40" w:type="dxa"/>
              <w:bottom w:w="40" w:type="dxa"/>
              <w:right w:w="40" w:type="dxa"/>
            </w:tcMar>
            <w:vAlign w:val="center"/>
          </w:tcPr>
          <w:p>
            <w:pPr>
              <w:jc w:val="center"/>
            </w:pPr>
            <w:r/>
            <w:r>
              <w:rPr>
                <w:rFonts w:ascii="Calibri" w:hAnsi="Calibri"/>
                <w:b/>
                <w:color w:val="FFFFFF"/>
                <w:sz w:val="20"/>
              </w:rPr>
              <w:t>Details</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Competencies</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Hill start (Manual: handbrake method); Hill start (Auto); Parking on incline; Restart on incline</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Learning Objectives</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Teach the student to start, stop, and park safely on inclines for both Manual and Automatic vehicles.</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Video Illustration</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Hill Starts &amp; Incline Parking</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Assessment</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Student performs hill start without rolling back and parks correctly on incline with wheels positioned properly.</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CRM Status</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Day 8 Hill Skills Practised</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Instructor Notes</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Choose a moderate incline first, then progress to steeper hills. Check local regulations for wheel positioning.</w:t>
            </w:r>
          </w:p>
        </w:tc>
      </w:tr>
    </w:tbl>
    <w:p>
      <w:r>
        <w:rPr>
          <w:rFonts w:ascii="Calibri" w:hAnsi="Calibri"/>
          <w:b/>
          <w:color w:val="D4AF37"/>
          <w:sz w:val="20"/>
        </w:rPr>
        <w:t>Instructor Checklist:</w:t>
      </w:r>
    </w:p>
    <w:p>
      <w:r>
        <w:rPr>
          <w:rFonts w:ascii="Segoe UI Symbol" w:hAnsi="Segoe UI Symbol"/>
          <w:color w:val="008080"/>
          <w:sz w:val="22"/>
        </w:rPr>
        <w:t xml:space="preserve">☐ </w:t>
      </w:r>
      <w:r>
        <w:rPr>
          <w:rFonts w:ascii="Calibri" w:hAnsi="Calibri"/>
          <w:sz w:val="22"/>
        </w:rPr>
        <w:t>[Manual] Uses handbrake for hill start</w:t>
      </w:r>
    </w:p>
    <w:p>
      <w:r>
        <w:rPr>
          <w:rFonts w:ascii="Segoe UI Symbol" w:hAnsi="Segoe UI Symbol"/>
          <w:color w:val="008080"/>
          <w:sz w:val="22"/>
        </w:rPr>
        <w:t xml:space="preserve">☐ </w:t>
      </w:r>
      <w:r>
        <w:rPr>
          <w:rFonts w:ascii="Calibri" w:hAnsi="Calibri"/>
          <w:sz w:val="22"/>
        </w:rPr>
        <w:t>[Manual] Finds bite point on hill</w:t>
      </w:r>
    </w:p>
    <w:p>
      <w:r>
        <w:rPr>
          <w:rFonts w:ascii="Segoe UI Symbol" w:hAnsi="Segoe UI Symbol"/>
          <w:color w:val="008080"/>
          <w:sz w:val="22"/>
        </w:rPr>
        <w:t xml:space="preserve">☐ </w:t>
      </w:r>
      <w:r>
        <w:rPr>
          <w:rFonts w:ascii="Calibri" w:hAnsi="Calibri"/>
          <w:sz w:val="22"/>
        </w:rPr>
        <w:t>[Manual] Moves off without rolling back</w:t>
      </w:r>
    </w:p>
    <w:p>
      <w:r>
        <w:rPr>
          <w:rFonts w:ascii="Segoe UI Symbol" w:hAnsi="Segoe UI Symbol"/>
          <w:color w:val="008080"/>
          <w:sz w:val="22"/>
        </w:rPr>
        <w:t xml:space="preserve">☐ </w:t>
      </w:r>
      <w:r>
        <w:rPr>
          <w:rFonts w:ascii="Calibri" w:hAnsi="Calibri"/>
          <w:sz w:val="22"/>
        </w:rPr>
        <w:t>[Auto] Uses handbrake on steep hill</w:t>
      </w:r>
    </w:p>
    <w:p>
      <w:r>
        <w:rPr>
          <w:rFonts w:ascii="Segoe UI Symbol" w:hAnsi="Segoe UI Symbol"/>
          <w:color w:val="008080"/>
          <w:sz w:val="22"/>
        </w:rPr>
        <w:t xml:space="preserve">☐ </w:t>
      </w:r>
      <w:r>
        <w:rPr>
          <w:rFonts w:ascii="Calibri" w:hAnsi="Calibri"/>
          <w:sz w:val="22"/>
        </w:rPr>
        <w:t>[Auto] Accelerates smoothly on incline</w:t>
      </w:r>
    </w:p>
    <w:p>
      <w:r>
        <w:rPr>
          <w:rFonts w:ascii="Segoe UI Symbol" w:hAnsi="Segoe UI Symbol"/>
          <w:color w:val="008080"/>
          <w:sz w:val="22"/>
        </w:rPr>
        <w:t xml:space="preserve">☐ </w:t>
      </w:r>
      <w:r>
        <w:rPr>
          <w:rFonts w:ascii="Calibri" w:hAnsi="Calibri"/>
          <w:sz w:val="22"/>
        </w:rPr>
        <w:t>Parks facing uphill with wheels turned</w:t>
      </w:r>
    </w:p>
    <w:p>
      <w:r>
        <w:rPr>
          <w:rFonts w:ascii="Segoe UI Symbol" w:hAnsi="Segoe UI Symbol"/>
          <w:color w:val="008080"/>
          <w:sz w:val="22"/>
        </w:rPr>
        <w:t xml:space="preserve">☐ </w:t>
      </w:r>
      <w:r>
        <w:rPr>
          <w:rFonts w:ascii="Calibri" w:hAnsi="Calibri"/>
          <w:sz w:val="22"/>
        </w:rPr>
        <w:t>Parks facing downhill with wheels turned</w:t>
      </w:r>
    </w:p>
    <w:p>
      <w:r>
        <w:rPr>
          <w:rFonts w:ascii="Segoe UI Symbol" w:hAnsi="Segoe UI Symbol"/>
          <w:color w:val="008080"/>
          <w:sz w:val="22"/>
        </w:rPr>
        <w:t xml:space="preserve">☐ </w:t>
      </w:r>
      <w:r>
        <w:rPr>
          <w:rFonts w:ascii="Calibri" w:hAnsi="Calibri"/>
          <w:sz w:val="22"/>
        </w:rPr>
        <w:t>Restarts smoothly on incline</w:t>
      </w:r>
    </w:p>
    <w:p/>
    <w:p>
      <w:r>
        <w:rPr>
          <w:rFonts w:ascii="Calibri" w:hAnsi="Calibri"/>
          <w:b/>
          <w:color w:val="008080"/>
          <w:sz w:val="24"/>
        </w:rPr>
        <w:t>DAY 9  |  Week 2  |  Reverse Driving &amp; Reverse Parking</w:t>
      </w:r>
    </w:p>
    <w:tbl>
      <w:tblPr>
        <w:tblStyle w:val="TableGrid"/>
        <w:tblW w:type="auto" w:w="0"/>
        <w:jc w:val="center"/>
        <w:tblLook w:firstColumn="1" w:firstRow="1" w:lastColumn="0" w:lastRow="0" w:noHBand="0" w:noVBand="1" w:val="04A0"/>
      </w:tblPr>
      <w:tblGrid>
        <w:gridCol w:w="7002"/>
        <w:gridCol w:w="7002"/>
      </w:tblGrid>
      <w:tr>
        <w:tc>
          <w:tcPr>
            <w:tcW w:type="dxa" w:w="2268"/>
            <w:shd w:fill="008080"/>
            <w:tcMar>
              <w:top w:w="40" w:type="dxa"/>
              <w:left w:w="40" w:type="dxa"/>
              <w:bottom w:w="40" w:type="dxa"/>
              <w:right w:w="40" w:type="dxa"/>
            </w:tcMar>
            <w:vAlign w:val="center"/>
          </w:tcPr>
          <w:p>
            <w:pPr>
              <w:jc w:val="center"/>
            </w:pPr>
            <w:r/>
            <w:r>
              <w:rPr>
                <w:rFonts w:ascii="Calibri" w:hAnsi="Calibri"/>
                <w:b/>
                <w:color w:val="FFFFFF"/>
                <w:sz w:val="20"/>
              </w:rPr>
              <w:t>Field</w:t>
            </w:r>
          </w:p>
        </w:tc>
        <w:tc>
          <w:tcPr>
            <w:tcW w:type="dxa" w:w="7937"/>
            <w:shd w:fill="008080"/>
            <w:tcMar>
              <w:top w:w="40" w:type="dxa"/>
              <w:left w:w="40" w:type="dxa"/>
              <w:bottom w:w="40" w:type="dxa"/>
              <w:right w:w="40" w:type="dxa"/>
            </w:tcMar>
            <w:vAlign w:val="center"/>
          </w:tcPr>
          <w:p>
            <w:pPr>
              <w:jc w:val="center"/>
            </w:pPr>
            <w:r/>
            <w:r>
              <w:rPr>
                <w:rFonts w:ascii="Calibri" w:hAnsi="Calibri"/>
                <w:b/>
                <w:color w:val="FFFFFF"/>
                <w:sz w:val="20"/>
              </w:rPr>
              <w:t>Details</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Competencies</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Reverse in a straight line; Steer while reversing; Reverse parking between two cars; Observation during reversing</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Learning Objectives</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Develop confidence and control in reverse, including parking between two vehicles.</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Video Illustration</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Reverse Driving &amp; Parking</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Assessment</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Student reverses into a parking bay between two cars with minimal correction.</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CRM Status</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Day 9 Reverse Skills Practised</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Instructor Notes</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Use cones initially if the student lacks confidence. Build up to parking between actual vehicles.</w:t>
            </w:r>
          </w:p>
        </w:tc>
      </w:tr>
    </w:tbl>
    <w:p>
      <w:r>
        <w:rPr>
          <w:rFonts w:ascii="Calibri" w:hAnsi="Calibri"/>
          <w:b/>
          <w:color w:val="D4AF37"/>
          <w:sz w:val="20"/>
        </w:rPr>
        <w:t>Instructor Checklist:</w:t>
      </w:r>
    </w:p>
    <w:p>
      <w:r>
        <w:rPr>
          <w:rFonts w:ascii="Segoe UI Symbol" w:hAnsi="Segoe UI Symbol"/>
          <w:color w:val="008080"/>
          <w:sz w:val="22"/>
        </w:rPr>
        <w:t xml:space="preserve">☐ </w:t>
      </w:r>
      <w:r>
        <w:rPr>
          <w:rFonts w:ascii="Calibri" w:hAnsi="Calibri"/>
          <w:sz w:val="22"/>
        </w:rPr>
        <w:t>Performs rear observation before reversing</w:t>
      </w:r>
    </w:p>
    <w:p>
      <w:r>
        <w:rPr>
          <w:rFonts w:ascii="Segoe UI Symbol" w:hAnsi="Segoe UI Symbol"/>
          <w:color w:val="008080"/>
          <w:sz w:val="22"/>
        </w:rPr>
        <w:t xml:space="preserve">☐ </w:t>
      </w:r>
      <w:r>
        <w:rPr>
          <w:rFonts w:ascii="Calibri" w:hAnsi="Calibri"/>
          <w:sz w:val="22"/>
        </w:rPr>
        <w:t>Reverses in straight line</w:t>
      </w:r>
    </w:p>
    <w:p>
      <w:r>
        <w:rPr>
          <w:rFonts w:ascii="Segoe UI Symbol" w:hAnsi="Segoe UI Symbol"/>
          <w:color w:val="008080"/>
          <w:sz w:val="22"/>
        </w:rPr>
        <w:t xml:space="preserve">☐ </w:t>
      </w:r>
      <w:r>
        <w:rPr>
          <w:rFonts w:ascii="Calibri" w:hAnsi="Calibri"/>
          <w:sz w:val="22"/>
        </w:rPr>
        <w:t>Steers accurately while reversing</w:t>
      </w:r>
    </w:p>
    <w:p>
      <w:r>
        <w:rPr>
          <w:rFonts w:ascii="Segoe UI Symbol" w:hAnsi="Segoe UI Symbol"/>
          <w:color w:val="008080"/>
          <w:sz w:val="22"/>
        </w:rPr>
        <w:t xml:space="preserve">☐ </w:t>
      </w:r>
      <w:r>
        <w:rPr>
          <w:rFonts w:ascii="Calibri" w:hAnsi="Calibri"/>
          <w:sz w:val="22"/>
        </w:rPr>
        <w:t>Maintains slow, controlled speed</w:t>
      </w:r>
    </w:p>
    <w:p>
      <w:r>
        <w:rPr>
          <w:rFonts w:ascii="Segoe UI Symbol" w:hAnsi="Segoe UI Symbol"/>
          <w:color w:val="008080"/>
          <w:sz w:val="22"/>
        </w:rPr>
        <w:t xml:space="preserve">☐ </w:t>
      </w:r>
      <w:r>
        <w:rPr>
          <w:rFonts w:ascii="Calibri" w:hAnsi="Calibri"/>
          <w:sz w:val="22"/>
        </w:rPr>
        <w:t>Parks between two cars (reverse bay)</w:t>
      </w:r>
    </w:p>
    <w:p>
      <w:r>
        <w:rPr>
          <w:rFonts w:ascii="Segoe UI Symbol" w:hAnsi="Segoe UI Symbol"/>
          <w:color w:val="008080"/>
          <w:sz w:val="22"/>
        </w:rPr>
        <w:t xml:space="preserve">☐ </w:t>
      </w:r>
      <w:r>
        <w:rPr>
          <w:rFonts w:ascii="Calibri" w:hAnsi="Calibri"/>
          <w:sz w:val="22"/>
        </w:rPr>
        <w:t>Corrects position if needed</w:t>
      </w:r>
    </w:p>
    <w:p>
      <w:r>
        <w:rPr>
          <w:rFonts w:ascii="Segoe UI Symbol" w:hAnsi="Segoe UI Symbol"/>
          <w:color w:val="008080"/>
          <w:sz w:val="22"/>
        </w:rPr>
        <w:t xml:space="preserve">☐ </w:t>
      </w:r>
      <w:r>
        <w:rPr>
          <w:rFonts w:ascii="Calibri" w:hAnsi="Calibri"/>
          <w:sz w:val="22"/>
        </w:rPr>
        <w:t>Uses mirrors effectively while reversing</w:t>
      </w:r>
    </w:p>
    <w:p>
      <w:r>
        <w:rPr>
          <w:rFonts w:ascii="Segoe UI Symbol" w:hAnsi="Segoe UI Symbol"/>
          <w:color w:val="008080"/>
          <w:sz w:val="22"/>
        </w:rPr>
        <w:t xml:space="preserve">☐ </w:t>
      </w:r>
      <w:r>
        <w:rPr>
          <w:rFonts w:ascii="Calibri" w:hAnsi="Calibri"/>
          <w:sz w:val="22"/>
        </w:rPr>
        <w:t>Checks blind spots during manoeuvre</w:t>
      </w:r>
    </w:p>
    <w:p/>
    <w:p>
      <w:r>
        <w:rPr>
          <w:rFonts w:ascii="Calibri" w:hAnsi="Calibri"/>
          <w:b/>
          <w:color w:val="008080"/>
          <w:sz w:val="24"/>
        </w:rPr>
        <w:t>DAY 10  |  Week 2  |  Bay Parking &amp; Angle Parking</w:t>
      </w:r>
    </w:p>
    <w:tbl>
      <w:tblPr>
        <w:tblStyle w:val="TableGrid"/>
        <w:tblW w:type="auto" w:w="0"/>
        <w:jc w:val="center"/>
        <w:tblLook w:firstColumn="1" w:firstRow="1" w:lastColumn="0" w:lastRow="0" w:noHBand="0" w:noVBand="1" w:val="04A0"/>
      </w:tblPr>
      <w:tblGrid>
        <w:gridCol w:w="7002"/>
        <w:gridCol w:w="7002"/>
      </w:tblGrid>
      <w:tr>
        <w:tc>
          <w:tcPr>
            <w:tcW w:type="dxa" w:w="2268"/>
            <w:shd w:fill="008080"/>
            <w:tcMar>
              <w:top w:w="40" w:type="dxa"/>
              <w:left w:w="40" w:type="dxa"/>
              <w:bottom w:w="40" w:type="dxa"/>
              <w:right w:w="40" w:type="dxa"/>
            </w:tcMar>
            <w:vAlign w:val="center"/>
          </w:tcPr>
          <w:p>
            <w:pPr>
              <w:jc w:val="center"/>
            </w:pPr>
            <w:r/>
            <w:r>
              <w:rPr>
                <w:rFonts w:ascii="Calibri" w:hAnsi="Calibri"/>
                <w:b/>
                <w:color w:val="FFFFFF"/>
                <w:sz w:val="20"/>
              </w:rPr>
              <w:t>Field</w:t>
            </w:r>
          </w:p>
        </w:tc>
        <w:tc>
          <w:tcPr>
            <w:tcW w:type="dxa" w:w="7937"/>
            <w:shd w:fill="008080"/>
            <w:tcMar>
              <w:top w:w="40" w:type="dxa"/>
              <w:left w:w="40" w:type="dxa"/>
              <w:bottom w:w="40" w:type="dxa"/>
              <w:right w:w="40" w:type="dxa"/>
            </w:tcMar>
            <w:vAlign w:val="center"/>
          </w:tcPr>
          <w:p>
            <w:pPr>
              <w:jc w:val="center"/>
            </w:pPr>
            <w:r/>
            <w:r>
              <w:rPr>
                <w:rFonts w:ascii="Calibri" w:hAnsi="Calibri"/>
                <w:b/>
                <w:color w:val="FFFFFF"/>
                <w:sz w:val="20"/>
              </w:rPr>
              <w:t>Details</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Competencies</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Forward bay parking; Reverse bay parking; Angle parking; Observation; Accuracy</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Learning Objectives</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Master both forward and reverse bay parking, as well as angle parking, with precision and confidence.</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Video Illustration</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Bay &amp; Angle Parking</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Assessment</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Student completes forward bay, reverse bay, and angle parking with satisfactory accuracy.</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CRM Status</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Day 10 Parking Practised</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Instructor Notes</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Teach reference points specific to the training vehicle. These may differ between Manual and Automatic due to different dimensions.</w:t>
            </w:r>
          </w:p>
        </w:tc>
      </w:tr>
    </w:tbl>
    <w:p>
      <w:r>
        <w:rPr>
          <w:rFonts w:ascii="Calibri" w:hAnsi="Calibri"/>
          <w:b/>
          <w:color w:val="D4AF37"/>
          <w:sz w:val="20"/>
        </w:rPr>
        <w:t>Instructor Checklist:</w:t>
      </w:r>
    </w:p>
    <w:p>
      <w:r>
        <w:rPr>
          <w:rFonts w:ascii="Segoe UI Symbol" w:hAnsi="Segoe UI Symbol"/>
          <w:color w:val="008080"/>
          <w:sz w:val="22"/>
        </w:rPr>
        <w:t xml:space="preserve">☐ </w:t>
      </w:r>
      <w:r>
        <w:rPr>
          <w:rFonts w:ascii="Calibri" w:hAnsi="Calibri"/>
          <w:sz w:val="22"/>
        </w:rPr>
        <w:t>Performs forward bay parking</w:t>
      </w:r>
    </w:p>
    <w:p>
      <w:r>
        <w:rPr>
          <w:rFonts w:ascii="Segoe UI Symbol" w:hAnsi="Segoe UI Symbol"/>
          <w:color w:val="008080"/>
          <w:sz w:val="22"/>
        </w:rPr>
        <w:t xml:space="preserve">☐ </w:t>
      </w:r>
      <w:r>
        <w:rPr>
          <w:rFonts w:ascii="Calibri" w:hAnsi="Calibri"/>
          <w:sz w:val="22"/>
        </w:rPr>
        <w:t>Performs reverse bay parking</w:t>
      </w:r>
    </w:p>
    <w:p>
      <w:r>
        <w:rPr>
          <w:rFonts w:ascii="Segoe UI Symbol" w:hAnsi="Segoe UI Symbol"/>
          <w:color w:val="008080"/>
          <w:sz w:val="22"/>
        </w:rPr>
        <w:t xml:space="preserve">☐ </w:t>
      </w:r>
      <w:r>
        <w:rPr>
          <w:rFonts w:ascii="Calibri" w:hAnsi="Calibri"/>
          <w:sz w:val="22"/>
        </w:rPr>
        <w:t>Parks at an angle correctly</w:t>
      </w:r>
    </w:p>
    <w:p>
      <w:r>
        <w:rPr>
          <w:rFonts w:ascii="Segoe UI Symbol" w:hAnsi="Segoe UI Symbol"/>
          <w:color w:val="008080"/>
          <w:sz w:val="22"/>
        </w:rPr>
        <w:t xml:space="preserve">☐ </w:t>
      </w:r>
      <w:r>
        <w:rPr>
          <w:rFonts w:ascii="Calibri" w:hAnsi="Calibri"/>
          <w:sz w:val="22"/>
        </w:rPr>
        <w:t>Maintains safe distance from adjacent cars</w:t>
      </w:r>
    </w:p>
    <w:p>
      <w:r>
        <w:rPr>
          <w:rFonts w:ascii="Segoe UI Symbol" w:hAnsi="Segoe UI Symbol"/>
          <w:color w:val="008080"/>
          <w:sz w:val="22"/>
        </w:rPr>
        <w:t xml:space="preserve">☐ </w:t>
      </w:r>
      <w:r>
        <w:rPr>
          <w:rFonts w:ascii="Calibri" w:hAnsi="Calibri"/>
          <w:sz w:val="22"/>
        </w:rPr>
        <w:t>Uses reference points consistently</w:t>
      </w:r>
    </w:p>
    <w:p>
      <w:r>
        <w:rPr>
          <w:rFonts w:ascii="Segoe UI Symbol" w:hAnsi="Segoe UI Symbol"/>
          <w:color w:val="008080"/>
          <w:sz w:val="22"/>
        </w:rPr>
        <w:t xml:space="preserve">☐ </w:t>
      </w:r>
      <w:r>
        <w:rPr>
          <w:rFonts w:ascii="Calibri" w:hAnsi="Calibri"/>
          <w:sz w:val="22"/>
        </w:rPr>
        <w:t>Corrects position as needed</w:t>
      </w:r>
    </w:p>
    <w:p>
      <w:r>
        <w:rPr>
          <w:rFonts w:ascii="Segoe UI Symbol" w:hAnsi="Segoe UI Symbol"/>
          <w:color w:val="008080"/>
          <w:sz w:val="22"/>
        </w:rPr>
        <w:t xml:space="preserve">☐ </w:t>
      </w:r>
      <w:r>
        <w:rPr>
          <w:rFonts w:ascii="Calibri" w:hAnsi="Calibri"/>
          <w:sz w:val="22"/>
        </w:rPr>
        <w:t>Demonstrates full observation throughout</w:t>
      </w:r>
    </w:p>
    <w:p>
      <w:r>
        <w:rPr>
          <w:rFonts w:ascii="Segoe UI Symbol" w:hAnsi="Segoe UI Symbol"/>
          <w:color w:val="008080"/>
          <w:sz w:val="22"/>
        </w:rPr>
        <w:t xml:space="preserve">☐ </w:t>
      </w:r>
      <w:r>
        <w:rPr>
          <w:rFonts w:ascii="Calibri" w:hAnsi="Calibri"/>
          <w:sz w:val="22"/>
        </w:rPr>
        <w:t>Completes parking within reasonable attempts</w:t>
      </w:r>
    </w:p>
    <w:p/>
    <w:p>
      <w:r>
        <w:br w:type="page"/>
      </w:r>
    </w:p>
    <w:p>
      <w:r>
        <w:rPr>
          <w:rFonts w:ascii="Calibri" w:hAnsi="Calibri"/>
          <w:b/>
          <w:color w:val="008080"/>
          <w:sz w:val="24"/>
        </w:rPr>
        <w:t>DAY 11  |  Week 3  |  Road Positioning</w:t>
      </w:r>
    </w:p>
    <w:tbl>
      <w:tblPr>
        <w:tblStyle w:val="TableGrid"/>
        <w:tblW w:type="auto" w:w="0"/>
        <w:jc w:val="center"/>
        <w:tblLook w:firstColumn="1" w:firstRow="1" w:lastColumn="0" w:lastRow="0" w:noHBand="0" w:noVBand="1" w:val="04A0"/>
      </w:tblPr>
      <w:tblGrid>
        <w:gridCol w:w="7002"/>
        <w:gridCol w:w="7002"/>
      </w:tblGrid>
      <w:tr>
        <w:tc>
          <w:tcPr>
            <w:tcW w:type="dxa" w:w="2268"/>
            <w:shd w:fill="008080"/>
            <w:tcMar>
              <w:top w:w="40" w:type="dxa"/>
              <w:left w:w="40" w:type="dxa"/>
              <w:bottom w:w="40" w:type="dxa"/>
              <w:right w:w="40" w:type="dxa"/>
            </w:tcMar>
            <w:vAlign w:val="center"/>
          </w:tcPr>
          <w:p>
            <w:pPr>
              <w:jc w:val="center"/>
            </w:pPr>
            <w:r/>
            <w:r>
              <w:rPr>
                <w:rFonts w:ascii="Calibri" w:hAnsi="Calibri"/>
                <w:b/>
                <w:color w:val="FFFFFF"/>
                <w:sz w:val="20"/>
              </w:rPr>
              <w:t>Field</w:t>
            </w:r>
          </w:p>
        </w:tc>
        <w:tc>
          <w:tcPr>
            <w:tcW w:type="dxa" w:w="7937"/>
            <w:shd w:fill="008080"/>
            <w:tcMar>
              <w:top w:w="40" w:type="dxa"/>
              <w:left w:w="40" w:type="dxa"/>
              <w:bottom w:w="40" w:type="dxa"/>
              <w:right w:w="40" w:type="dxa"/>
            </w:tcMar>
            <w:vAlign w:val="center"/>
          </w:tcPr>
          <w:p>
            <w:pPr>
              <w:jc w:val="center"/>
            </w:pPr>
            <w:r/>
            <w:r>
              <w:rPr>
                <w:rFonts w:ascii="Calibri" w:hAnsi="Calibri"/>
                <w:b/>
                <w:color w:val="FFFFFF"/>
                <w:sz w:val="20"/>
              </w:rPr>
              <w:t>Details</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Competencies</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Correct lane position; Positioning for turns; Overtaking position; Defensive positioning</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Learning Objectives</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Develop proper road positioning skills for straight driving, turns, and general lane discipline.</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Video Illustration</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Road Positioning &amp; Lane Discipline</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Assessment</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Student maintains correct road position consistently across different road types and conditions.</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CRM Status</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Day 11 Positioning Practised</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Instructor Notes</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Drive on a variety of road types: residential, arterial, and multi-lane roads where available.</w:t>
            </w:r>
          </w:p>
        </w:tc>
      </w:tr>
    </w:tbl>
    <w:p>
      <w:r>
        <w:rPr>
          <w:rFonts w:ascii="Calibri" w:hAnsi="Calibri"/>
          <w:b/>
          <w:color w:val="D4AF37"/>
          <w:sz w:val="20"/>
        </w:rPr>
        <w:t>Instructor Checklist:</w:t>
      </w:r>
    </w:p>
    <w:p>
      <w:r>
        <w:rPr>
          <w:rFonts w:ascii="Segoe UI Symbol" w:hAnsi="Segoe UI Symbol"/>
          <w:color w:val="008080"/>
          <w:sz w:val="22"/>
        </w:rPr>
        <w:t xml:space="preserve">☐ </w:t>
      </w:r>
      <w:r>
        <w:rPr>
          <w:rFonts w:ascii="Calibri" w:hAnsi="Calibri"/>
          <w:sz w:val="22"/>
        </w:rPr>
        <w:t>Maintains centre lane position on straight roads</w:t>
      </w:r>
    </w:p>
    <w:p>
      <w:r>
        <w:rPr>
          <w:rFonts w:ascii="Segoe UI Symbol" w:hAnsi="Segoe UI Symbol"/>
          <w:color w:val="008080"/>
          <w:sz w:val="22"/>
        </w:rPr>
        <w:t xml:space="preserve">☐ </w:t>
      </w:r>
      <w:r>
        <w:rPr>
          <w:rFonts w:ascii="Calibri" w:hAnsi="Calibri"/>
          <w:sz w:val="22"/>
        </w:rPr>
        <w:t>Positions correctly for left turns</w:t>
      </w:r>
    </w:p>
    <w:p>
      <w:r>
        <w:rPr>
          <w:rFonts w:ascii="Segoe UI Symbol" w:hAnsi="Segoe UI Symbol"/>
          <w:color w:val="008080"/>
          <w:sz w:val="22"/>
        </w:rPr>
        <w:t xml:space="preserve">☐ </w:t>
      </w:r>
      <w:r>
        <w:rPr>
          <w:rFonts w:ascii="Calibri" w:hAnsi="Calibri"/>
          <w:sz w:val="22"/>
        </w:rPr>
        <w:t>Positions correctly for right turns</w:t>
      </w:r>
    </w:p>
    <w:p>
      <w:r>
        <w:rPr>
          <w:rFonts w:ascii="Segoe UI Symbol" w:hAnsi="Segoe UI Symbol"/>
          <w:color w:val="008080"/>
          <w:sz w:val="22"/>
        </w:rPr>
        <w:t xml:space="preserve">☐ </w:t>
      </w:r>
      <w:r>
        <w:rPr>
          <w:rFonts w:ascii="Calibri" w:hAnsi="Calibri"/>
          <w:sz w:val="22"/>
        </w:rPr>
        <w:t>Adjusts position for oncoming vehicles</w:t>
      </w:r>
    </w:p>
    <w:p>
      <w:r>
        <w:rPr>
          <w:rFonts w:ascii="Segoe UI Symbol" w:hAnsi="Segoe UI Symbol"/>
          <w:color w:val="008080"/>
          <w:sz w:val="22"/>
        </w:rPr>
        <w:t xml:space="preserve">☐ </w:t>
      </w:r>
      <w:r>
        <w:rPr>
          <w:rFonts w:ascii="Calibri" w:hAnsi="Calibri"/>
          <w:sz w:val="22"/>
        </w:rPr>
        <w:t>Maintains safe distance from parked cars</w:t>
      </w:r>
    </w:p>
    <w:p>
      <w:r>
        <w:rPr>
          <w:rFonts w:ascii="Segoe UI Symbol" w:hAnsi="Segoe UI Symbol"/>
          <w:color w:val="008080"/>
          <w:sz w:val="22"/>
        </w:rPr>
        <w:t xml:space="preserve">☐ </w:t>
      </w:r>
      <w:r>
        <w:rPr>
          <w:rFonts w:ascii="Calibri" w:hAnsi="Calibri"/>
          <w:sz w:val="22"/>
        </w:rPr>
        <w:t>Uses correct lane for destination</w:t>
      </w:r>
    </w:p>
    <w:p>
      <w:r>
        <w:rPr>
          <w:rFonts w:ascii="Segoe UI Symbol" w:hAnsi="Segoe UI Symbol"/>
          <w:color w:val="008080"/>
          <w:sz w:val="22"/>
        </w:rPr>
        <w:t xml:space="preserve">☐ </w:t>
      </w:r>
      <w:r>
        <w:rPr>
          <w:rFonts w:ascii="Calibri" w:hAnsi="Calibri"/>
          <w:sz w:val="22"/>
        </w:rPr>
        <w:t>Signals lane changes appropriately</w:t>
      </w:r>
    </w:p>
    <w:p>
      <w:r>
        <w:rPr>
          <w:rFonts w:ascii="Segoe UI Symbol" w:hAnsi="Segoe UI Symbol"/>
          <w:color w:val="008080"/>
          <w:sz w:val="22"/>
        </w:rPr>
        <w:t xml:space="preserve">☐ </w:t>
      </w:r>
      <w:r>
        <w:rPr>
          <w:rFonts w:ascii="Calibri" w:hAnsi="Calibri"/>
          <w:sz w:val="22"/>
        </w:rPr>
        <w:t>Checks mirrors before changing position</w:t>
      </w:r>
    </w:p>
    <w:p/>
    <w:p>
      <w:r>
        <w:rPr>
          <w:rFonts w:ascii="Calibri" w:hAnsi="Calibri"/>
          <w:b/>
          <w:color w:val="008080"/>
          <w:sz w:val="24"/>
        </w:rPr>
        <w:t>DAY 12  |  Week 3  |  Roundabouts</w:t>
      </w:r>
    </w:p>
    <w:tbl>
      <w:tblPr>
        <w:tblStyle w:val="TableGrid"/>
        <w:tblW w:type="auto" w:w="0"/>
        <w:jc w:val="center"/>
        <w:tblLook w:firstColumn="1" w:firstRow="1" w:lastColumn="0" w:lastRow="0" w:noHBand="0" w:noVBand="1" w:val="04A0"/>
      </w:tblPr>
      <w:tblGrid>
        <w:gridCol w:w="7002"/>
        <w:gridCol w:w="7002"/>
      </w:tblGrid>
      <w:tr>
        <w:tc>
          <w:tcPr>
            <w:tcW w:type="dxa" w:w="2268"/>
            <w:shd w:fill="008080"/>
            <w:tcMar>
              <w:top w:w="40" w:type="dxa"/>
              <w:left w:w="40" w:type="dxa"/>
              <w:bottom w:w="40" w:type="dxa"/>
              <w:right w:w="40" w:type="dxa"/>
            </w:tcMar>
            <w:vAlign w:val="center"/>
          </w:tcPr>
          <w:p>
            <w:pPr>
              <w:jc w:val="center"/>
            </w:pPr>
            <w:r/>
            <w:r>
              <w:rPr>
                <w:rFonts w:ascii="Calibri" w:hAnsi="Calibri"/>
                <w:b/>
                <w:color w:val="FFFFFF"/>
                <w:sz w:val="20"/>
              </w:rPr>
              <w:t>Field</w:t>
            </w:r>
          </w:p>
        </w:tc>
        <w:tc>
          <w:tcPr>
            <w:tcW w:type="dxa" w:w="7937"/>
            <w:shd w:fill="008080"/>
            <w:tcMar>
              <w:top w:w="40" w:type="dxa"/>
              <w:left w:w="40" w:type="dxa"/>
              <w:bottom w:w="40" w:type="dxa"/>
              <w:right w:w="40" w:type="dxa"/>
            </w:tcMar>
            <w:vAlign w:val="center"/>
          </w:tcPr>
          <w:p>
            <w:pPr>
              <w:jc w:val="center"/>
            </w:pPr>
            <w:r/>
            <w:r>
              <w:rPr>
                <w:rFonts w:ascii="Calibri" w:hAnsi="Calibri"/>
                <w:b/>
                <w:color w:val="FFFFFF"/>
                <w:sz w:val="20"/>
              </w:rPr>
              <w:t>Details</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Competencies</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Approach roundabouts; Lane selection; Yield rules; Exit positioning; Multi-lane roundabouts</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Learning Objectives</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Teach the student to navigate single-lane and multi-lane roundabouts safely and confidently.</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Video Illustration</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Navigating Roundabouts</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Assessment</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Student navigates roundabouts safely with correct lane selection, signalling, and yielding.</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CRM Status</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Day 12 Roundabouts Practised</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Instructor Notes</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Start with mini-roundabouts, progress to single-lane, then multi-lane. Practice both left and right exits.</w:t>
            </w:r>
          </w:p>
        </w:tc>
      </w:tr>
    </w:tbl>
    <w:p>
      <w:r>
        <w:rPr>
          <w:rFonts w:ascii="Calibri" w:hAnsi="Calibri"/>
          <w:b/>
          <w:color w:val="D4AF37"/>
          <w:sz w:val="20"/>
        </w:rPr>
        <w:t>Instructor Checklist:</w:t>
      </w:r>
    </w:p>
    <w:p>
      <w:r>
        <w:rPr>
          <w:rFonts w:ascii="Segoe UI Symbol" w:hAnsi="Segoe UI Symbol"/>
          <w:color w:val="008080"/>
          <w:sz w:val="22"/>
        </w:rPr>
        <w:t xml:space="preserve">☐ </w:t>
      </w:r>
      <w:r>
        <w:rPr>
          <w:rFonts w:ascii="Calibri" w:hAnsi="Calibri"/>
          <w:sz w:val="22"/>
        </w:rPr>
        <w:t>Approaches roundabout at appropriate speed</w:t>
      </w:r>
    </w:p>
    <w:p>
      <w:r>
        <w:rPr>
          <w:rFonts w:ascii="Segoe UI Symbol" w:hAnsi="Segoe UI Symbol"/>
          <w:color w:val="008080"/>
          <w:sz w:val="22"/>
        </w:rPr>
        <w:t xml:space="preserve">☐ </w:t>
      </w:r>
      <w:r>
        <w:rPr>
          <w:rFonts w:ascii="Calibri" w:hAnsi="Calibri"/>
          <w:sz w:val="22"/>
        </w:rPr>
        <w:t>Selects correct lane for intended exit</w:t>
      </w:r>
    </w:p>
    <w:p>
      <w:r>
        <w:rPr>
          <w:rFonts w:ascii="Segoe UI Symbol" w:hAnsi="Segoe UI Symbol"/>
          <w:color w:val="008080"/>
          <w:sz w:val="22"/>
        </w:rPr>
        <w:t xml:space="preserve">☐ </w:t>
      </w:r>
      <w:r>
        <w:rPr>
          <w:rFonts w:ascii="Calibri" w:hAnsi="Calibri"/>
          <w:sz w:val="22"/>
        </w:rPr>
        <w:t>Yields to traffic from the right</w:t>
      </w:r>
    </w:p>
    <w:p>
      <w:r>
        <w:rPr>
          <w:rFonts w:ascii="Segoe UI Symbol" w:hAnsi="Segoe UI Symbol"/>
          <w:color w:val="008080"/>
          <w:sz w:val="22"/>
        </w:rPr>
        <w:t xml:space="preserve">☐ </w:t>
      </w:r>
      <w:r>
        <w:rPr>
          <w:rFonts w:ascii="Calibri" w:hAnsi="Calibri"/>
          <w:sz w:val="22"/>
        </w:rPr>
        <w:t>Signals entry correctly</w:t>
      </w:r>
    </w:p>
    <w:p>
      <w:r>
        <w:rPr>
          <w:rFonts w:ascii="Segoe UI Symbol" w:hAnsi="Segoe UI Symbol"/>
          <w:color w:val="008080"/>
          <w:sz w:val="22"/>
        </w:rPr>
        <w:t xml:space="preserve">☐ </w:t>
      </w:r>
      <w:r>
        <w:rPr>
          <w:rFonts w:ascii="Calibri" w:hAnsi="Calibri"/>
          <w:sz w:val="22"/>
        </w:rPr>
        <w:t>Signals exit correctly</w:t>
      </w:r>
    </w:p>
    <w:p>
      <w:r>
        <w:rPr>
          <w:rFonts w:ascii="Segoe UI Symbol" w:hAnsi="Segoe UI Symbol"/>
          <w:color w:val="008080"/>
          <w:sz w:val="22"/>
        </w:rPr>
        <w:t xml:space="preserve">☐ </w:t>
      </w:r>
      <w:r>
        <w:rPr>
          <w:rFonts w:ascii="Calibri" w:hAnsi="Calibri"/>
          <w:sz w:val="22"/>
        </w:rPr>
        <w:t>Maintains lane on multi-lane roundabout</w:t>
      </w:r>
    </w:p>
    <w:p>
      <w:r>
        <w:rPr>
          <w:rFonts w:ascii="Segoe UI Symbol" w:hAnsi="Segoe UI Symbol"/>
          <w:color w:val="008080"/>
          <w:sz w:val="22"/>
        </w:rPr>
        <w:t xml:space="preserve">☐ </w:t>
      </w:r>
      <w:r>
        <w:rPr>
          <w:rFonts w:ascii="Calibri" w:hAnsi="Calibri"/>
          <w:sz w:val="22"/>
        </w:rPr>
        <w:t>Exits safely without cutting off others</w:t>
      </w:r>
    </w:p>
    <w:p>
      <w:r>
        <w:rPr>
          <w:rFonts w:ascii="Segoe UI Symbol" w:hAnsi="Segoe UI Symbol"/>
          <w:color w:val="008080"/>
          <w:sz w:val="22"/>
        </w:rPr>
        <w:t xml:space="preserve">☐ </w:t>
      </w:r>
      <w:r>
        <w:rPr>
          <w:rFonts w:ascii="Calibri" w:hAnsi="Calibri"/>
          <w:sz w:val="22"/>
        </w:rPr>
        <w:t>Checks mirrors after exiting</w:t>
      </w:r>
    </w:p>
    <w:p/>
    <w:p>
      <w:r>
        <w:rPr>
          <w:rFonts w:ascii="Calibri" w:hAnsi="Calibri"/>
          <w:b/>
          <w:color w:val="008080"/>
          <w:sz w:val="24"/>
        </w:rPr>
        <w:t>DAY 13  |  Week 3  |  Parallel Parking Practice (Training Pitch)</w:t>
      </w:r>
    </w:p>
    <w:tbl>
      <w:tblPr>
        <w:tblStyle w:val="TableGrid"/>
        <w:tblW w:type="auto" w:w="0"/>
        <w:jc w:val="center"/>
        <w:tblLook w:firstColumn="1" w:firstRow="1" w:lastColumn="0" w:lastRow="0" w:noHBand="0" w:noVBand="1" w:val="04A0"/>
      </w:tblPr>
      <w:tblGrid>
        <w:gridCol w:w="7002"/>
        <w:gridCol w:w="7002"/>
      </w:tblGrid>
      <w:tr>
        <w:tc>
          <w:tcPr>
            <w:tcW w:type="dxa" w:w="2268"/>
            <w:shd w:fill="008080"/>
            <w:tcMar>
              <w:top w:w="40" w:type="dxa"/>
              <w:left w:w="40" w:type="dxa"/>
              <w:bottom w:w="40" w:type="dxa"/>
              <w:right w:w="40" w:type="dxa"/>
            </w:tcMar>
            <w:vAlign w:val="center"/>
          </w:tcPr>
          <w:p>
            <w:pPr>
              <w:jc w:val="center"/>
            </w:pPr>
            <w:r/>
            <w:r>
              <w:rPr>
                <w:rFonts w:ascii="Calibri" w:hAnsi="Calibri"/>
                <w:b/>
                <w:color w:val="FFFFFF"/>
                <w:sz w:val="20"/>
              </w:rPr>
              <w:t>Field</w:t>
            </w:r>
          </w:p>
        </w:tc>
        <w:tc>
          <w:tcPr>
            <w:tcW w:type="dxa" w:w="7937"/>
            <w:shd w:fill="008080"/>
            <w:tcMar>
              <w:top w:w="40" w:type="dxa"/>
              <w:left w:w="40" w:type="dxa"/>
              <w:bottom w:w="40" w:type="dxa"/>
              <w:right w:w="40" w:type="dxa"/>
            </w:tcMar>
            <w:vAlign w:val="center"/>
          </w:tcPr>
          <w:p>
            <w:pPr>
              <w:jc w:val="center"/>
            </w:pPr>
            <w:r/>
            <w:r>
              <w:rPr>
                <w:rFonts w:ascii="Calibri" w:hAnsi="Calibri"/>
                <w:b/>
                <w:color w:val="FFFFFF"/>
                <w:sz w:val="20"/>
              </w:rPr>
              <w:t>Details</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Competencies</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Parallel parking procedure; Reference points; Observation; Accuracy; Correction techniques</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Learning Objectives</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Develop parallel parking skills using a marked training pitch with reference points.</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Video Illustration</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Parallel Parking Step by Step</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Assessment</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Student completes parallel parking manoeuvre within two car lengths with no more than one correction.</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CRM Status</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Day 13 Parallel Parking Practised</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Instructor Notes</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Use clearly marked reference points on the training pitch. The same reference points are used for Day 18 assessment.</w:t>
            </w:r>
          </w:p>
        </w:tc>
      </w:tr>
    </w:tbl>
    <w:p>
      <w:r>
        <w:rPr>
          <w:rFonts w:ascii="Calibri" w:hAnsi="Calibri"/>
          <w:b/>
          <w:color w:val="D4AF37"/>
          <w:sz w:val="20"/>
        </w:rPr>
        <w:t>Instructor Checklist:</w:t>
      </w:r>
    </w:p>
    <w:p>
      <w:r>
        <w:rPr>
          <w:rFonts w:ascii="Segoe UI Symbol" w:hAnsi="Segoe UI Symbol"/>
          <w:color w:val="008080"/>
          <w:sz w:val="22"/>
        </w:rPr>
        <w:t xml:space="preserve">☐ </w:t>
      </w:r>
      <w:r>
        <w:rPr>
          <w:rFonts w:ascii="Calibri" w:hAnsi="Calibri"/>
          <w:sz w:val="22"/>
        </w:rPr>
        <w:t>Selects appropriate parking position</w:t>
      </w:r>
    </w:p>
    <w:p>
      <w:r>
        <w:rPr>
          <w:rFonts w:ascii="Segoe UI Symbol" w:hAnsi="Segoe UI Symbol"/>
          <w:color w:val="008080"/>
          <w:sz w:val="22"/>
        </w:rPr>
        <w:t xml:space="preserve">☐ </w:t>
      </w:r>
      <w:r>
        <w:rPr>
          <w:rFonts w:ascii="Calibri" w:hAnsi="Calibri"/>
          <w:sz w:val="22"/>
        </w:rPr>
        <w:t>Signals intention to park</w:t>
      </w:r>
    </w:p>
    <w:p>
      <w:r>
        <w:rPr>
          <w:rFonts w:ascii="Segoe UI Symbol" w:hAnsi="Segoe UI Symbol"/>
          <w:color w:val="008080"/>
          <w:sz w:val="22"/>
        </w:rPr>
        <w:t xml:space="preserve">☐ </w:t>
      </w:r>
      <w:r>
        <w:rPr>
          <w:rFonts w:ascii="Calibri" w:hAnsi="Calibri"/>
          <w:sz w:val="22"/>
        </w:rPr>
        <w:t>Performs full observation before manoeuvre</w:t>
      </w:r>
    </w:p>
    <w:p>
      <w:r>
        <w:rPr>
          <w:rFonts w:ascii="Segoe UI Symbol" w:hAnsi="Segoe UI Symbol"/>
          <w:color w:val="008080"/>
          <w:sz w:val="22"/>
        </w:rPr>
        <w:t xml:space="preserve">☐ </w:t>
      </w:r>
      <w:r>
        <w:rPr>
          <w:rFonts w:ascii="Calibri" w:hAnsi="Calibri"/>
          <w:sz w:val="22"/>
        </w:rPr>
        <w:t>Aligns vehicle correctly alongside front car</w:t>
      </w:r>
    </w:p>
    <w:p>
      <w:r>
        <w:rPr>
          <w:rFonts w:ascii="Segoe UI Symbol" w:hAnsi="Segoe UI Symbol"/>
          <w:color w:val="008080"/>
          <w:sz w:val="22"/>
        </w:rPr>
        <w:t xml:space="preserve">☐ </w:t>
      </w:r>
      <w:r>
        <w:rPr>
          <w:rFonts w:ascii="Calibri" w:hAnsi="Calibri"/>
          <w:sz w:val="22"/>
        </w:rPr>
        <w:t>Steers full lock at correct point</w:t>
      </w:r>
    </w:p>
    <w:p>
      <w:r>
        <w:rPr>
          <w:rFonts w:ascii="Segoe UI Symbol" w:hAnsi="Segoe UI Symbol"/>
          <w:color w:val="008080"/>
          <w:sz w:val="22"/>
        </w:rPr>
        <w:t xml:space="preserve">☐ </w:t>
      </w:r>
      <w:r>
        <w:rPr>
          <w:rFonts w:ascii="Calibri" w:hAnsi="Calibri"/>
          <w:sz w:val="22"/>
        </w:rPr>
        <w:t>Checks rear clearance during manoeuvre</w:t>
      </w:r>
    </w:p>
    <w:p>
      <w:r>
        <w:rPr>
          <w:rFonts w:ascii="Segoe UI Symbol" w:hAnsi="Segoe UI Symbol"/>
          <w:color w:val="008080"/>
          <w:sz w:val="22"/>
        </w:rPr>
        <w:t xml:space="preserve">☐ </w:t>
      </w:r>
      <w:r>
        <w:rPr>
          <w:rFonts w:ascii="Calibri" w:hAnsi="Calibri"/>
          <w:sz w:val="22"/>
        </w:rPr>
        <w:t>Straightens wheels at correct point</w:t>
      </w:r>
    </w:p>
    <w:p>
      <w:r>
        <w:rPr>
          <w:rFonts w:ascii="Segoe UI Symbol" w:hAnsi="Segoe UI Symbol"/>
          <w:color w:val="008080"/>
          <w:sz w:val="22"/>
        </w:rPr>
        <w:t xml:space="preserve">☐ </w:t>
      </w:r>
      <w:r>
        <w:rPr>
          <w:rFonts w:ascii="Calibri" w:hAnsi="Calibri"/>
          <w:sz w:val="22"/>
        </w:rPr>
        <w:t>Completes parking within two car lengths</w:t>
      </w:r>
    </w:p>
    <w:p/>
    <w:p>
      <w:r>
        <w:rPr>
          <w:rFonts w:ascii="Calibri" w:hAnsi="Calibri"/>
          <w:b/>
          <w:color w:val="008080"/>
          <w:sz w:val="24"/>
        </w:rPr>
        <w:t>DAY 14  |  Week 3  |  Turning Around Obstacles &amp; Safe Overtaking</w:t>
      </w:r>
    </w:p>
    <w:tbl>
      <w:tblPr>
        <w:tblStyle w:val="TableGrid"/>
        <w:tblW w:type="auto" w:w="0"/>
        <w:jc w:val="center"/>
        <w:tblLook w:firstColumn="1" w:firstRow="1" w:lastColumn="0" w:lastRow="0" w:noHBand="0" w:noVBand="1" w:val="04A0"/>
      </w:tblPr>
      <w:tblGrid>
        <w:gridCol w:w="7002"/>
        <w:gridCol w:w="7002"/>
      </w:tblGrid>
      <w:tr>
        <w:tc>
          <w:tcPr>
            <w:tcW w:type="dxa" w:w="2268"/>
            <w:shd w:fill="008080"/>
            <w:tcMar>
              <w:top w:w="40" w:type="dxa"/>
              <w:left w:w="40" w:type="dxa"/>
              <w:bottom w:w="40" w:type="dxa"/>
              <w:right w:w="40" w:type="dxa"/>
            </w:tcMar>
            <w:vAlign w:val="center"/>
          </w:tcPr>
          <w:p>
            <w:pPr>
              <w:jc w:val="center"/>
            </w:pPr>
            <w:r/>
            <w:r>
              <w:rPr>
                <w:rFonts w:ascii="Calibri" w:hAnsi="Calibri"/>
                <w:b/>
                <w:color w:val="FFFFFF"/>
                <w:sz w:val="20"/>
              </w:rPr>
              <w:t>Field</w:t>
            </w:r>
          </w:p>
        </w:tc>
        <w:tc>
          <w:tcPr>
            <w:tcW w:type="dxa" w:w="7937"/>
            <w:shd w:fill="008080"/>
            <w:tcMar>
              <w:top w:w="40" w:type="dxa"/>
              <w:left w:w="40" w:type="dxa"/>
              <w:bottom w:w="40" w:type="dxa"/>
              <w:right w:w="40" w:type="dxa"/>
            </w:tcMar>
            <w:vAlign w:val="center"/>
          </w:tcPr>
          <w:p>
            <w:pPr>
              <w:jc w:val="center"/>
            </w:pPr>
            <w:r/>
            <w:r>
              <w:rPr>
                <w:rFonts w:ascii="Calibri" w:hAnsi="Calibri"/>
                <w:b/>
                <w:color w:val="FFFFFF"/>
                <w:sz w:val="20"/>
              </w:rPr>
              <w:t>Details</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Competencies</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Three-point turn; U-turn; Overtaking cyclist/parked car; Observation; Safety judgement</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Learning Objectives</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Develop the ability to turn the vehicle around safely and overtake stationary obstacles with confidence.</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Video Illustration</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Turning Around &amp; Overtaking</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Assessment</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Student completes three-point turn safely and overtakes obstacles with proper clearance and observation.</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CRM Status</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Day 14 Manoeuvres Practised</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Instructor Notes</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Emphasise the 1.5-metre clearance rule when overtaking cyclists. Check local road regulations.</w:t>
            </w:r>
          </w:p>
        </w:tc>
      </w:tr>
    </w:tbl>
    <w:p>
      <w:r>
        <w:rPr>
          <w:rFonts w:ascii="Calibri" w:hAnsi="Calibri"/>
          <w:b/>
          <w:color w:val="D4AF37"/>
          <w:sz w:val="20"/>
        </w:rPr>
        <w:t>Instructor Checklist:</w:t>
      </w:r>
    </w:p>
    <w:p>
      <w:r>
        <w:rPr>
          <w:rFonts w:ascii="Segoe UI Symbol" w:hAnsi="Segoe UI Symbol"/>
          <w:color w:val="008080"/>
          <w:sz w:val="22"/>
        </w:rPr>
        <w:t xml:space="preserve">☐ </w:t>
      </w:r>
      <w:r>
        <w:rPr>
          <w:rFonts w:ascii="Calibri" w:hAnsi="Calibri"/>
          <w:sz w:val="22"/>
        </w:rPr>
        <w:t>Selects safe location for turn</w:t>
      </w:r>
    </w:p>
    <w:p>
      <w:r>
        <w:rPr>
          <w:rFonts w:ascii="Segoe UI Symbol" w:hAnsi="Segoe UI Symbol"/>
          <w:color w:val="008080"/>
          <w:sz w:val="22"/>
        </w:rPr>
        <w:t xml:space="preserve">☐ </w:t>
      </w:r>
      <w:r>
        <w:rPr>
          <w:rFonts w:ascii="Calibri" w:hAnsi="Calibri"/>
          <w:sz w:val="22"/>
        </w:rPr>
        <w:t>Performs three-point turn smoothly</w:t>
      </w:r>
    </w:p>
    <w:p>
      <w:r>
        <w:rPr>
          <w:rFonts w:ascii="Segoe UI Symbol" w:hAnsi="Segoe UI Symbol"/>
          <w:color w:val="008080"/>
          <w:sz w:val="22"/>
        </w:rPr>
        <w:t xml:space="preserve">☐ </w:t>
      </w:r>
      <w:r>
        <w:rPr>
          <w:rFonts w:ascii="Calibri" w:hAnsi="Calibri"/>
          <w:sz w:val="22"/>
        </w:rPr>
        <w:t>Performs U-turn where permitted</w:t>
      </w:r>
    </w:p>
    <w:p>
      <w:r>
        <w:rPr>
          <w:rFonts w:ascii="Segoe UI Symbol" w:hAnsi="Segoe UI Symbol"/>
          <w:color w:val="008080"/>
          <w:sz w:val="22"/>
        </w:rPr>
        <w:t xml:space="preserve">☐ </w:t>
      </w:r>
      <w:r>
        <w:rPr>
          <w:rFonts w:ascii="Calibri" w:hAnsi="Calibri"/>
          <w:sz w:val="22"/>
        </w:rPr>
        <w:t>Full observation before manoeuvre</w:t>
      </w:r>
    </w:p>
    <w:p>
      <w:r>
        <w:rPr>
          <w:rFonts w:ascii="Segoe UI Symbol" w:hAnsi="Segoe UI Symbol"/>
          <w:color w:val="008080"/>
          <w:sz w:val="22"/>
        </w:rPr>
        <w:t xml:space="preserve">☐ </w:t>
      </w:r>
      <w:r>
        <w:rPr>
          <w:rFonts w:ascii="Calibri" w:hAnsi="Calibri"/>
          <w:sz w:val="22"/>
        </w:rPr>
        <w:t>Overtakes stationary car safely</w:t>
      </w:r>
    </w:p>
    <w:p>
      <w:r>
        <w:rPr>
          <w:rFonts w:ascii="Segoe UI Symbol" w:hAnsi="Segoe UI Symbol"/>
          <w:color w:val="008080"/>
          <w:sz w:val="22"/>
        </w:rPr>
        <w:t xml:space="preserve">☐ </w:t>
      </w:r>
      <w:r>
        <w:rPr>
          <w:rFonts w:ascii="Calibri" w:hAnsi="Calibri"/>
          <w:sz w:val="22"/>
        </w:rPr>
        <w:t>Overtakes cyclist with sufficient clearance</w:t>
      </w:r>
    </w:p>
    <w:p>
      <w:r>
        <w:rPr>
          <w:rFonts w:ascii="Segoe UI Symbol" w:hAnsi="Segoe UI Symbol"/>
          <w:color w:val="008080"/>
          <w:sz w:val="22"/>
        </w:rPr>
        <w:t xml:space="preserve">☐ </w:t>
      </w:r>
      <w:r>
        <w:rPr>
          <w:rFonts w:ascii="Calibri" w:hAnsi="Calibri"/>
          <w:sz w:val="22"/>
        </w:rPr>
        <w:t>Checks blind spot before overtaking</w:t>
      </w:r>
    </w:p>
    <w:p>
      <w:r>
        <w:rPr>
          <w:rFonts w:ascii="Segoe UI Symbol" w:hAnsi="Segoe UI Symbol"/>
          <w:color w:val="008080"/>
          <w:sz w:val="22"/>
        </w:rPr>
        <w:t xml:space="preserve">☐ </w:t>
      </w:r>
      <w:r>
        <w:rPr>
          <w:rFonts w:ascii="Calibri" w:hAnsi="Calibri"/>
          <w:sz w:val="22"/>
        </w:rPr>
        <w:t>Returns to lane position smoothly</w:t>
      </w:r>
    </w:p>
    <w:p/>
    <w:p>
      <w:r>
        <w:rPr>
          <w:rFonts w:ascii="Calibri" w:hAnsi="Calibri"/>
          <w:b/>
          <w:color w:val="008080"/>
          <w:sz w:val="24"/>
        </w:rPr>
        <w:t>DAY 15  |  Week 3  |  Emergency Procedures</w:t>
      </w:r>
    </w:p>
    <w:tbl>
      <w:tblPr>
        <w:tblStyle w:val="TableGrid"/>
        <w:tblW w:type="auto" w:w="0"/>
        <w:jc w:val="center"/>
        <w:tblLook w:firstColumn="1" w:firstRow="1" w:lastColumn="0" w:lastRow="0" w:noHBand="0" w:noVBand="1" w:val="04A0"/>
      </w:tblPr>
      <w:tblGrid>
        <w:gridCol w:w="7002"/>
        <w:gridCol w:w="7002"/>
      </w:tblGrid>
      <w:tr>
        <w:tc>
          <w:tcPr>
            <w:tcW w:type="dxa" w:w="2268"/>
            <w:shd w:fill="008080"/>
            <w:tcMar>
              <w:top w:w="40" w:type="dxa"/>
              <w:left w:w="40" w:type="dxa"/>
              <w:bottom w:w="40" w:type="dxa"/>
              <w:right w:w="40" w:type="dxa"/>
            </w:tcMar>
            <w:vAlign w:val="center"/>
          </w:tcPr>
          <w:p>
            <w:pPr>
              <w:jc w:val="center"/>
            </w:pPr>
            <w:r/>
            <w:r>
              <w:rPr>
                <w:rFonts w:ascii="Calibri" w:hAnsi="Calibri"/>
                <w:b/>
                <w:color w:val="FFFFFF"/>
                <w:sz w:val="20"/>
              </w:rPr>
              <w:t>Field</w:t>
            </w:r>
          </w:p>
        </w:tc>
        <w:tc>
          <w:tcPr>
            <w:tcW w:type="dxa" w:w="7937"/>
            <w:shd w:fill="008080"/>
            <w:tcMar>
              <w:top w:w="40" w:type="dxa"/>
              <w:left w:w="40" w:type="dxa"/>
              <w:bottom w:w="40" w:type="dxa"/>
              <w:right w:w="40" w:type="dxa"/>
            </w:tcMar>
            <w:vAlign w:val="center"/>
          </w:tcPr>
          <w:p>
            <w:pPr>
              <w:jc w:val="center"/>
            </w:pPr>
            <w:r/>
            <w:r>
              <w:rPr>
                <w:rFonts w:ascii="Calibri" w:hAnsi="Calibri"/>
                <w:b/>
                <w:color w:val="FFFFFF"/>
                <w:sz w:val="20"/>
              </w:rPr>
              <w:t>Details</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Competencies</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Emergency stop; Hazard avoidance; Brake failure procedure; Tyre burst awareness; Accident protocol</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Learning Objectives</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Prepare students to respond correctly to emergency situations including emergency stops and vehicle failures.</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Video Illustration</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Emergency Procedures</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Assessment</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Student performs controlled emergency stop and explains procedures for common emergencies.</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CRM Status</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Day 15 Emergency Procedures Complete</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Instructor Notes</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Ensure a safe, traffic-free area for emergency stop practice. Warm the student before performing the emergency stop.</w:t>
            </w:r>
          </w:p>
        </w:tc>
      </w:tr>
    </w:tbl>
    <w:p>
      <w:r>
        <w:rPr>
          <w:rFonts w:ascii="Calibri" w:hAnsi="Calibri"/>
          <w:b/>
          <w:color w:val="D4AF37"/>
          <w:sz w:val="20"/>
        </w:rPr>
        <w:t>Instructor Checklist:</w:t>
      </w:r>
    </w:p>
    <w:p>
      <w:r>
        <w:rPr>
          <w:rFonts w:ascii="Segoe UI Symbol" w:hAnsi="Segoe UI Symbol"/>
          <w:color w:val="008080"/>
          <w:sz w:val="22"/>
        </w:rPr>
        <w:t xml:space="preserve">☐ </w:t>
      </w:r>
      <w:r>
        <w:rPr>
          <w:rFonts w:ascii="Calibri" w:hAnsi="Calibri"/>
          <w:sz w:val="22"/>
        </w:rPr>
        <w:t>Performs emergency stop on command</w:t>
      </w:r>
    </w:p>
    <w:p>
      <w:r>
        <w:rPr>
          <w:rFonts w:ascii="Segoe UI Symbol" w:hAnsi="Segoe UI Symbol"/>
          <w:color w:val="008080"/>
          <w:sz w:val="22"/>
        </w:rPr>
        <w:t xml:space="preserve">☐ </w:t>
      </w:r>
      <w:r>
        <w:rPr>
          <w:rFonts w:ascii="Calibri" w:hAnsi="Calibri"/>
          <w:sz w:val="22"/>
        </w:rPr>
        <w:t>Maintains steering control during emergency stop</w:t>
      </w:r>
    </w:p>
    <w:p>
      <w:r>
        <w:rPr>
          <w:rFonts w:ascii="Segoe UI Symbol" w:hAnsi="Segoe UI Symbol"/>
          <w:color w:val="008080"/>
          <w:sz w:val="22"/>
        </w:rPr>
        <w:t xml:space="preserve">☐ </w:t>
      </w:r>
      <w:r>
        <w:rPr>
          <w:rFonts w:ascii="Calibri" w:hAnsi="Calibri"/>
          <w:sz w:val="22"/>
        </w:rPr>
        <w:t>Checks mirrors before braking</w:t>
      </w:r>
    </w:p>
    <w:p>
      <w:r>
        <w:rPr>
          <w:rFonts w:ascii="Segoe UI Symbol" w:hAnsi="Segoe UI Symbol"/>
          <w:color w:val="008080"/>
          <w:sz w:val="22"/>
        </w:rPr>
        <w:t xml:space="preserve">☐ </w:t>
      </w:r>
      <w:r>
        <w:rPr>
          <w:rFonts w:ascii="Calibri" w:hAnsi="Calibri"/>
          <w:sz w:val="22"/>
        </w:rPr>
        <w:t>Demonstrates hazard avoidance manoeuvre</w:t>
      </w:r>
    </w:p>
    <w:p>
      <w:r>
        <w:rPr>
          <w:rFonts w:ascii="Segoe UI Symbol" w:hAnsi="Segoe UI Symbol"/>
          <w:color w:val="008080"/>
          <w:sz w:val="22"/>
        </w:rPr>
        <w:t xml:space="preserve">☐ </w:t>
      </w:r>
      <w:r>
        <w:rPr>
          <w:rFonts w:ascii="Calibri" w:hAnsi="Calibri"/>
          <w:sz w:val="22"/>
        </w:rPr>
        <w:t>Explains brake failure procedure</w:t>
      </w:r>
    </w:p>
    <w:p>
      <w:r>
        <w:rPr>
          <w:rFonts w:ascii="Segoe UI Symbol" w:hAnsi="Segoe UI Symbol"/>
          <w:color w:val="008080"/>
          <w:sz w:val="22"/>
        </w:rPr>
        <w:t xml:space="preserve">☐ </w:t>
      </w:r>
      <w:r>
        <w:rPr>
          <w:rFonts w:ascii="Calibri" w:hAnsi="Calibri"/>
          <w:sz w:val="22"/>
        </w:rPr>
        <w:t>Explains tyre burst procedure</w:t>
      </w:r>
    </w:p>
    <w:p>
      <w:r>
        <w:rPr>
          <w:rFonts w:ascii="Segoe UI Symbol" w:hAnsi="Segoe UI Symbol"/>
          <w:color w:val="008080"/>
          <w:sz w:val="22"/>
        </w:rPr>
        <w:t xml:space="preserve">☐ </w:t>
      </w:r>
      <w:r>
        <w:rPr>
          <w:rFonts w:ascii="Calibri" w:hAnsi="Calibri"/>
          <w:sz w:val="22"/>
        </w:rPr>
        <w:t>Demonstrates accident protocol (stop, assess, call)</w:t>
      </w:r>
    </w:p>
    <w:p>
      <w:r>
        <w:rPr>
          <w:rFonts w:ascii="Segoe UI Symbol" w:hAnsi="Segoe UI Symbol"/>
          <w:color w:val="008080"/>
          <w:sz w:val="22"/>
        </w:rPr>
        <w:t xml:space="preserve">☐ </w:t>
      </w:r>
      <w:r>
        <w:rPr>
          <w:rFonts w:ascii="Calibri" w:hAnsi="Calibri"/>
          <w:sz w:val="22"/>
        </w:rPr>
        <w:t>Remains calm throughout</w:t>
      </w:r>
    </w:p>
    <w:p/>
    <w:p>
      <w:r>
        <w:br w:type="page"/>
      </w:r>
    </w:p>
    <w:p>
      <w:r>
        <w:rPr>
          <w:rFonts w:ascii="Calibri" w:hAnsi="Calibri"/>
          <w:b/>
          <w:color w:val="008080"/>
          <w:sz w:val="24"/>
        </w:rPr>
        <w:t>DAY 16  |  Week 4  |  Defensive Driving</w:t>
      </w:r>
    </w:p>
    <w:tbl>
      <w:tblPr>
        <w:tblStyle w:val="TableGrid"/>
        <w:tblW w:type="auto" w:w="0"/>
        <w:jc w:val="center"/>
        <w:tblLook w:firstColumn="1" w:firstRow="1" w:lastColumn="0" w:lastRow="0" w:noHBand="0" w:noVBand="1" w:val="04A0"/>
      </w:tblPr>
      <w:tblGrid>
        <w:gridCol w:w="7002"/>
        <w:gridCol w:w="7002"/>
      </w:tblGrid>
      <w:tr>
        <w:tc>
          <w:tcPr>
            <w:tcW w:type="dxa" w:w="2268"/>
            <w:shd w:fill="008080"/>
            <w:tcMar>
              <w:top w:w="40" w:type="dxa"/>
              <w:left w:w="40" w:type="dxa"/>
              <w:bottom w:w="40" w:type="dxa"/>
              <w:right w:w="40" w:type="dxa"/>
            </w:tcMar>
            <w:vAlign w:val="center"/>
          </w:tcPr>
          <w:p>
            <w:pPr>
              <w:jc w:val="center"/>
            </w:pPr>
            <w:r/>
            <w:r>
              <w:rPr>
                <w:rFonts w:ascii="Calibri" w:hAnsi="Calibri"/>
                <w:b/>
                <w:color w:val="FFFFFF"/>
                <w:sz w:val="20"/>
              </w:rPr>
              <w:t>Field</w:t>
            </w:r>
          </w:p>
        </w:tc>
        <w:tc>
          <w:tcPr>
            <w:tcW w:type="dxa" w:w="7937"/>
            <w:shd w:fill="008080"/>
            <w:tcMar>
              <w:top w:w="40" w:type="dxa"/>
              <w:left w:w="40" w:type="dxa"/>
              <w:bottom w:w="40" w:type="dxa"/>
              <w:right w:w="40" w:type="dxa"/>
            </w:tcMar>
            <w:vAlign w:val="center"/>
          </w:tcPr>
          <w:p>
            <w:pPr>
              <w:jc w:val="center"/>
            </w:pPr>
            <w:r/>
            <w:r>
              <w:rPr>
                <w:rFonts w:ascii="Calibri" w:hAnsi="Calibri"/>
                <w:b/>
                <w:color w:val="FFFFFF"/>
                <w:sz w:val="20"/>
              </w:rPr>
              <w:t>Details</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Competencies</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Hazard perception; Following distance; Scanning; Anticipation; Speed management</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Learning Objectives</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Develop defensive driving habits: scanning, anticipation, maintaining safe following distance, and hazard perception.</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Video Illustration</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Defensive Driving Techniques</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Assessment</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Student demonstrates defensive driving habits consistently across varied road conditions.</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CRM Status</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Day 16 Defensive Driving Practised</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Instructor Notes</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This is a mindset lesson. Emphasise that defensive driving prevents accidents before they happen.</w:t>
            </w:r>
          </w:p>
        </w:tc>
      </w:tr>
    </w:tbl>
    <w:p>
      <w:r>
        <w:rPr>
          <w:rFonts w:ascii="Calibri" w:hAnsi="Calibri"/>
          <w:b/>
          <w:color w:val="D4AF37"/>
          <w:sz w:val="20"/>
        </w:rPr>
        <w:t>Instructor Checklist:</w:t>
      </w:r>
    </w:p>
    <w:p>
      <w:r>
        <w:rPr>
          <w:rFonts w:ascii="Segoe UI Symbol" w:hAnsi="Segoe UI Symbol"/>
          <w:color w:val="008080"/>
          <w:sz w:val="22"/>
        </w:rPr>
        <w:t xml:space="preserve">☐ </w:t>
      </w:r>
      <w:r>
        <w:rPr>
          <w:rFonts w:ascii="Calibri" w:hAnsi="Calibri"/>
          <w:sz w:val="22"/>
        </w:rPr>
        <w:t>Maintains safe following distance (2-second rule)</w:t>
      </w:r>
    </w:p>
    <w:p>
      <w:r>
        <w:rPr>
          <w:rFonts w:ascii="Segoe UI Symbol" w:hAnsi="Segoe UI Symbol"/>
          <w:color w:val="008080"/>
          <w:sz w:val="22"/>
        </w:rPr>
        <w:t xml:space="preserve">☐ </w:t>
      </w:r>
      <w:r>
        <w:rPr>
          <w:rFonts w:ascii="Calibri" w:hAnsi="Calibri"/>
          <w:sz w:val="22"/>
        </w:rPr>
        <w:t>Scans road ahead continuously</w:t>
      </w:r>
    </w:p>
    <w:p>
      <w:r>
        <w:rPr>
          <w:rFonts w:ascii="Segoe UI Symbol" w:hAnsi="Segoe UI Symbol"/>
          <w:color w:val="008080"/>
          <w:sz w:val="22"/>
        </w:rPr>
        <w:t xml:space="preserve">☐ </w:t>
      </w:r>
      <w:r>
        <w:rPr>
          <w:rFonts w:ascii="Calibri" w:hAnsi="Calibri"/>
          <w:sz w:val="22"/>
        </w:rPr>
        <w:t>Anticipates potential hazards</w:t>
      </w:r>
    </w:p>
    <w:p>
      <w:r>
        <w:rPr>
          <w:rFonts w:ascii="Segoe UI Symbol" w:hAnsi="Segoe UI Symbol"/>
          <w:color w:val="008080"/>
          <w:sz w:val="22"/>
        </w:rPr>
        <w:t xml:space="preserve">☐ </w:t>
      </w:r>
      <w:r>
        <w:rPr>
          <w:rFonts w:ascii="Calibri" w:hAnsi="Calibri"/>
          <w:sz w:val="22"/>
        </w:rPr>
        <w:t>Adjusts speed for road conditions</w:t>
      </w:r>
    </w:p>
    <w:p>
      <w:r>
        <w:rPr>
          <w:rFonts w:ascii="Segoe UI Symbol" w:hAnsi="Segoe UI Symbol"/>
          <w:color w:val="008080"/>
          <w:sz w:val="22"/>
        </w:rPr>
        <w:t xml:space="preserve">☐ </w:t>
      </w:r>
      <w:r>
        <w:rPr>
          <w:rFonts w:ascii="Calibri" w:hAnsi="Calibri"/>
          <w:sz w:val="22"/>
        </w:rPr>
        <w:t>Positions vehicle defensively</w:t>
      </w:r>
    </w:p>
    <w:p>
      <w:r>
        <w:rPr>
          <w:rFonts w:ascii="Segoe UI Symbol" w:hAnsi="Segoe UI Symbol"/>
          <w:color w:val="008080"/>
          <w:sz w:val="22"/>
        </w:rPr>
        <w:t xml:space="preserve">☐ </w:t>
      </w:r>
      <w:r>
        <w:rPr>
          <w:rFonts w:ascii="Calibri" w:hAnsi="Calibri"/>
          <w:sz w:val="22"/>
        </w:rPr>
        <w:t>Identifies hidden hazards (e.g., driveways)</w:t>
      </w:r>
    </w:p>
    <w:p>
      <w:r>
        <w:rPr>
          <w:rFonts w:ascii="Segoe UI Symbol" w:hAnsi="Segoe UI Symbol"/>
          <w:color w:val="008080"/>
          <w:sz w:val="22"/>
        </w:rPr>
        <w:t xml:space="preserve">☐ </w:t>
      </w:r>
      <w:r>
        <w:rPr>
          <w:rFonts w:ascii="Calibri" w:hAnsi="Calibri"/>
          <w:sz w:val="22"/>
        </w:rPr>
        <w:t>Maintains awareness of surrounding traffic</w:t>
      </w:r>
    </w:p>
    <w:p>
      <w:r>
        <w:rPr>
          <w:rFonts w:ascii="Segoe UI Symbol" w:hAnsi="Segoe UI Symbol"/>
          <w:color w:val="008080"/>
          <w:sz w:val="22"/>
        </w:rPr>
        <w:t xml:space="preserve">☐ </w:t>
      </w:r>
      <w:r>
        <w:rPr>
          <w:rFonts w:ascii="Calibri" w:hAnsi="Calibri"/>
          <w:sz w:val="22"/>
        </w:rPr>
        <w:t>Avoids unnecessary risks</w:t>
      </w:r>
    </w:p>
    <w:p/>
    <w:p>
      <w:r>
        <w:rPr>
          <w:rFonts w:ascii="Calibri" w:hAnsi="Calibri"/>
          <w:b/>
          <w:color w:val="008080"/>
          <w:sz w:val="24"/>
        </w:rPr>
        <w:t>DAY 17  |  Week 4  |  Mixed Road Driving</w:t>
      </w:r>
    </w:p>
    <w:tbl>
      <w:tblPr>
        <w:tblStyle w:val="TableGrid"/>
        <w:tblW w:type="auto" w:w="0"/>
        <w:jc w:val="center"/>
        <w:tblLook w:firstColumn="1" w:firstRow="1" w:lastColumn="0" w:lastRow="0" w:noHBand="0" w:noVBand="1" w:val="04A0"/>
      </w:tblPr>
      <w:tblGrid>
        <w:gridCol w:w="7002"/>
        <w:gridCol w:w="7002"/>
      </w:tblGrid>
      <w:tr>
        <w:tc>
          <w:tcPr>
            <w:tcW w:type="dxa" w:w="2268"/>
            <w:shd w:fill="008080"/>
            <w:tcMar>
              <w:top w:w="40" w:type="dxa"/>
              <w:left w:w="40" w:type="dxa"/>
              <w:bottom w:w="40" w:type="dxa"/>
              <w:right w:w="40" w:type="dxa"/>
            </w:tcMar>
            <w:vAlign w:val="center"/>
          </w:tcPr>
          <w:p>
            <w:pPr>
              <w:jc w:val="center"/>
            </w:pPr>
            <w:r/>
            <w:r>
              <w:rPr>
                <w:rFonts w:ascii="Calibri" w:hAnsi="Calibri"/>
                <w:b/>
                <w:color w:val="FFFFFF"/>
                <w:sz w:val="20"/>
              </w:rPr>
              <w:t>Field</w:t>
            </w:r>
          </w:p>
        </w:tc>
        <w:tc>
          <w:tcPr>
            <w:tcW w:type="dxa" w:w="7937"/>
            <w:shd w:fill="008080"/>
            <w:tcMar>
              <w:top w:w="40" w:type="dxa"/>
              <w:left w:w="40" w:type="dxa"/>
              <w:bottom w:w="40" w:type="dxa"/>
              <w:right w:w="40" w:type="dxa"/>
            </w:tcMar>
            <w:vAlign w:val="center"/>
          </w:tcPr>
          <w:p>
            <w:pPr>
              <w:jc w:val="center"/>
            </w:pPr>
            <w:r/>
            <w:r>
              <w:rPr>
                <w:rFonts w:ascii="Calibri" w:hAnsi="Calibri"/>
                <w:b/>
                <w:color w:val="FFFFFF"/>
                <w:sz w:val="20"/>
              </w:rPr>
              <w:t>Details</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Competencies</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Highway driving; Urban driving; Rural driving; Speed adaptation; Lane merging</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Learning Objectives</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Give students experience driving on different road types: highways, urban streets, and rural roads.</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Video Illustration</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Mixed Road Driving Strategies</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Assessment</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Student drives confidently and safely on highways, urban, and rural roads with appropriate speed adaptation.</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CRM Status</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Day 17 Mixed Road Driving Practised</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Instructor Notes</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Plan a route that includes all three road types. Adjust based on local road availability.</w:t>
            </w:r>
          </w:p>
        </w:tc>
      </w:tr>
    </w:tbl>
    <w:p>
      <w:r>
        <w:rPr>
          <w:rFonts w:ascii="Calibri" w:hAnsi="Calibri"/>
          <w:b/>
          <w:color w:val="D4AF37"/>
          <w:sz w:val="20"/>
        </w:rPr>
        <w:t>Instructor Checklist:</w:t>
      </w:r>
    </w:p>
    <w:p>
      <w:r>
        <w:rPr>
          <w:rFonts w:ascii="Segoe UI Symbol" w:hAnsi="Segoe UI Symbol"/>
          <w:color w:val="008080"/>
          <w:sz w:val="22"/>
        </w:rPr>
        <w:t xml:space="preserve">☐ </w:t>
      </w:r>
      <w:r>
        <w:rPr>
          <w:rFonts w:ascii="Calibri" w:hAnsi="Calibri"/>
          <w:sz w:val="22"/>
        </w:rPr>
        <w:t>Merges onto highway safely</w:t>
      </w:r>
    </w:p>
    <w:p>
      <w:r>
        <w:rPr>
          <w:rFonts w:ascii="Segoe UI Symbol" w:hAnsi="Segoe UI Symbol"/>
          <w:color w:val="008080"/>
          <w:sz w:val="22"/>
        </w:rPr>
        <w:t xml:space="preserve">☐ </w:t>
      </w:r>
      <w:r>
        <w:rPr>
          <w:rFonts w:ascii="Calibri" w:hAnsi="Calibri"/>
          <w:sz w:val="22"/>
        </w:rPr>
        <w:t>Maintains appropriate highway speed</w:t>
      </w:r>
    </w:p>
    <w:p>
      <w:r>
        <w:rPr>
          <w:rFonts w:ascii="Segoe UI Symbol" w:hAnsi="Segoe UI Symbol"/>
          <w:color w:val="008080"/>
          <w:sz w:val="22"/>
        </w:rPr>
        <w:t xml:space="preserve">☐ </w:t>
      </w:r>
      <w:r>
        <w:rPr>
          <w:rFonts w:ascii="Calibri" w:hAnsi="Calibri"/>
          <w:sz w:val="22"/>
        </w:rPr>
        <w:t>Exits highway safely</w:t>
      </w:r>
    </w:p>
    <w:p>
      <w:r>
        <w:rPr>
          <w:rFonts w:ascii="Segoe UI Symbol" w:hAnsi="Segoe UI Symbol"/>
          <w:color w:val="008080"/>
          <w:sz w:val="22"/>
        </w:rPr>
        <w:t xml:space="preserve">☐ </w:t>
      </w:r>
      <w:r>
        <w:rPr>
          <w:rFonts w:ascii="Calibri" w:hAnsi="Calibri"/>
          <w:sz w:val="22"/>
        </w:rPr>
        <w:t>Navigates urban traffic confidently</w:t>
      </w:r>
    </w:p>
    <w:p>
      <w:r>
        <w:rPr>
          <w:rFonts w:ascii="Segoe UI Symbol" w:hAnsi="Segoe UI Symbol"/>
          <w:color w:val="008080"/>
          <w:sz w:val="22"/>
        </w:rPr>
        <w:t xml:space="preserve">☐ </w:t>
      </w:r>
      <w:r>
        <w:rPr>
          <w:rFonts w:ascii="Calibri" w:hAnsi="Calibri"/>
          <w:sz w:val="22"/>
        </w:rPr>
        <w:t>Adapts speed for rural road conditions</w:t>
      </w:r>
    </w:p>
    <w:p>
      <w:r>
        <w:rPr>
          <w:rFonts w:ascii="Segoe UI Symbol" w:hAnsi="Segoe UI Symbol"/>
          <w:color w:val="008080"/>
          <w:sz w:val="22"/>
        </w:rPr>
        <w:t xml:space="preserve">☐ </w:t>
      </w:r>
      <w:r>
        <w:rPr>
          <w:rFonts w:ascii="Calibri" w:hAnsi="Calibri"/>
          <w:sz w:val="22"/>
        </w:rPr>
        <w:t>Handles narrow roads with oncoming traffic</w:t>
      </w:r>
    </w:p>
    <w:p>
      <w:r>
        <w:rPr>
          <w:rFonts w:ascii="Segoe UI Symbol" w:hAnsi="Segoe UI Symbol"/>
          <w:color w:val="008080"/>
          <w:sz w:val="22"/>
        </w:rPr>
        <w:t xml:space="preserve">☐ </w:t>
      </w:r>
      <w:r>
        <w:rPr>
          <w:rFonts w:ascii="Calibri" w:hAnsi="Calibri"/>
          <w:sz w:val="22"/>
        </w:rPr>
        <w:t>Uses passing places correctly</w:t>
      </w:r>
    </w:p>
    <w:p>
      <w:r>
        <w:rPr>
          <w:rFonts w:ascii="Segoe UI Symbol" w:hAnsi="Segoe UI Symbol"/>
          <w:color w:val="008080"/>
          <w:sz w:val="22"/>
        </w:rPr>
        <w:t xml:space="preserve">☐ </w:t>
      </w:r>
      <w:r>
        <w:rPr>
          <w:rFonts w:ascii="Calibri" w:hAnsi="Calibri"/>
          <w:sz w:val="22"/>
        </w:rPr>
        <w:t>Demonstrates confident lane changes</w:t>
      </w:r>
    </w:p>
    <w:p/>
    <w:p>
      <w:r>
        <w:rPr>
          <w:rFonts w:ascii="Calibri" w:hAnsi="Calibri"/>
          <w:b/>
          <w:color w:val="008080"/>
          <w:sz w:val="24"/>
        </w:rPr>
        <w:t>DAY 18  |  Week 4  |  Parallel Parking Assessment (Training Pitch)</w:t>
      </w:r>
    </w:p>
    <w:tbl>
      <w:tblPr>
        <w:tblStyle w:val="TableGrid"/>
        <w:tblW w:type="auto" w:w="0"/>
        <w:jc w:val="center"/>
        <w:tblLook w:firstColumn="1" w:firstRow="1" w:lastColumn="0" w:lastRow="0" w:noHBand="0" w:noVBand="1" w:val="04A0"/>
      </w:tblPr>
      <w:tblGrid>
        <w:gridCol w:w="7002"/>
        <w:gridCol w:w="7002"/>
      </w:tblGrid>
      <w:tr>
        <w:tc>
          <w:tcPr>
            <w:tcW w:type="dxa" w:w="2268"/>
            <w:shd w:fill="008080"/>
            <w:tcMar>
              <w:top w:w="40" w:type="dxa"/>
              <w:left w:w="40" w:type="dxa"/>
              <w:bottom w:w="40" w:type="dxa"/>
              <w:right w:w="40" w:type="dxa"/>
            </w:tcMar>
            <w:vAlign w:val="center"/>
          </w:tcPr>
          <w:p>
            <w:pPr>
              <w:jc w:val="center"/>
            </w:pPr>
            <w:r/>
            <w:r>
              <w:rPr>
                <w:rFonts w:ascii="Calibri" w:hAnsi="Calibri"/>
                <w:b/>
                <w:color w:val="FFFFFF"/>
                <w:sz w:val="20"/>
              </w:rPr>
              <w:t>Field</w:t>
            </w:r>
          </w:p>
        </w:tc>
        <w:tc>
          <w:tcPr>
            <w:tcW w:type="dxa" w:w="7937"/>
            <w:shd w:fill="008080"/>
            <w:tcMar>
              <w:top w:w="40" w:type="dxa"/>
              <w:left w:w="40" w:type="dxa"/>
              <w:bottom w:w="40" w:type="dxa"/>
              <w:right w:w="40" w:type="dxa"/>
            </w:tcMar>
            <w:vAlign w:val="center"/>
          </w:tcPr>
          <w:p>
            <w:pPr>
              <w:jc w:val="center"/>
            </w:pPr>
            <w:r/>
            <w:r>
              <w:rPr>
                <w:rFonts w:ascii="Calibri" w:hAnsi="Calibri"/>
                <w:b/>
                <w:color w:val="FFFFFF"/>
                <w:sz w:val="20"/>
              </w:rPr>
              <w:t>Details</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Competencies</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Parallel parking mastery; Timely execution; Accuracy; Observation; Independent performance</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Learning Objectives</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Assess mastery of parallel parking using the same training pitch reference points from Day 13.</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Video Illustration</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Parallel Parking – Assessment Preparation</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Assessment</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Student passes parallel parking assessment against all criteria above. A fail requires additional practice.</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CRM Status</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Day 18 Parallel Parking Practised</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Instructor Notes</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This is an assessment-only lesson. Do not provide guidance unless safety is compromised.</w:t>
            </w:r>
          </w:p>
        </w:tc>
      </w:tr>
    </w:tbl>
    <w:p>
      <w:r>
        <w:rPr>
          <w:rFonts w:ascii="Calibri" w:hAnsi="Calibri"/>
          <w:b/>
          <w:color w:val="D4AF37"/>
          <w:sz w:val="20"/>
        </w:rPr>
        <w:t>Instructor Checklist:</w:t>
      </w:r>
    </w:p>
    <w:p>
      <w:r>
        <w:rPr>
          <w:rFonts w:ascii="Segoe UI Symbol" w:hAnsi="Segoe UI Symbol"/>
          <w:color w:val="008080"/>
          <w:sz w:val="22"/>
        </w:rPr>
        <w:t xml:space="preserve">☐ </w:t>
      </w:r>
      <w:r>
        <w:rPr>
          <w:rFonts w:ascii="Calibri" w:hAnsi="Calibri"/>
          <w:sz w:val="22"/>
        </w:rPr>
        <w:t>Parks within two car lengths</w:t>
      </w:r>
    </w:p>
    <w:p>
      <w:r>
        <w:rPr>
          <w:rFonts w:ascii="Segoe UI Symbol" w:hAnsi="Segoe UI Symbol"/>
          <w:color w:val="008080"/>
          <w:sz w:val="22"/>
        </w:rPr>
        <w:t xml:space="preserve">☐ </w:t>
      </w:r>
      <w:r>
        <w:rPr>
          <w:rFonts w:ascii="Calibri" w:hAnsi="Calibri"/>
          <w:sz w:val="22"/>
        </w:rPr>
        <w:t>Completes manoeuvre in reasonable time</w:t>
      </w:r>
    </w:p>
    <w:p>
      <w:r>
        <w:rPr>
          <w:rFonts w:ascii="Segoe UI Symbol" w:hAnsi="Segoe UI Symbol"/>
          <w:color w:val="008080"/>
          <w:sz w:val="22"/>
        </w:rPr>
        <w:t xml:space="preserve">☐ </w:t>
      </w:r>
      <w:r>
        <w:rPr>
          <w:rFonts w:ascii="Calibri" w:hAnsi="Calibri"/>
          <w:sz w:val="22"/>
        </w:rPr>
        <w:t>No more than one correction</w:t>
      </w:r>
    </w:p>
    <w:p>
      <w:r>
        <w:rPr>
          <w:rFonts w:ascii="Segoe UI Symbol" w:hAnsi="Segoe UI Symbol"/>
          <w:color w:val="008080"/>
          <w:sz w:val="22"/>
        </w:rPr>
        <w:t xml:space="preserve">☐ </w:t>
      </w:r>
      <w:r>
        <w:rPr>
          <w:rFonts w:ascii="Calibri" w:hAnsi="Calibri"/>
          <w:sz w:val="22"/>
        </w:rPr>
        <w:t>Full observation throughout</w:t>
      </w:r>
    </w:p>
    <w:p>
      <w:r>
        <w:rPr>
          <w:rFonts w:ascii="Segoe UI Symbol" w:hAnsi="Segoe UI Symbol"/>
          <w:color w:val="008080"/>
          <w:sz w:val="22"/>
        </w:rPr>
        <w:t xml:space="preserve">☐ </w:t>
      </w:r>
      <w:r>
        <w:rPr>
          <w:rFonts w:ascii="Calibri" w:hAnsi="Calibri"/>
          <w:sz w:val="22"/>
        </w:rPr>
        <w:t>Does not mount kerb</w:t>
      </w:r>
    </w:p>
    <w:p>
      <w:r>
        <w:rPr>
          <w:rFonts w:ascii="Segoe UI Symbol" w:hAnsi="Segoe UI Symbol"/>
          <w:color w:val="008080"/>
          <w:sz w:val="22"/>
        </w:rPr>
        <w:t xml:space="preserve">☐ </w:t>
      </w:r>
      <w:r>
        <w:rPr>
          <w:rFonts w:ascii="Calibri" w:hAnsi="Calibri"/>
          <w:sz w:val="22"/>
        </w:rPr>
        <w:t>Parks parallel within 30 cm of kerb</w:t>
      </w:r>
    </w:p>
    <w:p>
      <w:r>
        <w:rPr>
          <w:rFonts w:ascii="Segoe UI Symbol" w:hAnsi="Segoe UI Symbol"/>
          <w:color w:val="008080"/>
          <w:sz w:val="22"/>
        </w:rPr>
        <w:t xml:space="preserve">☐ </w:t>
      </w:r>
      <w:r>
        <w:rPr>
          <w:rFonts w:ascii="Calibri" w:hAnsi="Calibri"/>
          <w:sz w:val="22"/>
        </w:rPr>
        <w:t>Performs independently without prompting</w:t>
      </w:r>
    </w:p>
    <w:p>
      <w:r>
        <w:rPr>
          <w:rFonts w:ascii="Segoe UI Symbol" w:hAnsi="Segoe UI Symbol"/>
          <w:color w:val="008080"/>
          <w:sz w:val="22"/>
        </w:rPr>
        <w:t xml:space="preserve">☐ </w:t>
      </w:r>
      <w:r>
        <w:rPr>
          <w:rFonts w:ascii="Calibri" w:hAnsi="Calibri"/>
          <w:sz w:val="22"/>
        </w:rPr>
        <w:t>Demonstrates confidence throughout</w:t>
      </w:r>
    </w:p>
    <w:p/>
    <w:p>
      <w:r>
        <w:rPr>
          <w:rFonts w:ascii="Calibri" w:hAnsi="Calibri"/>
          <w:b/>
          <w:color w:val="008080"/>
          <w:sz w:val="24"/>
        </w:rPr>
        <w:t>DAY 19  |  Week 4  |  Mock Practical Test</w:t>
      </w:r>
    </w:p>
    <w:tbl>
      <w:tblPr>
        <w:tblStyle w:val="TableGrid"/>
        <w:tblW w:type="auto" w:w="0"/>
        <w:jc w:val="center"/>
        <w:tblLook w:firstColumn="1" w:firstRow="1" w:lastColumn="0" w:lastRow="0" w:noHBand="0" w:noVBand="1" w:val="04A0"/>
      </w:tblPr>
      <w:tblGrid>
        <w:gridCol w:w="7002"/>
        <w:gridCol w:w="7002"/>
      </w:tblGrid>
      <w:tr>
        <w:tc>
          <w:tcPr>
            <w:tcW w:type="dxa" w:w="2268"/>
            <w:shd w:fill="008080"/>
            <w:tcMar>
              <w:top w:w="40" w:type="dxa"/>
              <w:left w:w="40" w:type="dxa"/>
              <w:bottom w:w="40" w:type="dxa"/>
              <w:right w:w="40" w:type="dxa"/>
            </w:tcMar>
            <w:vAlign w:val="center"/>
          </w:tcPr>
          <w:p>
            <w:pPr>
              <w:jc w:val="center"/>
            </w:pPr>
            <w:r/>
            <w:r>
              <w:rPr>
                <w:rFonts w:ascii="Calibri" w:hAnsi="Calibri"/>
                <w:b/>
                <w:color w:val="FFFFFF"/>
                <w:sz w:val="20"/>
              </w:rPr>
              <w:t>Field</w:t>
            </w:r>
          </w:p>
        </w:tc>
        <w:tc>
          <w:tcPr>
            <w:tcW w:type="dxa" w:w="7937"/>
            <w:shd w:fill="008080"/>
            <w:tcMar>
              <w:top w:w="40" w:type="dxa"/>
              <w:left w:w="40" w:type="dxa"/>
              <w:bottom w:w="40" w:type="dxa"/>
              <w:right w:w="40" w:type="dxa"/>
            </w:tcMar>
            <w:vAlign w:val="center"/>
          </w:tcPr>
          <w:p>
            <w:pPr>
              <w:jc w:val="center"/>
            </w:pPr>
            <w:r/>
            <w:r>
              <w:rPr>
                <w:rFonts w:ascii="Calibri" w:hAnsi="Calibri"/>
                <w:b/>
                <w:color w:val="FFFFFF"/>
                <w:sz w:val="20"/>
              </w:rPr>
              <w:t>Details</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Competencies</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All competencies; Test procedures; Independent driving; Time management; Stress management</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Learning Objectives</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Simulate the official practical driving test to prepare the student for the real examination.</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Video Illustration</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Mock Test Preparation</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Assessment</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Student achieves mock test pass standard. Specific feedback provided on remaining weaknesses.</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CRM Status</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Day 19 Mock Test Complete</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Instructor Notes</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Use the official test route if known. Follow examiner procedures including timing and scoring.</w:t>
            </w:r>
          </w:p>
        </w:tc>
      </w:tr>
    </w:tbl>
    <w:p>
      <w:r>
        <w:rPr>
          <w:rFonts w:ascii="Calibri" w:hAnsi="Calibri"/>
          <w:b/>
          <w:color w:val="D4AF37"/>
          <w:sz w:val="20"/>
        </w:rPr>
        <w:t>Instructor Checklist:</w:t>
      </w:r>
    </w:p>
    <w:p>
      <w:r>
        <w:rPr>
          <w:rFonts w:ascii="Segoe UI Symbol" w:hAnsi="Segoe UI Symbol"/>
          <w:color w:val="008080"/>
          <w:sz w:val="22"/>
        </w:rPr>
        <w:t xml:space="preserve">☐ </w:t>
      </w:r>
      <w:r>
        <w:rPr>
          <w:rFonts w:ascii="Calibri" w:hAnsi="Calibri"/>
          <w:sz w:val="22"/>
        </w:rPr>
        <w:t>Performs independent driving section</w:t>
      </w:r>
    </w:p>
    <w:p>
      <w:r>
        <w:rPr>
          <w:rFonts w:ascii="Segoe UI Symbol" w:hAnsi="Segoe UI Symbol"/>
          <w:color w:val="008080"/>
          <w:sz w:val="22"/>
        </w:rPr>
        <w:t xml:space="preserve">☐ </w:t>
      </w:r>
      <w:r>
        <w:rPr>
          <w:rFonts w:ascii="Calibri" w:hAnsi="Calibri"/>
          <w:sz w:val="22"/>
        </w:rPr>
        <w:t>Follows test route without prompting</w:t>
      </w:r>
    </w:p>
    <w:p>
      <w:r>
        <w:rPr>
          <w:rFonts w:ascii="Segoe UI Symbol" w:hAnsi="Segoe UI Symbol"/>
          <w:color w:val="008080"/>
          <w:sz w:val="22"/>
        </w:rPr>
        <w:t xml:space="preserve">☐ </w:t>
      </w:r>
      <w:r>
        <w:rPr>
          <w:rFonts w:ascii="Calibri" w:hAnsi="Calibri"/>
          <w:sz w:val="22"/>
        </w:rPr>
        <w:t>Demonstrates all manoeuvres on demand</w:t>
      </w:r>
    </w:p>
    <w:p>
      <w:r>
        <w:rPr>
          <w:rFonts w:ascii="Segoe UI Symbol" w:hAnsi="Segoe UI Symbol"/>
          <w:color w:val="008080"/>
          <w:sz w:val="22"/>
        </w:rPr>
        <w:t xml:space="preserve">☐ </w:t>
      </w:r>
      <w:r>
        <w:rPr>
          <w:rFonts w:ascii="Calibri" w:hAnsi="Calibri"/>
          <w:sz w:val="22"/>
        </w:rPr>
        <w:t>Manages time effectively</w:t>
      </w:r>
    </w:p>
    <w:p>
      <w:r>
        <w:rPr>
          <w:rFonts w:ascii="Segoe UI Symbol" w:hAnsi="Segoe UI Symbol"/>
          <w:color w:val="008080"/>
          <w:sz w:val="22"/>
        </w:rPr>
        <w:t xml:space="preserve">☐ </w:t>
      </w:r>
      <w:r>
        <w:rPr>
          <w:rFonts w:ascii="Calibri" w:hAnsi="Calibri"/>
          <w:sz w:val="22"/>
        </w:rPr>
        <w:t>Maintains composure under test conditions</w:t>
      </w:r>
    </w:p>
    <w:p>
      <w:r>
        <w:rPr>
          <w:rFonts w:ascii="Segoe UI Symbol" w:hAnsi="Segoe UI Symbol"/>
          <w:color w:val="008080"/>
          <w:sz w:val="22"/>
        </w:rPr>
        <w:t xml:space="preserve">☐ </w:t>
      </w:r>
      <w:r>
        <w:rPr>
          <w:rFonts w:ascii="Calibri" w:hAnsi="Calibri"/>
          <w:sz w:val="22"/>
        </w:rPr>
        <w:t>Recovers from minor errors</w:t>
      </w:r>
    </w:p>
    <w:p>
      <w:r>
        <w:rPr>
          <w:rFonts w:ascii="Segoe UI Symbol" w:hAnsi="Segoe UI Symbol"/>
          <w:color w:val="008080"/>
          <w:sz w:val="22"/>
        </w:rPr>
        <w:t xml:space="preserve">☐ </w:t>
      </w:r>
      <w:r>
        <w:rPr>
          <w:rFonts w:ascii="Calibri" w:hAnsi="Calibri"/>
          <w:sz w:val="22"/>
        </w:rPr>
        <w:t>Demonstrates test-ready competence</w:t>
      </w:r>
    </w:p>
    <w:p>
      <w:r>
        <w:rPr>
          <w:rFonts w:ascii="Segoe UI Symbol" w:hAnsi="Segoe UI Symbol"/>
          <w:color w:val="008080"/>
          <w:sz w:val="22"/>
        </w:rPr>
        <w:t xml:space="preserve">☐ </w:t>
      </w:r>
      <w:r>
        <w:rPr>
          <w:rFonts w:ascii="Calibri" w:hAnsi="Calibri"/>
          <w:sz w:val="22"/>
        </w:rPr>
        <w:t>Self-assesses performance accurately</w:t>
      </w:r>
    </w:p>
    <w:p/>
    <w:p>
      <w:r>
        <w:rPr>
          <w:rFonts w:ascii="Calibri" w:hAnsi="Calibri"/>
          <w:b/>
          <w:color w:val="008080"/>
          <w:sz w:val="24"/>
        </w:rPr>
        <w:t>DAY 20  |  Week 4  |  Final Assessment</w:t>
      </w:r>
    </w:p>
    <w:tbl>
      <w:tblPr>
        <w:tblStyle w:val="TableGrid"/>
        <w:tblW w:type="auto" w:w="0"/>
        <w:jc w:val="center"/>
        <w:tblLook w:firstColumn="1" w:firstRow="1" w:lastColumn="0" w:lastRow="0" w:noHBand="0" w:noVBand="1" w:val="04A0"/>
      </w:tblPr>
      <w:tblGrid>
        <w:gridCol w:w="7002"/>
        <w:gridCol w:w="7002"/>
      </w:tblGrid>
      <w:tr>
        <w:tc>
          <w:tcPr>
            <w:tcW w:type="dxa" w:w="2268"/>
            <w:shd w:fill="008080"/>
            <w:tcMar>
              <w:top w:w="40" w:type="dxa"/>
              <w:left w:w="40" w:type="dxa"/>
              <w:bottom w:w="40" w:type="dxa"/>
              <w:right w:w="40" w:type="dxa"/>
            </w:tcMar>
            <w:vAlign w:val="center"/>
          </w:tcPr>
          <w:p>
            <w:pPr>
              <w:jc w:val="center"/>
            </w:pPr>
            <w:r/>
            <w:r>
              <w:rPr>
                <w:rFonts w:ascii="Calibri" w:hAnsi="Calibri"/>
                <w:b/>
                <w:color w:val="FFFFFF"/>
                <w:sz w:val="20"/>
              </w:rPr>
              <w:t>Field</w:t>
            </w:r>
          </w:p>
        </w:tc>
        <w:tc>
          <w:tcPr>
            <w:tcW w:type="dxa" w:w="7937"/>
            <w:shd w:fill="008080"/>
            <w:tcMar>
              <w:top w:w="40" w:type="dxa"/>
              <w:left w:w="40" w:type="dxa"/>
              <w:bottom w:w="40" w:type="dxa"/>
              <w:right w:w="40" w:type="dxa"/>
            </w:tcMar>
            <w:vAlign w:val="center"/>
          </w:tcPr>
          <w:p>
            <w:pPr>
              <w:jc w:val="center"/>
            </w:pPr>
            <w:r/>
            <w:r>
              <w:rPr>
                <w:rFonts w:ascii="Calibri" w:hAnsi="Calibri"/>
                <w:b/>
                <w:color w:val="FFFFFF"/>
                <w:sz w:val="20"/>
              </w:rPr>
              <w:t>Details</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Competencies</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All 20-day competencies; Overall driving competence; Road safety awareness; Independent driving</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Learning Objectives</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Conduct a comprehensive final assessment of all driving competencies. Determine readiness for licensing test.</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Video Illustration</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Final Assessment Review</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Assessment</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Student passes Final Assessment. Certificate of Completion is issued. Student is recommended for licensing test.</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CRM Status</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Day 20 Pass – Programme Complete</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Instructor Notes</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This is the final gate before the licensing test. Only recommend if the student is genuinely ready.</w:t>
            </w:r>
          </w:p>
        </w:tc>
      </w:tr>
    </w:tbl>
    <w:p>
      <w:r>
        <w:rPr>
          <w:rFonts w:ascii="Calibri" w:hAnsi="Calibri"/>
          <w:b/>
          <w:color w:val="D4AF37"/>
          <w:sz w:val="20"/>
        </w:rPr>
        <w:t>Instructor Checklist:</w:t>
      </w:r>
    </w:p>
    <w:p>
      <w:r>
        <w:rPr>
          <w:rFonts w:ascii="Segoe UI Symbol" w:hAnsi="Segoe UI Symbol"/>
          <w:color w:val="008080"/>
          <w:sz w:val="22"/>
        </w:rPr>
        <w:t xml:space="preserve">☐ </w:t>
      </w:r>
      <w:r>
        <w:rPr>
          <w:rFonts w:ascii="Calibri" w:hAnsi="Calibri"/>
          <w:sz w:val="22"/>
        </w:rPr>
        <w:t>Demonstrates all competencies from Days 1–19</w:t>
      </w:r>
    </w:p>
    <w:p>
      <w:r>
        <w:rPr>
          <w:rFonts w:ascii="Segoe UI Symbol" w:hAnsi="Segoe UI Symbol"/>
          <w:color w:val="008080"/>
          <w:sz w:val="22"/>
        </w:rPr>
        <w:t xml:space="preserve">☐ </w:t>
      </w:r>
      <w:r>
        <w:rPr>
          <w:rFonts w:ascii="Calibri" w:hAnsi="Calibri"/>
          <w:sz w:val="22"/>
        </w:rPr>
        <w:t>Drives independently without prompting</w:t>
      </w:r>
    </w:p>
    <w:p>
      <w:r>
        <w:rPr>
          <w:rFonts w:ascii="Segoe UI Symbol" w:hAnsi="Segoe UI Symbol"/>
          <w:color w:val="008080"/>
          <w:sz w:val="22"/>
        </w:rPr>
        <w:t xml:space="preserve">☐ </w:t>
      </w:r>
      <w:r>
        <w:rPr>
          <w:rFonts w:ascii="Calibri" w:hAnsi="Calibri"/>
          <w:sz w:val="22"/>
        </w:rPr>
        <w:t>Applies defensive driving habits consistently</w:t>
      </w:r>
    </w:p>
    <w:p>
      <w:r>
        <w:rPr>
          <w:rFonts w:ascii="Segoe UI Symbol" w:hAnsi="Segoe UI Symbol"/>
          <w:color w:val="008080"/>
          <w:sz w:val="22"/>
        </w:rPr>
        <w:t xml:space="preserve">☐ </w:t>
      </w:r>
      <w:r>
        <w:rPr>
          <w:rFonts w:ascii="Calibri" w:hAnsi="Calibri"/>
          <w:sz w:val="22"/>
        </w:rPr>
        <w:t>Handles all road types confidently</w:t>
      </w:r>
    </w:p>
    <w:p>
      <w:r>
        <w:rPr>
          <w:rFonts w:ascii="Segoe UI Symbol" w:hAnsi="Segoe UI Symbol"/>
          <w:color w:val="008080"/>
          <w:sz w:val="22"/>
        </w:rPr>
        <w:t xml:space="preserve">☐ </w:t>
      </w:r>
      <w:r>
        <w:rPr>
          <w:rFonts w:ascii="Calibri" w:hAnsi="Calibri"/>
          <w:sz w:val="22"/>
        </w:rPr>
        <w:t>Parks using any method correctly</w:t>
      </w:r>
    </w:p>
    <w:p>
      <w:r>
        <w:rPr>
          <w:rFonts w:ascii="Segoe UI Symbol" w:hAnsi="Segoe UI Symbol"/>
          <w:color w:val="008080"/>
          <w:sz w:val="22"/>
        </w:rPr>
        <w:t xml:space="preserve">☐ </w:t>
      </w:r>
      <w:r>
        <w:rPr>
          <w:rFonts w:ascii="Calibri" w:hAnsi="Calibri"/>
          <w:sz w:val="22"/>
        </w:rPr>
        <w:t>Performs emergency stop on demand</w:t>
      </w:r>
    </w:p>
    <w:p>
      <w:r>
        <w:rPr>
          <w:rFonts w:ascii="Segoe UI Symbol" w:hAnsi="Segoe UI Symbol"/>
          <w:color w:val="008080"/>
          <w:sz w:val="22"/>
        </w:rPr>
        <w:t xml:space="preserve">☐ </w:t>
      </w:r>
      <w:r>
        <w:rPr>
          <w:rFonts w:ascii="Calibri" w:hAnsi="Calibri"/>
          <w:sz w:val="22"/>
        </w:rPr>
        <w:t>Demonstrates hazard perception throughout</w:t>
      </w:r>
    </w:p>
    <w:p>
      <w:r>
        <w:rPr>
          <w:rFonts w:ascii="Segoe UI Symbol" w:hAnsi="Segoe UI Symbol"/>
          <w:color w:val="008080"/>
          <w:sz w:val="22"/>
        </w:rPr>
        <w:t xml:space="preserve">☐ </w:t>
      </w:r>
      <w:r>
        <w:rPr>
          <w:rFonts w:ascii="Calibri" w:hAnsi="Calibri"/>
          <w:sz w:val="22"/>
        </w:rPr>
        <w:t>Achieves overall pass standard</w:t>
      </w:r>
    </w:p>
    <w:p/>
    <w:p>
      <w:r>
        <w:br w:type="page"/>
      </w:r>
    </w:p>
    <w:p>
      <w:pPr>
        <w:sectPr>
          <w:headerReference w:type="default" r:id="rId13"/>
          <w:footerReference w:type="default" r:id="rId14"/>
          <w:pgSz w:w="16838" w:h="11906" w:orient="landscape"/>
          <w:pgMar w:top="1134" w:right="1417" w:bottom="1134" w:left="1417" w:header="720" w:footer="720" w:gutter="0"/>
          <w:cols w:space="720"/>
          <w:docGrid w:linePitch="360"/>
        </w:sectPr>
      </w:pPr>
    </w:p>
    <w:p>
      <w:pPr>
        <w:pStyle w:val="Heading1"/>
      </w:pPr>
      <w:r>
        <w:t>5. Weekly Saturday Theory Sessions</w:t>
      </w:r>
    </w:p>
    <w:p>
      <w:r>
        <w:rPr>
          <w:rFonts w:ascii="Calibri" w:hAnsi="Calibri"/>
          <w:sz w:val="22"/>
        </w:rPr>
        <w:t>Theory lessons are conducted every Saturday for four consecutive weeks. Each session is two hours long and covers essential theoretical knowledge required for safe driving. Students must attend all four sessions to qualify for the programme certificate.</w:t>
      </w:r>
    </w:p>
    <w:p/>
    <w:p>
      <w:pPr>
        <w:pStyle w:val="Heading2"/>
      </w:pPr>
      <w:r>
        <w:t xml:space="preserve">Saturday 1 </w:t>
        <w:br/>
        <w:t>Introduction &amp; Fundamentals</w:t>
      </w:r>
    </w:p>
    <w:p>
      <w:r>
        <w:rPr>
          <w:rFonts w:ascii="Calibri" w:hAnsi="Calibri"/>
          <w:b/>
          <w:color w:val="008080"/>
          <w:sz w:val="22"/>
        </w:rPr>
        <w:t>Theme: Driver Responsibilities &amp; Vehicle Familiarisation</w:t>
      </w:r>
    </w:p>
    <w:p>
      <w:r>
        <w:rPr>
          <w:rFonts w:ascii="Calibri" w:hAnsi="Calibri"/>
          <w:b/>
          <w:sz w:val="22"/>
        </w:rPr>
        <w:t>Topics Covered:</w:t>
      </w:r>
    </w:p>
    <w:p>
      <w:pPr>
        <w:spacing w:after="20" w:before="0"/>
      </w:pPr>
      <w:r>
        <w:rPr>
          <w:rFonts w:ascii="Calibri" w:hAnsi="Calibri"/>
        </w:rPr>
        <w:t xml:space="preserve">•  </w:t>
      </w:r>
      <w:r>
        <w:rPr>
          <w:rFonts w:ascii="Calibri" w:hAnsi="Calibri"/>
        </w:rPr>
        <w:t>Driver responsibilities and legal obligations</w:t>
      </w:r>
    </w:p>
    <w:p>
      <w:pPr>
        <w:spacing w:after="20" w:before="0"/>
      </w:pPr>
      <w:r>
        <w:rPr>
          <w:rFonts w:ascii="Calibri" w:hAnsi="Calibri"/>
        </w:rPr>
        <w:t xml:space="preserve">•  </w:t>
      </w:r>
      <w:r>
        <w:rPr>
          <w:rFonts w:ascii="Calibri" w:hAnsi="Calibri"/>
        </w:rPr>
        <w:t>Understanding different road users and their rights</w:t>
      </w:r>
    </w:p>
    <w:p>
      <w:pPr>
        <w:spacing w:after="20" w:before="0"/>
      </w:pPr>
      <w:r>
        <w:rPr>
          <w:rFonts w:ascii="Calibri" w:hAnsi="Calibri"/>
        </w:rPr>
        <w:t xml:space="preserve">•  </w:t>
      </w:r>
      <w:r>
        <w:rPr>
          <w:rFonts w:ascii="Calibri" w:hAnsi="Calibri"/>
        </w:rPr>
        <w:t>Cockpit drill (DSSSM) theory</w:t>
      </w:r>
    </w:p>
    <w:p>
      <w:pPr>
        <w:spacing w:after="20" w:before="0"/>
      </w:pPr>
      <w:r>
        <w:rPr>
          <w:rFonts w:ascii="Calibri" w:hAnsi="Calibri"/>
        </w:rPr>
        <w:t xml:space="preserve">•  </w:t>
      </w:r>
      <w:r>
        <w:rPr>
          <w:rFonts w:ascii="Calibri" w:hAnsi="Calibri"/>
        </w:rPr>
        <w:t>Dashboard warning lights interpretation</w:t>
      </w:r>
    </w:p>
    <w:p>
      <w:pPr>
        <w:spacing w:after="20" w:before="0"/>
      </w:pPr>
      <w:r>
        <w:rPr>
          <w:rFonts w:ascii="Calibri" w:hAnsi="Calibri"/>
        </w:rPr>
        <w:t xml:space="preserve">•  </w:t>
      </w:r>
      <w:r>
        <w:rPr>
          <w:rFonts w:ascii="Calibri" w:hAnsi="Calibri"/>
        </w:rPr>
        <w:t>Basic vehicle mechanics and maintenance awareness</w:t>
      </w:r>
    </w:p>
    <w:p>
      <w:pPr>
        <w:spacing w:after="20" w:before="0"/>
      </w:pPr>
      <w:r>
        <w:rPr>
          <w:rFonts w:ascii="Calibri" w:hAnsi="Calibri"/>
        </w:rPr>
        <w:t xml:space="preserve">•  </w:t>
      </w:r>
      <w:r>
        <w:rPr>
          <w:rFonts w:ascii="Calibri" w:hAnsi="Calibri"/>
        </w:rPr>
        <w:t>Pre-drive vehicle checks theory</w:t>
      </w:r>
    </w:p>
    <w:tbl>
      <w:tblPr>
        <w:tblStyle w:val="TableGrid"/>
        <w:tblW w:type="auto" w:w="0"/>
        <w:jc w:val="center"/>
        <w:tblLook w:firstColumn="1" w:firstRow="1" w:lastColumn="0" w:lastRow="0" w:noHBand="0" w:noVBand="1" w:val="04A0"/>
      </w:tblPr>
      <w:tblGrid>
        <w:gridCol w:w="4536"/>
        <w:gridCol w:w="4536"/>
      </w:tblGrid>
      <w:tr>
        <w:tc>
          <w:tcPr>
            <w:tcW w:type="dxa" w:w="2268"/>
            <w:shd w:fill="008080"/>
            <w:tcMar>
              <w:top w:w="40" w:type="dxa"/>
              <w:left w:w="40" w:type="dxa"/>
              <w:bottom w:w="40" w:type="dxa"/>
              <w:right w:w="40" w:type="dxa"/>
            </w:tcMar>
            <w:vAlign w:val="center"/>
          </w:tcPr>
          <w:p>
            <w:pPr>
              <w:jc w:val="center"/>
            </w:pPr>
            <w:r/>
            <w:r>
              <w:rPr>
                <w:rFonts w:ascii="Calibri" w:hAnsi="Calibri"/>
                <w:b/>
                <w:color w:val="FFFFFF"/>
                <w:sz w:val="20"/>
              </w:rPr>
              <w:t>Category</w:t>
            </w:r>
          </w:p>
        </w:tc>
        <w:tc>
          <w:tcPr>
            <w:tcW w:type="dxa" w:w="7937"/>
            <w:shd w:fill="008080"/>
            <w:tcMar>
              <w:top w:w="40" w:type="dxa"/>
              <w:left w:w="40" w:type="dxa"/>
              <w:bottom w:w="40" w:type="dxa"/>
              <w:right w:w="40" w:type="dxa"/>
            </w:tcMar>
            <w:vAlign w:val="center"/>
          </w:tcPr>
          <w:p>
            <w:pPr>
              <w:jc w:val="center"/>
            </w:pPr>
            <w:r/>
            <w:r>
              <w:rPr>
                <w:rFonts w:ascii="Calibri" w:hAnsi="Calibri"/>
                <w:b/>
                <w:color w:val="FFFFFF"/>
                <w:sz w:val="20"/>
              </w:rPr>
              <w:t>Details</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Teaching Materials</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 Whiteboard/Projector</w:t>
              <w:br/>
              <w:t>• Vehicle cutaway diagram</w:t>
              <w:br/>
              <w:t>• Dashboard simulator</w:t>
              <w:br/>
              <w:t>• Handbook</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Videos</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 Introduction to Driver Responsibilities</w:t>
              <w:br/>
              <w:t>• Understanding Your Vehicle</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Activities</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 Group discussion on road user experiences</w:t>
              <w:br/>
              <w:t>• Dashboard warning light identification quiz</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Assessment</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Verbal Q&amp;A on cockpit drill and dashboard lights</w:t>
            </w:r>
          </w:p>
        </w:tc>
      </w:tr>
    </w:tbl>
    <w:p/>
    <w:p>
      <w:pPr>
        <w:pStyle w:val="Heading2"/>
      </w:pPr>
      <w:r>
        <w:t xml:space="preserve">Saturday 2 </w:t>
        <w:br/>
        <w:t>Road Signs &amp; Traffic Rules</w:t>
      </w:r>
    </w:p>
    <w:p>
      <w:r>
        <w:rPr>
          <w:rFonts w:ascii="Calibri" w:hAnsi="Calibri"/>
          <w:b/>
          <w:color w:val="008080"/>
          <w:sz w:val="22"/>
        </w:rPr>
        <w:t>Theme: Road Signs, Markings &amp; Highway Code</w:t>
      </w:r>
    </w:p>
    <w:p>
      <w:r>
        <w:rPr>
          <w:rFonts w:ascii="Calibri" w:hAnsi="Calibri"/>
          <w:b/>
          <w:sz w:val="22"/>
        </w:rPr>
        <w:t>Topics Covered:</w:t>
      </w:r>
    </w:p>
    <w:p>
      <w:pPr>
        <w:spacing w:after="20" w:before="0"/>
      </w:pPr>
      <w:r>
        <w:rPr>
          <w:rFonts w:ascii="Calibri" w:hAnsi="Calibri"/>
        </w:rPr>
        <w:t xml:space="preserve">•  </w:t>
      </w:r>
      <w:r>
        <w:rPr>
          <w:rFonts w:ascii="Calibri" w:hAnsi="Calibri"/>
        </w:rPr>
        <w:t>Road sign categories (regulatory, warning, informative)</w:t>
      </w:r>
    </w:p>
    <w:p>
      <w:pPr>
        <w:spacing w:after="20" w:before="0"/>
      </w:pPr>
      <w:r>
        <w:rPr>
          <w:rFonts w:ascii="Calibri" w:hAnsi="Calibri"/>
        </w:rPr>
        <w:t xml:space="preserve">•  </w:t>
      </w:r>
      <w:r>
        <w:rPr>
          <w:rFonts w:ascii="Calibri" w:hAnsi="Calibri"/>
        </w:rPr>
        <w:t>Road markings (centre lines, edge lines, hatched areas)</w:t>
      </w:r>
    </w:p>
    <w:p>
      <w:pPr>
        <w:spacing w:after="20" w:before="0"/>
      </w:pPr>
      <w:r>
        <w:rPr>
          <w:rFonts w:ascii="Calibri" w:hAnsi="Calibri"/>
        </w:rPr>
        <w:t xml:space="preserve">•  </w:t>
      </w:r>
      <w:r>
        <w:rPr>
          <w:rFonts w:ascii="Calibri" w:hAnsi="Calibri"/>
        </w:rPr>
        <w:t>Traffic light sequences and meanings</w:t>
      </w:r>
    </w:p>
    <w:p>
      <w:pPr>
        <w:spacing w:after="20" w:before="0"/>
      </w:pPr>
      <w:r>
        <w:rPr>
          <w:rFonts w:ascii="Calibri" w:hAnsi="Calibri"/>
        </w:rPr>
        <w:t xml:space="preserve">•  </w:t>
      </w:r>
      <w:r>
        <w:rPr>
          <w:rFonts w:ascii="Calibri" w:hAnsi="Calibri"/>
        </w:rPr>
        <w:t>Speed limits for different vehicle types and roads</w:t>
      </w:r>
    </w:p>
    <w:p>
      <w:pPr>
        <w:spacing w:after="20" w:before="0"/>
      </w:pPr>
      <w:r>
        <w:rPr>
          <w:rFonts w:ascii="Calibri" w:hAnsi="Calibri"/>
        </w:rPr>
        <w:t xml:space="preserve">•  </w:t>
      </w:r>
      <w:r>
        <w:rPr>
          <w:rFonts w:ascii="Calibri" w:hAnsi="Calibri"/>
        </w:rPr>
        <w:t>Hand signals for drivers and cyclists</w:t>
      </w:r>
    </w:p>
    <w:p>
      <w:pPr>
        <w:spacing w:after="20" w:before="0"/>
      </w:pPr>
      <w:r>
        <w:rPr>
          <w:rFonts w:ascii="Calibri" w:hAnsi="Calibri"/>
        </w:rPr>
        <w:t xml:space="preserve">•  </w:t>
      </w:r>
      <w:r>
        <w:rPr>
          <w:rFonts w:ascii="Calibri" w:hAnsi="Calibri"/>
        </w:rPr>
        <w:t>Highway Code rules and best practices</w:t>
      </w:r>
    </w:p>
    <w:tbl>
      <w:tblPr>
        <w:tblStyle w:val="TableGrid"/>
        <w:tblW w:type="auto" w:w="0"/>
        <w:jc w:val="center"/>
        <w:tblLook w:firstColumn="1" w:firstRow="1" w:lastColumn="0" w:lastRow="0" w:noHBand="0" w:noVBand="1" w:val="04A0"/>
      </w:tblPr>
      <w:tblGrid>
        <w:gridCol w:w="4536"/>
        <w:gridCol w:w="4536"/>
      </w:tblGrid>
      <w:tr>
        <w:tc>
          <w:tcPr>
            <w:tcW w:type="dxa" w:w="2268"/>
            <w:shd w:fill="008080"/>
            <w:tcMar>
              <w:top w:w="40" w:type="dxa"/>
              <w:left w:w="40" w:type="dxa"/>
              <w:bottom w:w="40" w:type="dxa"/>
              <w:right w:w="40" w:type="dxa"/>
            </w:tcMar>
            <w:vAlign w:val="center"/>
          </w:tcPr>
          <w:p>
            <w:pPr>
              <w:jc w:val="center"/>
            </w:pPr>
            <w:r/>
            <w:r>
              <w:rPr>
                <w:rFonts w:ascii="Calibri" w:hAnsi="Calibri"/>
                <w:b/>
                <w:color w:val="FFFFFF"/>
                <w:sz w:val="20"/>
              </w:rPr>
              <w:t>Category</w:t>
            </w:r>
          </w:p>
        </w:tc>
        <w:tc>
          <w:tcPr>
            <w:tcW w:type="dxa" w:w="7937"/>
            <w:shd w:fill="008080"/>
            <w:tcMar>
              <w:top w:w="40" w:type="dxa"/>
              <w:left w:w="40" w:type="dxa"/>
              <w:bottom w:w="40" w:type="dxa"/>
              <w:right w:w="40" w:type="dxa"/>
            </w:tcMar>
            <w:vAlign w:val="center"/>
          </w:tcPr>
          <w:p>
            <w:pPr>
              <w:jc w:val="center"/>
            </w:pPr>
            <w:r/>
            <w:r>
              <w:rPr>
                <w:rFonts w:ascii="Calibri" w:hAnsi="Calibri"/>
                <w:b/>
                <w:color w:val="FFFFFF"/>
                <w:sz w:val="20"/>
              </w:rPr>
              <w:t>Details</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Teaching Materials</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 Highway Code booklets</w:t>
              <w:br/>
              <w:t>• Road sign flash cards</w:t>
              <w:br/>
              <w:t>• Interactive sign quiz platform</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Videos</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 Road Signs Explained</w:t>
              <w:br/>
              <w:t>• Understanding Traffic Lights &amp; Signals</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Activities</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 Road sign matching game</w:t>
              <w:br/>
              <w:t>• Speed limit calculation exercise</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Assessment</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Written road sign identification quiz</w:t>
            </w:r>
          </w:p>
        </w:tc>
      </w:tr>
    </w:tbl>
    <w:p/>
    <w:p>
      <w:pPr>
        <w:pStyle w:val="Heading2"/>
      </w:pPr>
      <w:r>
        <w:t xml:space="preserve">Saturday 3 </w:t>
        <w:br/>
        <w:t>Parking, Junctions &amp; Hazard Perception</w:t>
      </w:r>
    </w:p>
    <w:p>
      <w:r>
        <w:rPr>
          <w:rFonts w:ascii="Calibri" w:hAnsi="Calibri"/>
          <w:b/>
          <w:color w:val="008080"/>
          <w:sz w:val="22"/>
        </w:rPr>
        <w:t>Theme: Parking Theory, Junctions &amp; Defensive Driving</w:t>
      </w:r>
    </w:p>
    <w:p>
      <w:r>
        <w:rPr>
          <w:rFonts w:ascii="Calibri" w:hAnsi="Calibri"/>
          <w:b/>
          <w:sz w:val="22"/>
        </w:rPr>
        <w:t>Topics Covered:</w:t>
      </w:r>
    </w:p>
    <w:p>
      <w:pPr>
        <w:spacing w:after="20" w:before="0"/>
      </w:pPr>
      <w:r>
        <w:rPr>
          <w:rFonts w:ascii="Calibri" w:hAnsi="Calibri"/>
        </w:rPr>
        <w:t xml:space="preserve">•  </w:t>
      </w:r>
      <w:r>
        <w:rPr>
          <w:rFonts w:ascii="Calibri" w:hAnsi="Calibri"/>
        </w:rPr>
        <w:t>Parallel parking theory and reference points</w:t>
      </w:r>
    </w:p>
    <w:p>
      <w:pPr>
        <w:spacing w:after="20" w:before="0"/>
      </w:pPr>
      <w:r>
        <w:rPr>
          <w:rFonts w:ascii="Calibri" w:hAnsi="Calibri"/>
        </w:rPr>
        <w:t xml:space="preserve">•  </w:t>
      </w:r>
      <w:r>
        <w:rPr>
          <w:rFonts w:ascii="Calibri" w:hAnsi="Calibri"/>
        </w:rPr>
        <w:t>Roundabout rules and lane selection</w:t>
      </w:r>
    </w:p>
    <w:p>
      <w:pPr>
        <w:spacing w:after="20" w:before="0"/>
      </w:pPr>
      <w:r>
        <w:rPr>
          <w:rFonts w:ascii="Calibri" w:hAnsi="Calibri"/>
        </w:rPr>
        <w:t xml:space="preserve">•  </w:t>
      </w:r>
      <w:r>
        <w:rPr>
          <w:rFonts w:ascii="Calibri" w:hAnsi="Calibri"/>
        </w:rPr>
        <w:t>Junction types and right-of-way rules</w:t>
      </w:r>
    </w:p>
    <w:p>
      <w:pPr>
        <w:spacing w:after="20" w:before="0"/>
      </w:pPr>
      <w:r>
        <w:rPr>
          <w:rFonts w:ascii="Calibri" w:hAnsi="Calibri"/>
        </w:rPr>
        <w:t xml:space="preserve">•  </w:t>
      </w:r>
      <w:r>
        <w:rPr>
          <w:rFonts w:ascii="Calibri" w:hAnsi="Calibri"/>
        </w:rPr>
        <w:t>Mirror use and distance judgement</w:t>
      </w:r>
    </w:p>
    <w:p>
      <w:pPr>
        <w:spacing w:after="20" w:before="0"/>
      </w:pPr>
      <w:r>
        <w:rPr>
          <w:rFonts w:ascii="Calibri" w:hAnsi="Calibri"/>
        </w:rPr>
        <w:t xml:space="preserve">•  </w:t>
      </w:r>
      <w:r>
        <w:rPr>
          <w:rFonts w:ascii="Calibri" w:hAnsi="Calibri"/>
        </w:rPr>
        <w:t>Blind spot awareness and checks</w:t>
      </w:r>
    </w:p>
    <w:p>
      <w:pPr>
        <w:spacing w:after="20" w:before="0"/>
      </w:pPr>
      <w:r>
        <w:rPr>
          <w:rFonts w:ascii="Calibri" w:hAnsi="Calibri"/>
        </w:rPr>
        <w:t xml:space="preserve">•  </w:t>
      </w:r>
      <w:r>
        <w:rPr>
          <w:rFonts w:ascii="Calibri" w:hAnsi="Calibri"/>
        </w:rPr>
        <w:t>Defensive driving principles and hazard perception</w:t>
      </w:r>
    </w:p>
    <w:tbl>
      <w:tblPr>
        <w:tblStyle w:val="TableGrid"/>
        <w:tblW w:type="auto" w:w="0"/>
        <w:jc w:val="center"/>
        <w:tblLook w:firstColumn="1" w:firstRow="1" w:lastColumn="0" w:lastRow="0" w:noHBand="0" w:noVBand="1" w:val="04A0"/>
      </w:tblPr>
      <w:tblGrid>
        <w:gridCol w:w="4536"/>
        <w:gridCol w:w="4536"/>
      </w:tblGrid>
      <w:tr>
        <w:tc>
          <w:tcPr>
            <w:tcW w:type="dxa" w:w="2268"/>
            <w:shd w:fill="008080"/>
            <w:tcMar>
              <w:top w:w="40" w:type="dxa"/>
              <w:left w:w="40" w:type="dxa"/>
              <w:bottom w:w="40" w:type="dxa"/>
              <w:right w:w="40" w:type="dxa"/>
            </w:tcMar>
            <w:vAlign w:val="center"/>
          </w:tcPr>
          <w:p>
            <w:pPr>
              <w:jc w:val="center"/>
            </w:pPr>
            <w:r/>
            <w:r>
              <w:rPr>
                <w:rFonts w:ascii="Calibri" w:hAnsi="Calibri"/>
                <w:b/>
                <w:color w:val="FFFFFF"/>
                <w:sz w:val="20"/>
              </w:rPr>
              <w:t>Category</w:t>
            </w:r>
          </w:p>
        </w:tc>
        <w:tc>
          <w:tcPr>
            <w:tcW w:type="dxa" w:w="7937"/>
            <w:shd w:fill="008080"/>
            <w:tcMar>
              <w:top w:w="40" w:type="dxa"/>
              <w:left w:w="40" w:type="dxa"/>
              <w:bottom w:w="40" w:type="dxa"/>
              <w:right w:w="40" w:type="dxa"/>
            </w:tcMar>
            <w:vAlign w:val="center"/>
          </w:tcPr>
          <w:p>
            <w:pPr>
              <w:jc w:val="center"/>
            </w:pPr>
            <w:r/>
            <w:r>
              <w:rPr>
                <w:rFonts w:ascii="Calibri" w:hAnsi="Calibri"/>
                <w:b/>
                <w:color w:val="FFFFFF"/>
                <w:sz w:val="20"/>
              </w:rPr>
              <w:t>Details</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Teaching Materials</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 Hazard perception video clips</w:t>
              <w:br/>
              <w:t>• Junction diagram handout</w:t>
              <w:br/>
              <w:t>• Roundabout simulator</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Videos</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 Mastering Junctions</w:t>
              <w:br/>
              <w:t>• Defensive Driving &amp; Hazard Perception</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Activities</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 Hazard perception video analysis</w:t>
              <w:br/>
              <w:t>• Junction priority exercise</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Assessment</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Hazard perception spot-the-hazard exercise</w:t>
            </w:r>
          </w:p>
        </w:tc>
      </w:tr>
    </w:tbl>
    <w:p/>
    <w:p>
      <w:pPr>
        <w:pStyle w:val="Heading2"/>
      </w:pPr>
      <w:r>
        <w:t xml:space="preserve">Saturday 4 </w:t>
        <w:br/>
        <w:t>Emergencies &amp; Examination Preparation</w:t>
      </w:r>
    </w:p>
    <w:p>
      <w:r>
        <w:rPr>
          <w:rFonts w:ascii="Calibri" w:hAnsi="Calibri"/>
          <w:b/>
          <w:color w:val="008080"/>
          <w:sz w:val="22"/>
        </w:rPr>
        <w:t>Theme: Emergency Procedures &amp; Mock Theory Examination</w:t>
      </w:r>
    </w:p>
    <w:p>
      <w:r>
        <w:rPr>
          <w:rFonts w:ascii="Calibri" w:hAnsi="Calibri"/>
          <w:b/>
          <w:sz w:val="22"/>
        </w:rPr>
        <w:t>Topics Covered:</w:t>
      </w:r>
    </w:p>
    <w:p>
      <w:pPr>
        <w:spacing w:after="20" w:before="0"/>
      </w:pPr>
      <w:r>
        <w:rPr>
          <w:rFonts w:ascii="Calibri" w:hAnsi="Calibri"/>
        </w:rPr>
        <w:t xml:space="preserve">•  </w:t>
      </w:r>
      <w:r>
        <w:rPr>
          <w:rFonts w:ascii="Calibri" w:hAnsi="Calibri"/>
        </w:rPr>
        <w:t>Brake failure procedures and safe stopping</w:t>
      </w:r>
    </w:p>
    <w:p>
      <w:pPr>
        <w:spacing w:after="20" w:before="0"/>
      </w:pPr>
      <w:r>
        <w:rPr>
          <w:rFonts w:ascii="Calibri" w:hAnsi="Calibri"/>
        </w:rPr>
        <w:t xml:space="preserve">•  </w:t>
      </w:r>
      <w:r>
        <w:rPr>
          <w:rFonts w:ascii="Calibri" w:hAnsi="Calibri"/>
        </w:rPr>
        <w:t>Tyre burst handling and control</w:t>
      </w:r>
    </w:p>
    <w:p>
      <w:pPr>
        <w:spacing w:after="20" w:before="0"/>
      </w:pPr>
      <w:r>
        <w:rPr>
          <w:rFonts w:ascii="Calibri" w:hAnsi="Calibri"/>
        </w:rPr>
        <w:t xml:space="preserve">•  </w:t>
      </w:r>
      <w:r>
        <w:rPr>
          <w:rFonts w:ascii="Calibri" w:hAnsi="Calibri"/>
        </w:rPr>
        <w:t>Accident procedures (stop, assess, document, report)</w:t>
      </w:r>
    </w:p>
    <w:p>
      <w:pPr>
        <w:spacing w:after="20" w:before="0"/>
      </w:pPr>
      <w:r>
        <w:rPr>
          <w:rFonts w:ascii="Calibri" w:hAnsi="Calibri"/>
        </w:rPr>
        <w:t xml:space="preserve">•  </w:t>
      </w:r>
      <w:r>
        <w:rPr>
          <w:rFonts w:ascii="Calibri" w:hAnsi="Calibri"/>
        </w:rPr>
        <w:t>First aid basics for drivers</w:t>
      </w:r>
    </w:p>
    <w:p>
      <w:pPr>
        <w:spacing w:after="20" w:before="0"/>
      </w:pPr>
      <w:r>
        <w:rPr>
          <w:rFonts w:ascii="Calibri" w:hAnsi="Calibri"/>
        </w:rPr>
        <w:t xml:space="preserve">•  </w:t>
      </w:r>
      <w:r>
        <w:rPr>
          <w:rFonts w:ascii="Calibri" w:hAnsi="Calibri"/>
        </w:rPr>
        <w:t>Comprehensive theory revision</w:t>
      </w:r>
    </w:p>
    <w:p>
      <w:pPr>
        <w:spacing w:after="20" w:before="0"/>
      </w:pPr>
      <w:r>
        <w:rPr>
          <w:rFonts w:ascii="Calibri" w:hAnsi="Calibri"/>
        </w:rPr>
        <w:t xml:space="preserve">•  </w:t>
      </w:r>
      <w:r>
        <w:rPr>
          <w:rFonts w:ascii="Calibri" w:hAnsi="Calibri"/>
        </w:rPr>
        <w:t>Mock theory examination</w:t>
      </w:r>
    </w:p>
    <w:tbl>
      <w:tblPr>
        <w:tblStyle w:val="TableGrid"/>
        <w:tblW w:type="auto" w:w="0"/>
        <w:jc w:val="center"/>
        <w:tblLook w:firstColumn="1" w:firstRow="1" w:lastColumn="0" w:lastRow="0" w:noHBand="0" w:noVBand="1" w:val="04A0"/>
      </w:tblPr>
      <w:tblGrid>
        <w:gridCol w:w="4536"/>
        <w:gridCol w:w="4536"/>
      </w:tblGrid>
      <w:tr>
        <w:tc>
          <w:tcPr>
            <w:tcW w:type="dxa" w:w="2268"/>
            <w:shd w:fill="008080"/>
            <w:tcMar>
              <w:top w:w="40" w:type="dxa"/>
              <w:left w:w="40" w:type="dxa"/>
              <w:bottom w:w="40" w:type="dxa"/>
              <w:right w:w="40" w:type="dxa"/>
            </w:tcMar>
            <w:vAlign w:val="center"/>
          </w:tcPr>
          <w:p>
            <w:pPr>
              <w:jc w:val="center"/>
            </w:pPr>
            <w:r/>
            <w:r>
              <w:rPr>
                <w:rFonts w:ascii="Calibri" w:hAnsi="Calibri"/>
                <w:b/>
                <w:color w:val="FFFFFF"/>
                <w:sz w:val="20"/>
              </w:rPr>
              <w:t>Category</w:t>
            </w:r>
          </w:p>
        </w:tc>
        <w:tc>
          <w:tcPr>
            <w:tcW w:type="dxa" w:w="7937"/>
            <w:shd w:fill="008080"/>
            <w:tcMar>
              <w:top w:w="40" w:type="dxa"/>
              <w:left w:w="40" w:type="dxa"/>
              <w:bottom w:w="40" w:type="dxa"/>
              <w:right w:w="40" w:type="dxa"/>
            </w:tcMar>
            <w:vAlign w:val="center"/>
          </w:tcPr>
          <w:p>
            <w:pPr>
              <w:jc w:val="center"/>
            </w:pPr>
            <w:r/>
            <w:r>
              <w:rPr>
                <w:rFonts w:ascii="Calibri" w:hAnsi="Calibri"/>
                <w:b/>
                <w:color w:val="FFFFFF"/>
                <w:sz w:val="20"/>
              </w:rPr>
              <w:t>Details</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Teaching Materials</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 First aid kit demonstration</w:t>
              <w:br/>
              <w:t>• Emergency procedure cards</w:t>
              <w:br/>
              <w:t>• Theory test papers</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Videos</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 Handling Emergencies</w:t>
              <w:br/>
              <w:t>• First Aid for Drivers</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Activities</w:t>
            </w:r>
          </w:p>
        </w:tc>
        <w:tc>
          <w:tcPr>
            <w:tcW w:type="dxa" w:w="7937"/>
            <w:shd w:fill="F2F2F2"/>
            <w:tcMar>
              <w:top w:w="40" w:type="dxa"/>
              <w:left w:w="40" w:type="dxa"/>
              <w:bottom w:w="40" w:type="dxa"/>
              <w:right w:w="40" w:type="dxa"/>
            </w:tcMar>
            <w:vAlign w:val="center"/>
          </w:tcPr>
          <w:p>
            <w:pPr>
              <w:jc w:val="left"/>
            </w:pPr>
            <w:r/>
            <w:r>
              <w:rPr>
                <w:rFonts w:ascii="Calibri" w:hAnsi="Calibri"/>
                <w:b w:val="0"/>
                <w:color w:val="333333"/>
                <w:sz w:val="20"/>
              </w:rPr>
              <w:t>• Mock theory examination</w:t>
              <w:br/>
              <w:t>• Emergency scenario role-play</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Assessment</w:t>
            </w:r>
          </w:p>
        </w:tc>
        <w:tc>
          <w:tcPr>
            <w:tcW w:type="dxa" w:w="7937"/>
            <w:shd w:fill="FFFFFF"/>
            <w:tcMar>
              <w:top w:w="40" w:type="dxa"/>
              <w:left w:w="40" w:type="dxa"/>
              <w:bottom w:w="40" w:type="dxa"/>
              <w:right w:w="40" w:type="dxa"/>
            </w:tcMar>
            <w:vAlign w:val="center"/>
          </w:tcPr>
          <w:p>
            <w:pPr>
              <w:jc w:val="left"/>
            </w:pPr>
            <w:r/>
            <w:r>
              <w:rPr>
                <w:rFonts w:ascii="Calibri" w:hAnsi="Calibri"/>
                <w:b w:val="0"/>
                <w:color w:val="333333"/>
                <w:sz w:val="20"/>
              </w:rPr>
              <w:t>Mock theory examination (pass mark: 43/50)</w:t>
            </w:r>
          </w:p>
        </w:tc>
      </w:tr>
    </w:tbl>
    <w:p/>
    <w:p>
      <w:r>
        <w:br w:type="page"/>
      </w:r>
    </w:p>
    <w:p>
      <w:pPr>
        <w:pStyle w:val="Heading1"/>
      </w:pPr>
      <w:r>
        <w:t>6. Driving Competencies Matrix</w:t>
      </w:r>
    </w:p>
    <w:p>
      <w:r>
        <w:rPr>
          <w:rFonts w:ascii="Calibri" w:hAnsi="Calibri"/>
          <w:sz w:val="22"/>
        </w:rPr>
        <w:t>The following matrix maps every driving competency across the 20-day curriculum, indicating when each skill is Introduced (I), Practised (P), Assessed (A), and Mastered (M). This matrix ensures complete coverage and identifies any gaps in the curriculum.</w:t>
      </w:r>
    </w:p>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3402"/>
            <w:shd w:fill="008080"/>
            <w:tcMar>
              <w:top w:w="40" w:type="dxa"/>
              <w:left w:w="40" w:type="dxa"/>
              <w:bottom w:w="40" w:type="dxa"/>
              <w:right w:w="40" w:type="dxa"/>
            </w:tcMar>
            <w:vAlign w:val="center"/>
          </w:tcPr>
          <w:p>
            <w:pPr>
              <w:jc w:val="center"/>
            </w:pPr>
            <w:r/>
            <w:r>
              <w:rPr>
                <w:rFonts w:ascii="Calibri" w:hAnsi="Calibri"/>
                <w:b/>
                <w:color w:val="FFFFFF"/>
                <w:sz w:val="20"/>
              </w:rPr>
              <w:t>Competency</w:t>
            </w:r>
          </w:p>
        </w:tc>
        <w:tc>
          <w:tcPr>
            <w:tcW w:type="dxa" w:w="1134"/>
            <w:shd w:fill="008080"/>
            <w:tcMar>
              <w:top w:w="40" w:type="dxa"/>
              <w:left w:w="40" w:type="dxa"/>
              <w:bottom w:w="40" w:type="dxa"/>
              <w:right w:w="40" w:type="dxa"/>
            </w:tcMar>
            <w:vAlign w:val="center"/>
          </w:tcPr>
          <w:p>
            <w:pPr>
              <w:jc w:val="center"/>
            </w:pPr>
            <w:r/>
            <w:r>
              <w:rPr>
                <w:rFonts w:ascii="Calibri" w:hAnsi="Calibri"/>
                <w:b/>
                <w:color w:val="FFFFFF"/>
                <w:sz w:val="20"/>
              </w:rPr>
              <w:t>I</w:t>
            </w:r>
          </w:p>
        </w:tc>
        <w:tc>
          <w:tcPr>
            <w:tcW w:type="dxa" w:w="1134"/>
            <w:shd w:fill="008080"/>
            <w:tcMar>
              <w:top w:w="40" w:type="dxa"/>
              <w:left w:w="40" w:type="dxa"/>
              <w:bottom w:w="40" w:type="dxa"/>
              <w:right w:w="40" w:type="dxa"/>
            </w:tcMar>
            <w:vAlign w:val="center"/>
          </w:tcPr>
          <w:p>
            <w:pPr>
              <w:jc w:val="center"/>
            </w:pPr>
            <w:r/>
            <w:r>
              <w:rPr>
                <w:rFonts w:ascii="Calibri" w:hAnsi="Calibri"/>
                <w:b/>
                <w:color w:val="FFFFFF"/>
                <w:sz w:val="20"/>
              </w:rPr>
              <w:t>P</w:t>
            </w:r>
          </w:p>
        </w:tc>
        <w:tc>
          <w:tcPr>
            <w:tcW w:type="dxa" w:w="1134"/>
            <w:shd w:fill="008080"/>
            <w:tcMar>
              <w:top w:w="40" w:type="dxa"/>
              <w:left w:w="40" w:type="dxa"/>
              <w:bottom w:w="40" w:type="dxa"/>
              <w:right w:w="40" w:type="dxa"/>
            </w:tcMar>
            <w:vAlign w:val="center"/>
          </w:tcPr>
          <w:p>
            <w:pPr>
              <w:jc w:val="center"/>
            </w:pPr>
            <w:r/>
            <w:r>
              <w:rPr>
                <w:rFonts w:ascii="Calibri" w:hAnsi="Calibri"/>
                <w:b/>
                <w:color w:val="FFFFFF"/>
                <w:sz w:val="20"/>
              </w:rPr>
              <w:t>A</w:t>
            </w:r>
          </w:p>
        </w:tc>
        <w:tc>
          <w:tcPr>
            <w:tcW w:type="dxa" w:w="1134"/>
            <w:shd w:fill="008080"/>
            <w:tcMar>
              <w:top w:w="40" w:type="dxa"/>
              <w:left w:w="40" w:type="dxa"/>
              <w:bottom w:w="40" w:type="dxa"/>
              <w:right w:w="40" w:type="dxa"/>
            </w:tcMar>
            <w:vAlign w:val="center"/>
          </w:tcPr>
          <w:p>
            <w:pPr>
              <w:jc w:val="center"/>
            </w:pPr>
            <w:r/>
            <w:r>
              <w:rPr>
                <w:rFonts w:ascii="Calibri" w:hAnsi="Calibri"/>
                <w:b/>
                <w:color w:val="FFFFFF"/>
                <w:sz w:val="20"/>
              </w:rPr>
              <w:t>M</w:t>
            </w:r>
          </w:p>
        </w:tc>
      </w:tr>
      <w:tr>
        <w:tc>
          <w:tcPr>
            <w:tcW w:type="dxa" w:w="3402"/>
            <w:shd w:fill="F2F2F2"/>
            <w:tcMar>
              <w:top w:w="40" w:type="dxa"/>
              <w:left w:w="40" w:type="dxa"/>
              <w:bottom w:w="40" w:type="dxa"/>
              <w:right w:w="40" w:type="dxa"/>
            </w:tcMar>
            <w:vAlign w:val="center"/>
          </w:tcPr>
          <w:p>
            <w:pPr>
              <w:jc w:val="left"/>
            </w:pPr>
            <w:r/>
            <w:r>
              <w:rPr>
                <w:rFonts w:ascii="Calibri" w:hAnsi="Calibri"/>
                <w:b w:val="0"/>
                <w:color w:val="333333"/>
                <w:sz w:val="20"/>
              </w:rPr>
              <w:t>Cockpit Drill (DSSSM)</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1</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2–5</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5</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5</w:t>
            </w:r>
          </w:p>
        </w:tc>
      </w:tr>
      <w:tr>
        <w:tc>
          <w:tcPr>
            <w:tcW w:type="dxa" w:w="3402"/>
            <w:shd w:fill="FFFFFF"/>
            <w:tcMar>
              <w:top w:w="40" w:type="dxa"/>
              <w:left w:w="40" w:type="dxa"/>
              <w:bottom w:w="40" w:type="dxa"/>
              <w:right w:w="40" w:type="dxa"/>
            </w:tcMar>
            <w:vAlign w:val="center"/>
          </w:tcPr>
          <w:p>
            <w:pPr>
              <w:jc w:val="left"/>
            </w:pPr>
            <w:r/>
            <w:r>
              <w:rPr>
                <w:rFonts w:ascii="Calibri" w:hAnsi="Calibri"/>
                <w:b w:val="0"/>
                <w:color w:val="333333"/>
                <w:sz w:val="20"/>
              </w:rPr>
              <w:t>Vehicle Inspection</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2</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3–5</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5</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5</w:t>
            </w:r>
          </w:p>
        </w:tc>
      </w:tr>
      <w:tr>
        <w:tc>
          <w:tcPr>
            <w:tcW w:type="dxa" w:w="3402"/>
            <w:shd w:fill="F2F2F2"/>
            <w:tcMar>
              <w:top w:w="40" w:type="dxa"/>
              <w:left w:w="40" w:type="dxa"/>
              <w:bottom w:w="40" w:type="dxa"/>
              <w:right w:w="40" w:type="dxa"/>
            </w:tcMar>
            <w:vAlign w:val="center"/>
          </w:tcPr>
          <w:p>
            <w:pPr>
              <w:jc w:val="left"/>
            </w:pPr>
            <w:r/>
            <w:r>
              <w:rPr>
                <w:rFonts w:ascii="Calibri" w:hAnsi="Calibri"/>
                <w:b w:val="0"/>
                <w:color w:val="333333"/>
                <w:sz w:val="20"/>
              </w:rPr>
              <w:t>Vehicle Control</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3</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4–6</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5</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10</w:t>
            </w:r>
          </w:p>
        </w:tc>
      </w:tr>
      <w:tr>
        <w:tc>
          <w:tcPr>
            <w:tcW w:type="dxa" w:w="3402"/>
            <w:shd w:fill="FFFFFF"/>
            <w:tcMar>
              <w:top w:w="40" w:type="dxa"/>
              <w:left w:w="40" w:type="dxa"/>
              <w:bottom w:w="40" w:type="dxa"/>
              <w:right w:w="40" w:type="dxa"/>
            </w:tcMar>
            <w:vAlign w:val="center"/>
          </w:tcPr>
          <w:p>
            <w:pPr>
              <w:jc w:val="left"/>
            </w:pPr>
            <w:r/>
            <w:r>
              <w:rPr>
                <w:rFonts w:ascii="Calibri" w:hAnsi="Calibri"/>
                <w:b w:val="0"/>
                <w:color w:val="333333"/>
                <w:sz w:val="20"/>
              </w:rPr>
              <w:t>Clutch Control (Manual)</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3</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4–8</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10</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15</w:t>
            </w:r>
          </w:p>
        </w:tc>
      </w:tr>
      <w:tr>
        <w:tc>
          <w:tcPr>
            <w:tcW w:type="dxa" w:w="3402"/>
            <w:shd w:fill="F2F2F2"/>
            <w:tcMar>
              <w:top w:w="40" w:type="dxa"/>
              <w:left w:w="40" w:type="dxa"/>
              <w:bottom w:w="40" w:type="dxa"/>
              <w:right w:w="40" w:type="dxa"/>
            </w:tcMar>
            <w:vAlign w:val="center"/>
          </w:tcPr>
          <w:p>
            <w:pPr>
              <w:jc w:val="left"/>
            </w:pPr>
            <w:r/>
            <w:r>
              <w:rPr>
                <w:rFonts w:ascii="Calibri" w:hAnsi="Calibri"/>
                <w:b w:val="0"/>
                <w:color w:val="333333"/>
                <w:sz w:val="20"/>
              </w:rPr>
              <w:t>Gear Changing (Manual)</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3</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4–12</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10</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15</w:t>
            </w:r>
          </w:p>
        </w:tc>
      </w:tr>
      <w:tr>
        <w:tc>
          <w:tcPr>
            <w:tcW w:type="dxa" w:w="3402"/>
            <w:shd w:fill="FFFFFF"/>
            <w:tcMar>
              <w:top w:w="40" w:type="dxa"/>
              <w:left w:w="40" w:type="dxa"/>
              <w:bottom w:w="40" w:type="dxa"/>
              <w:right w:w="40" w:type="dxa"/>
            </w:tcMar>
            <w:vAlign w:val="center"/>
          </w:tcPr>
          <w:p>
            <w:pPr>
              <w:jc w:val="left"/>
            </w:pPr>
            <w:r/>
            <w:r>
              <w:rPr>
                <w:rFonts w:ascii="Calibri" w:hAnsi="Calibri"/>
                <w:b w:val="0"/>
                <w:color w:val="333333"/>
                <w:sz w:val="20"/>
              </w:rPr>
              <w:t>Automatic Controls (Auto)</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3</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4–8</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10</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15</w:t>
            </w:r>
          </w:p>
        </w:tc>
      </w:tr>
      <w:tr>
        <w:tc>
          <w:tcPr>
            <w:tcW w:type="dxa" w:w="3402"/>
            <w:shd w:fill="F2F2F2"/>
            <w:tcMar>
              <w:top w:w="40" w:type="dxa"/>
              <w:left w:w="40" w:type="dxa"/>
              <w:bottom w:w="40" w:type="dxa"/>
              <w:right w:w="40" w:type="dxa"/>
            </w:tcMar>
            <w:vAlign w:val="center"/>
          </w:tcPr>
          <w:p>
            <w:pPr>
              <w:jc w:val="left"/>
            </w:pPr>
            <w:r/>
            <w:r>
              <w:rPr>
                <w:rFonts w:ascii="Calibri" w:hAnsi="Calibri"/>
                <w:b w:val="0"/>
                <w:color w:val="333333"/>
                <w:sz w:val="20"/>
              </w:rPr>
              <w:t>Observation (MSM Routine)</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4</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5–12</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12</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15</w:t>
            </w:r>
          </w:p>
        </w:tc>
      </w:tr>
      <w:tr>
        <w:tc>
          <w:tcPr>
            <w:tcW w:type="dxa" w:w="3402"/>
            <w:shd w:fill="FFFFFF"/>
            <w:tcMar>
              <w:top w:w="40" w:type="dxa"/>
              <w:left w:w="40" w:type="dxa"/>
              <w:bottom w:w="40" w:type="dxa"/>
              <w:right w:w="40" w:type="dxa"/>
            </w:tcMar>
            <w:vAlign w:val="center"/>
          </w:tcPr>
          <w:p>
            <w:pPr>
              <w:jc w:val="left"/>
            </w:pPr>
            <w:r/>
            <w:r>
              <w:rPr>
                <w:rFonts w:ascii="Calibri" w:hAnsi="Calibri"/>
                <w:b w:val="0"/>
                <w:color w:val="333333"/>
                <w:sz w:val="20"/>
              </w:rPr>
              <w:t>MSM Routine</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6</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7–12</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12</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15</w:t>
            </w:r>
          </w:p>
        </w:tc>
      </w:tr>
      <w:tr>
        <w:tc>
          <w:tcPr>
            <w:tcW w:type="dxa" w:w="3402"/>
            <w:shd w:fill="F2F2F2"/>
            <w:tcMar>
              <w:top w:w="40" w:type="dxa"/>
              <w:left w:w="40" w:type="dxa"/>
              <w:bottom w:w="40" w:type="dxa"/>
              <w:right w:w="40" w:type="dxa"/>
            </w:tcMar>
            <w:vAlign w:val="center"/>
          </w:tcPr>
          <w:p>
            <w:pPr>
              <w:jc w:val="left"/>
            </w:pPr>
            <w:r/>
            <w:r>
              <w:rPr>
                <w:rFonts w:ascii="Calibri" w:hAnsi="Calibri"/>
                <w:b w:val="0"/>
                <w:color w:val="333333"/>
                <w:sz w:val="20"/>
              </w:rPr>
              <w:t>Road Positioning</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6</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7–11</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11</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16</w:t>
            </w:r>
          </w:p>
        </w:tc>
      </w:tr>
      <w:tr>
        <w:tc>
          <w:tcPr>
            <w:tcW w:type="dxa" w:w="3402"/>
            <w:shd w:fill="FFFFFF"/>
            <w:tcMar>
              <w:top w:w="40" w:type="dxa"/>
              <w:left w:w="40" w:type="dxa"/>
              <w:bottom w:w="40" w:type="dxa"/>
              <w:right w:w="40" w:type="dxa"/>
            </w:tcMar>
            <w:vAlign w:val="center"/>
          </w:tcPr>
          <w:p>
            <w:pPr>
              <w:jc w:val="left"/>
            </w:pPr>
            <w:r/>
            <w:r>
              <w:rPr>
                <w:rFonts w:ascii="Calibri" w:hAnsi="Calibri"/>
                <w:b w:val="0"/>
                <w:color w:val="333333"/>
                <w:sz w:val="20"/>
              </w:rPr>
              <w:t>Junctions</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7</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8–12</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12</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16</w:t>
            </w:r>
          </w:p>
        </w:tc>
      </w:tr>
      <w:tr>
        <w:tc>
          <w:tcPr>
            <w:tcW w:type="dxa" w:w="3402"/>
            <w:shd w:fill="F2F2F2"/>
            <w:tcMar>
              <w:top w:w="40" w:type="dxa"/>
              <w:left w:w="40" w:type="dxa"/>
              <w:bottom w:w="40" w:type="dxa"/>
              <w:right w:w="40" w:type="dxa"/>
            </w:tcMar>
            <w:vAlign w:val="center"/>
          </w:tcPr>
          <w:p>
            <w:pPr>
              <w:jc w:val="left"/>
            </w:pPr>
            <w:r/>
            <w:r>
              <w:rPr>
                <w:rFonts w:ascii="Calibri" w:hAnsi="Calibri"/>
                <w:b w:val="0"/>
                <w:color w:val="333333"/>
                <w:sz w:val="20"/>
              </w:rPr>
              <w:t>Roundabouts</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12</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13–17</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17</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19</w:t>
            </w:r>
          </w:p>
        </w:tc>
      </w:tr>
      <w:tr>
        <w:tc>
          <w:tcPr>
            <w:tcW w:type="dxa" w:w="3402"/>
            <w:shd w:fill="FFFFFF"/>
            <w:tcMar>
              <w:top w:w="40" w:type="dxa"/>
              <w:left w:w="40" w:type="dxa"/>
              <w:bottom w:w="40" w:type="dxa"/>
              <w:right w:w="40" w:type="dxa"/>
            </w:tcMar>
            <w:vAlign w:val="center"/>
          </w:tcPr>
          <w:p>
            <w:pPr>
              <w:jc w:val="left"/>
            </w:pPr>
            <w:r/>
            <w:r>
              <w:rPr>
                <w:rFonts w:ascii="Calibri" w:hAnsi="Calibri"/>
                <w:b w:val="0"/>
                <w:color w:val="333333"/>
                <w:sz w:val="20"/>
              </w:rPr>
              <w:t>Reverse Driving</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9</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10–14</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14</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18</w:t>
            </w:r>
          </w:p>
        </w:tc>
      </w:tr>
      <w:tr>
        <w:tc>
          <w:tcPr>
            <w:tcW w:type="dxa" w:w="3402"/>
            <w:shd w:fill="F2F2F2"/>
            <w:tcMar>
              <w:top w:w="40" w:type="dxa"/>
              <w:left w:w="40" w:type="dxa"/>
              <w:bottom w:w="40" w:type="dxa"/>
              <w:right w:w="40" w:type="dxa"/>
            </w:tcMar>
            <w:vAlign w:val="center"/>
          </w:tcPr>
          <w:p>
            <w:pPr>
              <w:jc w:val="left"/>
            </w:pPr>
            <w:r/>
            <w:r>
              <w:rPr>
                <w:rFonts w:ascii="Calibri" w:hAnsi="Calibri"/>
                <w:b w:val="0"/>
                <w:color w:val="333333"/>
                <w:sz w:val="20"/>
              </w:rPr>
              <w:t>Reverse Parking</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9</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10–13</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13</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18</w:t>
            </w:r>
          </w:p>
        </w:tc>
      </w:tr>
      <w:tr>
        <w:tc>
          <w:tcPr>
            <w:tcW w:type="dxa" w:w="3402"/>
            <w:shd w:fill="FFFFFF"/>
            <w:tcMar>
              <w:top w:w="40" w:type="dxa"/>
              <w:left w:w="40" w:type="dxa"/>
              <w:bottom w:w="40" w:type="dxa"/>
              <w:right w:w="40" w:type="dxa"/>
            </w:tcMar>
            <w:vAlign w:val="center"/>
          </w:tcPr>
          <w:p>
            <w:pPr>
              <w:jc w:val="left"/>
            </w:pPr>
            <w:r/>
            <w:r>
              <w:rPr>
                <w:rFonts w:ascii="Calibri" w:hAnsi="Calibri"/>
                <w:b w:val="0"/>
                <w:color w:val="333333"/>
                <w:sz w:val="20"/>
              </w:rPr>
              <w:t>Bay Parking</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10</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11–14</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14</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18</w:t>
            </w:r>
          </w:p>
        </w:tc>
      </w:tr>
      <w:tr>
        <w:tc>
          <w:tcPr>
            <w:tcW w:type="dxa" w:w="3402"/>
            <w:shd w:fill="F2F2F2"/>
            <w:tcMar>
              <w:top w:w="40" w:type="dxa"/>
              <w:left w:w="40" w:type="dxa"/>
              <w:bottom w:w="40" w:type="dxa"/>
              <w:right w:w="40" w:type="dxa"/>
            </w:tcMar>
            <w:vAlign w:val="center"/>
          </w:tcPr>
          <w:p>
            <w:pPr>
              <w:jc w:val="left"/>
            </w:pPr>
            <w:r/>
            <w:r>
              <w:rPr>
                <w:rFonts w:ascii="Calibri" w:hAnsi="Calibri"/>
                <w:b w:val="0"/>
                <w:color w:val="333333"/>
                <w:sz w:val="20"/>
              </w:rPr>
              <w:t>Angle Parking</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10</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11–14</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14</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18</w:t>
            </w:r>
          </w:p>
        </w:tc>
      </w:tr>
      <w:tr>
        <w:tc>
          <w:tcPr>
            <w:tcW w:type="dxa" w:w="3402"/>
            <w:shd w:fill="FFFFFF"/>
            <w:tcMar>
              <w:top w:w="40" w:type="dxa"/>
              <w:left w:w="40" w:type="dxa"/>
              <w:bottom w:w="40" w:type="dxa"/>
              <w:right w:w="40" w:type="dxa"/>
            </w:tcMar>
            <w:vAlign w:val="center"/>
          </w:tcPr>
          <w:p>
            <w:pPr>
              <w:jc w:val="left"/>
            </w:pPr>
            <w:r/>
            <w:r>
              <w:rPr>
                <w:rFonts w:ascii="Calibri" w:hAnsi="Calibri"/>
                <w:b w:val="0"/>
                <w:color w:val="333333"/>
                <w:sz w:val="20"/>
              </w:rPr>
              <w:t>Parallel Parking</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13</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14–17</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18</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18</w:t>
            </w:r>
          </w:p>
        </w:tc>
      </w:tr>
      <w:tr>
        <w:tc>
          <w:tcPr>
            <w:tcW w:type="dxa" w:w="3402"/>
            <w:shd w:fill="F2F2F2"/>
            <w:tcMar>
              <w:top w:w="40" w:type="dxa"/>
              <w:left w:w="40" w:type="dxa"/>
              <w:bottom w:w="40" w:type="dxa"/>
              <w:right w:w="40" w:type="dxa"/>
            </w:tcMar>
            <w:vAlign w:val="center"/>
          </w:tcPr>
          <w:p>
            <w:pPr>
              <w:jc w:val="left"/>
            </w:pPr>
            <w:r/>
            <w:r>
              <w:rPr>
                <w:rFonts w:ascii="Calibri" w:hAnsi="Calibri"/>
                <w:b w:val="0"/>
                <w:color w:val="333333"/>
                <w:sz w:val="20"/>
              </w:rPr>
              <w:t>Hill Starts</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8</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9–14</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14</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16</w:t>
            </w:r>
          </w:p>
        </w:tc>
      </w:tr>
      <w:tr>
        <w:tc>
          <w:tcPr>
            <w:tcW w:type="dxa" w:w="3402"/>
            <w:shd w:fill="FFFFFF"/>
            <w:tcMar>
              <w:top w:w="40" w:type="dxa"/>
              <w:left w:w="40" w:type="dxa"/>
              <w:bottom w:w="40" w:type="dxa"/>
              <w:right w:w="40" w:type="dxa"/>
            </w:tcMar>
            <w:vAlign w:val="center"/>
          </w:tcPr>
          <w:p>
            <w:pPr>
              <w:jc w:val="left"/>
            </w:pPr>
            <w:r/>
            <w:r>
              <w:rPr>
                <w:rFonts w:ascii="Calibri" w:hAnsi="Calibri"/>
                <w:b w:val="0"/>
                <w:color w:val="333333"/>
                <w:sz w:val="20"/>
              </w:rPr>
              <w:t>Hill Parking</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8</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9–14</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14</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16</w:t>
            </w:r>
          </w:p>
        </w:tc>
      </w:tr>
      <w:tr>
        <w:tc>
          <w:tcPr>
            <w:tcW w:type="dxa" w:w="3402"/>
            <w:shd w:fill="F2F2F2"/>
            <w:tcMar>
              <w:top w:w="40" w:type="dxa"/>
              <w:left w:w="40" w:type="dxa"/>
              <w:bottom w:w="40" w:type="dxa"/>
              <w:right w:w="40" w:type="dxa"/>
            </w:tcMar>
            <w:vAlign w:val="center"/>
          </w:tcPr>
          <w:p>
            <w:pPr>
              <w:jc w:val="left"/>
            </w:pPr>
            <w:r/>
            <w:r>
              <w:rPr>
                <w:rFonts w:ascii="Calibri" w:hAnsi="Calibri"/>
                <w:b w:val="0"/>
                <w:color w:val="333333"/>
                <w:sz w:val="20"/>
              </w:rPr>
              <w:t>Turning Around (3-Point/U-Turn)</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14</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15–17</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17</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19</w:t>
            </w:r>
          </w:p>
        </w:tc>
      </w:tr>
      <w:tr>
        <w:tc>
          <w:tcPr>
            <w:tcW w:type="dxa" w:w="3402"/>
            <w:shd w:fill="FFFFFF"/>
            <w:tcMar>
              <w:top w:w="40" w:type="dxa"/>
              <w:left w:w="40" w:type="dxa"/>
              <w:bottom w:w="40" w:type="dxa"/>
              <w:right w:w="40" w:type="dxa"/>
            </w:tcMar>
            <w:vAlign w:val="center"/>
          </w:tcPr>
          <w:p>
            <w:pPr>
              <w:jc w:val="left"/>
            </w:pPr>
            <w:r/>
            <w:r>
              <w:rPr>
                <w:rFonts w:ascii="Calibri" w:hAnsi="Calibri"/>
                <w:b w:val="0"/>
                <w:color w:val="333333"/>
                <w:sz w:val="20"/>
              </w:rPr>
              <w:t>Mirror Distance Judgement</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6</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7–16</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16</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19</w:t>
            </w:r>
          </w:p>
        </w:tc>
      </w:tr>
      <w:tr>
        <w:tc>
          <w:tcPr>
            <w:tcW w:type="dxa" w:w="3402"/>
            <w:shd w:fill="F2F2F2"/>
            <w:tcMar>
              <w:top w:w="40" w:type="dxa"/>
              <w:left w:w="40" w:type="dxa"/>
              <w:bottom w:w="40" w:type="dxa"/>
              <w:right w:w="40" w:type="dxa"/>
            </w:tcMar>
            <w:vAlign w:val="center"/>
          </w:tcPr>
          <w:p>
            <w:pPr>
              <w:jc w:val="left"/>
            </w:pPr>
            <w:r/>
            <w:r>
              <w:rPr>
                <w:rFonts w:ascii="Calibri" w:hAnsi="Calibri"/>
                <w:b w:val="0"/>
                <w:color w:val="333333"/>
                <w:sz w:val="20"/>
              </w:rPr>
              <w:t>Safe Overtaking</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14</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15–17</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17</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19</w:t>
            </w:r>
          </w:p>
        </w:tc>
      </w:tr>
      <w:tr>
        <w:tc>
          <w:tcPr>
            <w:tcW w:type="dxa" w:w="3402"/>
            <w:shd w:fill="FFFFFF"/>
            <w:tcMar>
              <w:top w:w="40" w:type="dxa"/>
              <w:left w:w="40" w:type="dxa"/>
              <w:bottom w:w="40" w:type="dxa"/>
              <w:right w:w="40" w:type="dxa"/>
            </w:tcMar>
            <w:vAlign w:val="center"/>
          </w:tcPr>
          <w:p>
            <w:pPr>
              <w:jc w:val="left"/>
            </w:pPr>
            <w:r/>
            <w:r>
              <w:rPr>
                <w:rFonts w:ascii="Calibri" w:hAnsi="Calibri"/>
                <w:b w:val="0"/>
                <w:color w:val="333333"/>
                <w:sz w:val="20"/>
              </w:rPr>
              <w:t>Defensive Driving</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16</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17–19</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19</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20</w:t>
            </w:r>
          </w:p>
        </w:tc>
      </w:tr>
      <w:tr>
        <w:tc>
          <w:tcPr>
            <w:tcW w:type="dxa" w:w="3402"/>
            <w:shd w:fill="F2F2F2"/>
            <w:tcMar>
              <w:top w:w="40" w:type="dxa"/>
              <w:left w:w="40" w:type="dxa"/>
              <w:bottom w:w="40" w:type="dxa"/>
              <w:right w:w="40" w:type="dxa"/>
            </w:tcMar>
            <w:vAlign w:val="center"/>
          </w:tcPr>
          <w:p>
            <w:pPr>
              <w:jc w:val="left"/>
            </w:pPr>
            <w:r/>
            <w:r>
              <w:rPr>
                <w:rFonts w:ascii="Calibri" w:hAnsi="Calibri"/>
                <w:b w:val="0"/>
                <w:color w:val="333333"/>
                <w:sz w:val="20"/>
              </w:rPr>
              <w:t>Hazard Perception</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15</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16–19</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19</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20</w:t>
            </w:r>
          </w:p>
        </w:tc>
      </w:tr>
      <w:tr>
        <w:tc>
          <w:tcPr>
            <w:tcW w:type="dxa" w:w="3402"/>
            <w:shd w:fill="FFFFFF"/>
            <w:tcMar>
              <w:top w:w="40" w:type="dxa"/>
              <w:left w:w="40" w:type="dxa"/>
              <w:bottom w:w="40" w:type="dxa"/>
              <w:right w:w="40" w:type="dxa"/>
            </w:tcMar>
            <w:vAlign w:val="center"/>
          </w:tcPr>
          <w:p>
            <w:pPr>
              <w:jc w:val="left"/>
            </w:pPr>
            <w:r/>
            <w:r>
              <w:rPr>
                <w:rFonts w:ascii="Calibri" w:hAnsi="Calibri"/>
                <w:b w:val="0"/>
                <w:color w:val="333333"/>
                <w:sz w:val="20"/>
              </w:rPr>
              <w:t>Emergency Stop</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15</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16–19</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19</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20</w:t>
            </w:r>
          </w:p>
        </w:tc>
      </w:tr>
      <w:tr>
        <w:tc>
          <w:tcPr>
            <w:tcW w:type="dxa" w:w="3402"/>
            <w:shd w:fill="F2F2F2"/>
            <w:tcMar>
              <w:top w:w="40" w:type="dxa"/>
              <w:left w:w="40" w:type="dxa"/>
              <w:bottom w:w="40" w:type="dxa"/>
              <w:right w:w="40" w:type="dxa"/>
            </w:tcMar>
            <w:vAlign w:val="center"/>
          </w:tcPr>
          <w:p>
            <w:pPr>
              <w:jc w:val="left"/>
            </w:pPr>
            <w:r/>
            <w:r>
              <w:rPr>
                <w:rFonts w:ascii="Calibri" w:hAnsi="Calibri"/>
                <w:b w:val="0"/>
                <w:color w:val="333333"/>
                <w:sz w:val="20"/>
              </w:rPr>
              <w:t>Night Driving Awareness</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16</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17–19</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19</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20</w:t>
            </w:r>
          </w:p>
        </w:tc>
      </w:tr>
      <w:tr>
        <w:tc>
          <w:tcPr>
            <w:tcW w:type="dxa" w:w="3402"/>
            <w:shd w:fill="FFFFFF"/>
            <w:tcMar>
              <w:top w:w="40" w:type="dxa"/>
              <w:left w:w="40" w:type="dxa"/>
              <w:bottom w:w="40" w:type="dxa"/>
              <w:right w:w="40" w:type="dxa"/>
            </w:tcMar>
            <w:vAlign w:val="center"/>
          </w:tcPr>
          <w:p>
            <w:pPr>
              <w:jc w:val="left"/>
            </w:pPr>
            <w:r/>
            <w:r>
              <w:rPr>
                <w:rFonts w:ascii="Calibri" w:hAnsi="Calibri"/>
                <w:b w:val="0"/>
                <w:color w:val="333333"/>
                <w:sz w:val="20"/>
              </w:rPr>
              <w:t>Rain/Wet Weather Driving</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16</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17–19</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19</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20</w:t>
            </w:r>
          </w:p>
        </w:tc>
      </w:tr>
      <w:tr>
        <w:tc>
          <w:tcPr>
            <w:tcW w:type="dxa" w:w="3402"/>
            <w:shd w:fill="F2F2F2"/>
            <w:tcMar>
              <w:top w:w="40" w:type="dxa"/>
              <w:left w:w="40" w:type="dxa"/>
              <w:bottom w:w="40" w:type="dxa"/>
              <w:right w:w="40" w:type="dxa"/>
            </w:tcMar>
            <w:vAlign w:val="center"/>
          </w:tcPr>
          <w:p>
            <w:pPr>
              <w:jc w:val="left"/>
            </w:pPr>
            <w:r/>
            <w:r>
              <w:rPr>
                <w:rFonts w:ascii="Calibri" w:hAnsi="Calibri"/>
                <w:b w:val="0"/>
                <w:color w:val="333333"/>
                <w:sz w:val="20"/>
              </w:rPr>
              <w:t>Independent Driving</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17</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18–19</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19</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20</w:t>
            </w:r>
          </w:p>
        </w:tc>
      </w:tr>
    </w:tbl>
    <w:p/>
    <w:p>
      <w:r>
        <w:rPr>
          <w:rFonts w:ascii="Calibri" w:hAnsi="Calibri"/>
          <w:b/>
          <w:color w:val="008080"/>
          <w:sz w:val="20"/>
        </w:rPr>
        <w:t>Legend:  I = Introduced  |  P = Practised  |  A = Assessed  |  M = Mastered</w:t>
      </w:r>
    </w:p>
    <w:p>
      <w:r>
        <w:rPr>
          <w:rFonts w:ascii="Segoe UI Symbol" w:hAnsi="Segoe UI Symbol"/>
          <w:sz w:val="24"/>
        </w:rPr>
        <w:t xml:space="preserve">✔️ </w:t>
      </w:r>
      <w:r>
        <w:rPr>
          <w:rFonts w:ascii="Calibri" w:hAnsi="Calibri"/>
          <w:sz w:val="22"/>
        </w:rPr>
        <w:t xml:space="preserve"> All 27 competencies are covered across the 20-day curriculum.</w:t>
      </w:r>
    </w:p>
    <w:p>
      <w:r>
        <w:rPr>
          <w:rFonts w:ascii="Segoe UI Symbol" w:hAnsi="Segoe UI Symbol"/>
          <w:sz w:val="24"/>
        </w:rPr>
        <w:t xml:space="preserve">✔️ </w:t>
      </w:r>
      <w:r>
        <w:rPr>
          <w:rFonts w:ascii="Calibri" w:hAnsi="Calibri"/>
          <w:sz w:val="22"/>
        </w:rPr>
        <w:t xml:space="preserve"> Competencies are revisited at least twice before formal assessment.</w:t>
      </w:r>
    </w:p>
    <w:p>
      <w:r>
        <w:rPr>
          <w:rFonts w:ascii="Segoe UI Symbol" w:hAnsi="Segoe UI Symbol"/>
          <w:sz w:val="24"/>
        </w:rPr>
        <w:t xml:space="preserve">✔️ </w:t>
      </w:r>
      <w:r>
        <w:rPr>
          <w:rFonts w:ascii="Calibri" w:hAnsi="Calibri"/>
          <w:sz w:val="22"/>
        </w:rPr>
        <w:t xml:space="preserve"> Mastery (M) is achieved only after successful formal assessment.</w:t>
      </w:r>
    </w:p>
    <w:p>
      <w:r>
        <w:br w:type="page"/>
      </w:r>
    </w:p>
    <w:p>
      <w:pPr>
        <w:pStyle w:val="Heading1"/>
      </w:pPr>
      <w:r>
        <w:t>7. Lesson Video Library</w:t>
      </w:r>
    </w:p>
    <w:p>
      <w:r>
        <w:rPr>
          <w:rFonts w:ascii="Calibri" w:hAnsi="Calibri"/>
          <w:sz w:val="22"/>
        </w:rPr>
        <w:t>Each practical lesson is supported by a short instructional video (2–3 minutes) that students watch at the beginning of the session. Videos are accessed via tablet or in-vehicle display. QR codes are available for students to scan and review lessons at home.</w:t>
      </w:r>
    </w:p>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850"/>
            <w:shd w:fill="008080"/>
            <w:tcMar>
              <w:top w:w="40" w:type="dxa"/>
              <w:left w:w="40" w:type="dxa"/>
              <w:bottom w:w="40" w:type="dxa"/>
              <w:right w:w="40" w:type="dxa"/>
            </w:tcMar>
            <w:vAlign w:val="center"/>
          </w:tcPr>
          <w:p>
            <w:pPr>
              <w:jc w:val="center"/>
            </w:pPr>
            <w:r/>
            <w:r>
              <w:rPr>
                <w:rFonts w:ascii="Calibri" w:hAnsi="Calibri"/>
                <w:b/>
                <w:color w:val="FFFFFF"/>
                <w:sz w:val="20"/>
              </w:rPr>
              <w:t>Lesson</w:t>
            </w:r>
          </w:p>
        </w:tc>
        <w:tc>
          <w:tcPr>
            <w:tcW w:type="dxa" w:w="2835"/>
            <w:shd w:fill="008080"/>
            <w:tcMar>
              <w:top w:w="40" w:type="dxa"/>
              <w:left w:w="40" w:type="dxa"/>
              <w:bottom w:w="40" w:type="dxa"/>
              <w:right w:w="40" w:type="dxa"/>
            </w:tcMar>
            <w:vAlign w:val="center"/>
          </w:tcPr>
          <w:p>
            <w:pPr>
              <w:jc w:val="center"/>
            </w:pPr>
            <w:r/>
            <w:r>
              <w:rPr>
                <w:rFonts w:ascii="Calibri" w:hAnsi="Calibri"/>
                <w:b/>
                <w:color w:val="FFFFFF"/>
                <w:sz w:val="20"/>
              </w:rPr>
              <w:t>Video Title</w:t>
            </w:r>
          </w:p>
        </w:tc>
        <w:tc>
          <w:tcPr>
            <w:tcW w:type="dxa" w:w="850"/>
            <w:shd w:fill="008080"/>
            <w:tcMar>
              <w:top w:w="40" w:type="dxa"/>
              <w:left w:w="40" w:type="dxa"/>
              <w:bottom w:w="40" w:type="dxa"/>
              <w:right w:w="40" w:type="dxa"/>
            </w:tcMar>
            <w:vAlign w:val="center"/>
          </w:tcPr>
          <w:p>
            <w:pPr>
              <w:jc w:val="center"/>
            </w:pPr>
            <w:r/>
            <w:r>
              <w:rPr>
                <w:rFonts w:ascii="Calibri" w:hAnsi="Calibri"/>
                <w:b/>
                <w:color w:val="FFFFFF"/>
                <w:sz w:val="20"/>
              </w:rPr>
              <w:t>Duration</w:t>
            </w:r>
          </w:p>
        </w:tc>
        <w:tc>
          <w:tcPr>
            <w:tcW w:type="dxa" w:w="1701"/>
            <w:shd w:fill="008080"/>
            <w:tcMar>
              <w:top w:w="40" w:type="dxa"/>
              <w:left w:w="40" w:type="dxa"/>
              <w:bottom w:w="40" w:type="dxa"/>
              <w:right w:w="40" w:type="dxa"/>
            </w:tcMar>
            <w:vAlign w:val="center"/>
          </w:tcPr>
          <w:p>
            <w:pPr>
              <w:jc w:val="center"/>
            </w:pPr>
            <w:r/>
            <w:r>
              <w:rPr>
                <w:rFonts w:ascii="Calibri" w:hAnsi="Calibri"/>
                <w:b/>
                <w:color w:val="FFFFFF"/>
                <w:sz w:val="20"/>
              </w:rPr>
              <w:t>QR Code</w:t>
            </w:r>
          </w:p>
        </w:tc>
        <w:tc>
          <w:tcPr>
            <w:tcW w:type="dxa" w:w="3969"/>
            <w:shd w:fill="008080"/>
            <w:tcMar>
              <w:top w:w="40" w:type="dxa"/>
              <w:left w:w="40" w:type="dxa"/>
              <w:bottom w:w="40" w:type="dxa"/>
              <w:right w:w="40" w:type="dxa"/>
            </w:tcMar>
            <w:vAlign w:val="center"/>
          </w:tcPr>
          <w:p>
            <w:pPr>
              <w:jc w:val="center"/>
            </w:pPr>
            <w:r/>
            <w:r>
              <w:rPr>
                <w:rFonts w:ascii="Calibri" w:hAnsi="Calibri"/>
                <w:b/>
                <w:color w:val="FFFFFF"/>
                <w:sz w:val="20"/>
              </w:rPr>
              <w:t>Learning Outcome</w:t>
            </w:r>
          </w:p>
        </w:tc>
      </w:tr>
      <w:tr>
        <w:tc>
          <w:tcPr>
            <w:tcW w:type="dxa" w:w="850"/>
            <w:shd w:fill="F2F2F2"/>
            <w:tcMar>
              <w:top w:w="40" w:type="dxa"/>
              <w:left w:w="40" w:type="dxa"/>
              <w:bottom w:w="40" w:type="dxa"/>
              <w:right w:w="40" w:type="dxa"/>
            </w:tcMar>
            <w:vAlign w:val="center"/>
          </w:tcPr>
          <w:p>
            <w:pPr>
              <w:jc w:val="left"/>
            </w:pPr>
            <w:r/>
            <w:r>
              <w:rPr>
                <w:rFonts w:ascii="Calibri" w:hAnsi="Calibri"/>
                <w:b w:val="0"/>
                <w:color w:val="333333"/>
                <w:sz w:val="20"/>
              </w:rPr>
              <w:t>1</w:t>
            </w:r>
          </w:p>
        </w:tc>
        <w:tc>
          <w:tcPr>
            <w:tcW w:type="dxa" w:w="2835"/>
            <w:shd w:fill="F2F2F2"/>
            <w:tcMar>
              <w:top w:w="40" w:type="dxa"/>
              <w:left w:w="40" w:type="dxa"/>
              <w:bottom w:w="40" w:type="dxa"/>
              <w:right w:w="40" w:type="dxa"/>
            </w:tcMar>
            <w:vAlign w:val="center"/>
          </w:tcPr>
          <w:p>
            <w:pPr>
              <w:jc w:val="left"/>
            </w:pPr>
            <w:r/>
            <w:r>
              <w:rPr>
                <w:rFonts w:ascii="Calibri" w:hAnsi="Calibri"/>
                <w:b w:val="0"/>
                <w:color w:val="333333"/>
                <w:sz w:val="20"/>
              </w:rPr>
              <w:t>Vehicle Orientation &amp; Controls</w:t>
            </w:r>
          </w:p>
        </w:tc>
        <w:tc>
          <w:tcPr>
            <w:tcW w:type="dxa" w:w="850"/>
            <w:shd w:fill="F2F2F2"/>
            <w:tcMar>
              <w:top w:w="40" w:type="dxa"/>
              <w:left w:w="40" w:type="dxa"/>
              <w:bottom w:w="40" w:type="dxa"/>
              <w:right w:w="40" w:type="dxa"/>
            </w:tcMar>
            <w:vAlign w:val="center"/>
          </w:tcPr>
          <w:p>
            <w:pPr>
              <w:jc w:val="left"/>
            </w:pPr>
            <w:r/>
            <w:r>
              <w:rPr>
                <w:rFonts w:ascii="Calibri" w:hAnsi="Calibri"/>
                <w:b w:val="0"/>
                <w:color w:val="333333"/>
                <w:sz w:val="20"/>
              </w:rPr>
              <w:t>2:30</w:t>
            </w:r>
          </w:p>
        </w:tc>
        <w:tc>
          <w:tcPr>
            <w:tcW w:type="dxa" w:w="1701"/>
            <w:shd w:fill="F2F2F2"/>
            <w:tcMar>
              <w:top w:w="40" w:type="dxa"/>
              <w:left w:w="40" w:type="dxa"/>
              <w:bottom w:w="40" w:type="dxa"/>
              <w:right w:w="40" w:type="dxa"/>
            </w:tcMar>
            <w:vAlign w:val="center"/>
          </w:tcPr>
          <w:p>
            <w:pPr>
              <w:jc w:val="left"/>
            </w:pPr>
            <w:r/>
            <w:r>
              <w:rPr>
                <w:rFonts w:ascii="Calibri" w:hAnsi="Calibri"/>
                <w:b w:val="0"/>
                <w:color w:val="333333"/>
                <w:sz w:val="20"/>
              </w:rPr>
              <w:t>[QR Placeholder]</w:t>
            </w:r>
          </w:p>
        </w:tc>
        <w:tc>
          <w:tcPr>
            <w:tcW w:type="dxa" w:w="3969"/>
            <w:shd w:fill="F2F2F2"/>
            <w:tcMar>
              <w:top w:w="40" w:type="dxa"/>
              <w:left w:w="40" w:type="dxa"/>
              <w:bottom w:w="40" w:type="dxa"/>
              <w:right w:w="40" w:type="dxa"/>
            </w:tcMar>
            <w:vAlign w:val="center"/>
          </w:tcPr>
          <w:p>
            <w:pPr>
              <w:jc w:val="left"/>
            </w:pPr>
            <w:r/>
            <w:r>
              <w:rPr>
                <w:rFonts w:ascii="Calibri" w:hAnsi="Calibri"/>
                <w:b w:val="0"/>
                <w:color w:val="333333"/>
                <w:sz w:val="20"/>
              </w:rPr>
              <w:t>Identify all vehicle controls and dashboard indicators</w:t>
            </w:r>
          </w:p>
        </w:tc>
      </w:tr>
      <w:tr>
        <w:tc>
          <w:tcPr>
            <w:tcW w:type="dxa" w:w="850"/>
            <w:shd w:fill="FFFFFF"/>
            <w:tcMar>
              <w:top w:w="40" w:type="dxa"/>
              <w:left w:w="40" w:type="dxa"/>
              <w:bottom w:w="40" w:type="dxa"/>
              <w:right w:w="40" w:type="dxa"/>
            </w:tcMar>
            <w:vAlign w:val="center"/>
          </w:tcPr>
          <w:p>
            <w:pPr>
              <w:jc w:val="left"/>
            </w:pPr>
            <w:r/>
            <w:r>
              <w:rPr>
                <w:rFonts w:ascii="Calibri" w:hAnsi="Calibri"/>
                <w:b w:val="0"/>
                <w:color w:val="333333"/>
                <w:sz w:val="20"/>
              </w:rPr>
              <w:t>2</w:t>
            </w:r>
          </w:p>
        </w:tc>
        <w:tc>
          <w:tcPr>
            <w:tcW w:type="dxa" w:w="2835"/>
            <w:shd w:fill="FFFFFF"/>
            <w:tcMar>
              <w:top w:w="40" w:type="dxa"/>
              <w:left w:w="40" w:type="dxa"/>
              <w:bottom w:w="40" w:type="dxa"/>
              <w:right w:w="40" w:type="dxa"/>
            </w:tcMar>
            <w:vAlign w:val="center"/>
          </w:tcPr>
          <w:p>
            <w:pPr>
              <w:jc w:val="left"/>
            </w:pPr>
            <w:r/>
            <w:r>
              <w:rPr>
                <w:rFonts w:ascii="Calibri" w:hAnsi="Calibri"/>
                <w:b w:val="0"/>
                <w:color w:val="333333"/>
                <w:sz w:val="20"/>
              </w:rPr>
              <w:t>Daily Vehicle Inspection</w:t>
            </w:r>
          </w:p>
        </w:tc>
        <w:tc>
          <w:tcPr>
            <w:tcW w:type="dxa" w:w="850"/>
            <w:shd w:fill="FFFFFF"/>
            <w:tcMar>
              <w:top w:w="40" w:type="dxa"/>
              <w:left w:w="40" w:type="dxa"/>
              <w:bottom w:w="40" w:type="dxa"/>
              <w:right w:w="40" w:type="dxa"/>
            </w:tcMar>
            <w:vAlign w:val="center"/>
          </w:tcPr>
          <w:p>
            <w:pPr>
              <w:jc w:val="left"/>
            </w:pPr>
            <w:r/>
            <w:r>
              <w:rPr>
                <w:rFonts w:ascii="Calibri" w:hAnsi="Calibri"/>
                <w:b w:val="0"/>
                <w:color w:val="333333"/>
                <w:sz w:val="20"/>
              </w:rPr>
              <w:t>2:45</w:t>
            </w:r>
          </w:p>
        </w:tc>
        <w:tc>
          <w:tcPr>
            <w:tcW w:type="dxa" w:w="1701"/>
            <w:shd w:fill="FFFFFF"/>
            <w:tcMar>
              <w:top w:w="40" w:type="dxa"/>
              <w:left w:w="40" w:type="dxa"/>
              <w:bottom w:w="40" w:type="dxa"/>
              <w:right w:w="40" w:type="dxa"/>
            </w:tcMar>
            <w:vAlign w:val="center"/>
          </w:tcPr>
          <w:p>
            <w:pPr>
              <w:jc w:val="left"/>
            </w:pPr>
            <w:r/>
            <w:r>
              <w:rPr>
                <w:rFonts w:ascii="Calibri" w:hAnsi="Calibri"/>
                <w:b w:val="0"/>
                <w:color w:val="333333"/>
                <w:sz w:val="20"/>
              </w:rPr>
              <w:t>[QR Placeholder]</w:t>
            </w:r>
          </w:p>
        </w:tc>
        <w:tc>
          <w:tcPr>
            <w:tcW w:type="dxa" w:w="3969"/>
            <w:shd w:fill="FFFFFF"/>
            <w:tcMar>
              <w:top w:w="40" w:type="dxa"/>
              <w:left w:w="40" w:type="dxa"/>
              <w:bottom w:w="40" w:type="dxa"/>
              <w:right w:w="40" w:type="dxa"/>
            </w:tcMar>
            <w:vAlign w:val="center"/>
          </w:tcPr>
          <w:p>
            <w:pPr>
              <w:jc w:val="left"/>
            </w:pPr>
            <w:r/>
            <w:r>
              <w:rPr>
                <w:rFonts w:ascii="Calibri" w:hAnsi="Calibri"/>
                <w:b w:val="0"/>
                <w:color w:val="333333"/>
                <w:sz w:val="20"/>
              </w:rPr>
              <w:t>Perform complete daily vehicle safety inspection</w:t>
            </w:r>
          </w:p>
        </w:tc>
      </w:tr>
      <w:tr>
        <w:tc>
          <w:tcPr>
            <w:tcW w:type="dxa" w:w="850"/>
            <w:shd w:fill="F2F2F2"/>
            <w:tcMar>
              <w:top w:w="40" w:type="dxa"/>
              <w:left w:w="40" w:type="dxa"/>
              <w:bottom w:w="40" w:type="dxa"/>
              <w:right w:w="40" w:type="dxa"/>
            </w:tcMar>
            <w:vAlign w:val="center"/>
          </w:tcPr>
          <w:p>
            <w:pPr>
              <w:jc w:val="left"/>
            </w:pPr>
            <w:r/>
            <w:r>
              <w:rPr>
                <w:rFonts w:ascii="Calibri" w:hAnsi="Calibri"/>
                <w:b w:val="0"/>
                <w:color w:val="333333"/>
                <w:sz w:val="20"/>
              </w:rPr>
              <w:t>3</w:t>
            </w:r>
          </w:p>
        </w:tc>
        <w:tc>
          <w:tcPr>
            <w:tcW w:type="dxa" w:w="2835"/>
            <w:shd w:fill="F2F2F2"/>
            <w:tcMar>
              <w:top w:w="40" w:type="dxa"/>
              <w:left w:w="40" w:type="dxa"/>
              <w:bottom w:w="40" w:type="dxa"/>
              <w:right w:w="40" w:type="dxa"/>
            </w:tcMar>
            <w:vAlign w:val="center"/>
          </w:tcPr>
          <w:p>
            <w:pPr>
              <w:jc w:val="left"/>
            </w:pPr>
            <w:r/>
            <w:r>
              <w:rPr>
                <w:rFonts w:ascii="Calibri" w:hAnsi="Calibri"/>
                <w:b w:val="0"/>
                <w:color w:val="333333"/>
                <w:sz w:val="20"/>
              </w:rPr>
              <w:t>Clutch Control Basics / Automatic Controls</w:t>
            </w:r>
          </w:p>
        </w:tc>
        <w:tc>
          <w:tcPr>
            <w:tcW w:type="dxa" w:w="850"/>
            <w:shd w:fill="F2F2F2"/>
            <w:tcMar>
              <w:top w:w="40" w:type="dxa"/>
              <w:left w:w="40" w:type="dxa"/>
              <w:bottom w:w="40" w:type="dxa"/>
              <w:right w:w="40" w:type="dxa"/>
            </w:tcMar>
            <w:vAlign w:val="center"/>
          </w:tcPr>
          <w:p>
            <w:pPr>
              <w:jc w:val="left"/>
            </w:pPr>
            <w:r/>
            <w:r>
              <w:rPr>
                <w:rFonts w:ascii="Calibri" w:hAnsi="Calibri"/>
                <w:b w:val="0"/>
                <w:color w:val="333333"/>
                <w:sz w:val="20"/>
              </w:rPr>
              <w:t>3:00</w:t>
            </w:r>
          </w:p>
        </w:tc>
        <w:tc>
          <w:tcPr>
            <w:tcW w:type="dxa" w:w="1701"/>
            <w:shd w:fill="F2F2F2"/>
            <w:tcMar>
              <w:top w:w="40" w:type="dxa"/>
              <w:left w:w="40" w:type="dxa"/>
              <w:bottom w:w="40" w:type="dxa"/>
              <w:right w:w="40" w:type="dxa"/>
            </w:tcMar>
            <w:vAlign w:val="center"/>
          </w:tcPr>
          <w:p>
            <w:pPr>
              <w:jc w:val="left"/>
            </w:pPr>
            <w:r/>
            <w:r>
              <w:rPr>
                <w:rFonts w:ascii="Calibri" w:hAnsi="Calibri"/>
                <w:b w:val="0"/>
                <w:color w:val="333333"/>
                <w:sz w:val="20"/>
              </w:rPr>
              <w:t>[QR Placeholder]</w:t>
            </w:r>
          </w:p>
        </w:tc>
        <w:tc>
          <w:tcPr>
            <w:tcW w:type="dxa" w:w="3969"/>
            <w:shd w:fill="F2F2F2"/>
            <w:tcMar>
              <w:top w:w="40" w:type="dxa"/>
              <w:left w:w="40" w:type="dxa"/>
              <w:bottom w:w="40" w:type="dxa"/>
              <w:right w:w="40" w:type="dxa"/>
            </w:tcMar>
            <w:vAlign w:val="center"/>
          </w:tcPr>
          <w:p>
            <w:pPr>
              <w:jc w:val="left"/>
            </w:pPr>
            <w:r/>
            <w:r>
              <w:rPr>
                <w:rFonts w:ascii="Calibri" w:hAnsi="Calibri"/>
                <w:b w:val="0"/>
                <w:color w:val="333333"/>
                <w:sz w:val="20"/>
              </w:rPr>
              <w:t>Develop smooth clutch or pedal control</w:t>
            </w:r>
          </w:p>
        </w:tc>
      </w:tr>
      <w:tr>
        <w:tc>
          <w:tcPr>
            <w:tcW w:type="dxa" w:w="850"/>
            <w:shd w:fill="FFFFFF"/>
            <w:tcMar>
              <w:top w:w="40" w:type="dxa"/>
              <w:left w:w="40" w:type="dxa"/>
              <w:bottom w:w="40" w:type="dxa"/>
              <w:right w:w="40" w:type="dxa"/>
            </w:tcMar>
            <w:vAlign w:val="center"/>
          </w:tcPr>
          <w:p>
            <w:pPr>
              <w:jc w:val="left"/>
            </w:pPr>
            <w:r/>
            <w:r>
              <w:rPr>
                <w:rFonts w:ascii="Calibri" w:hAnsi="Calibri"/>
                <w:b w:val="0"/>
                <w:color w:val="333333"/>
                <w:sz w:val="20"/>
              </w:rPr>
              <w:t>4</w:t>
            </w:r>
          </w:p>
        </w:tc>
        <w:tc>
          <w:tcPr>
            <w:tcW w:type="dxa" w:w="2835"/>
            <w:shd w:fill="FFFFFF"/>
            <w:tcMar>
              <w:top w:w="40" w:type="dxa"/>
              <w:left w:w="40" w:type="dxa"/>
              <w:bottom w:w="40" w:type="dxa"/>
              <w:right w:w="40" w:type="dxa"/>
            </w:tcMar>
            <w:vAlign w:val="center"/>
          </w:tcPr>
          <w:p>
            <w:pPr>
              <w:jc w:val="left"/>
            </w:pPr>
            <w:r/>
            <w:r>
              <w:rPr>
                <w:rFonts w:ascii="Calibri" w:hAnsi="Calibri"/>
                <w:b w:val="0"/>
                <w:color w:val="333333"/>
                <w:sz w:val="20"/>
              </w:rPr>
              <w:t>Steering Techniques</w:t>
            </w:r>
          </w:p>
        </w:tc>
        <w:tc>
          <w:tcPr>
            <w:tcW w:type="dxa" w:w="850"/>
            <w:shd w:fill="FFFFFF"/>
            <w:tcMar>
              <w:top w:w="40" w:type="dxa"/>
              <w:left w:w="40" w:type="dxa"/>
              <w:bottom w:w="40" w:type="dxa"/>
              <w:right w:w="40" w:type="dxa"/>
            </w:tcMar>
            <w:vAlign w:val="center"/>
          </w:tcPr>
          <w:p>
            <w:pPr>
              <w:jc w:val="left"/>
            </w:pPr>
            <w:r/>
            <w:r>
              <w:rPr>
                <w:rFonts w:ascii="Calibri" w:hAnsi="Calibri"/>
                <w:b w:val="0"/>
                <w:color w:val="333333"/>
                <w:sz w:val="20"/>
              </w:rPr>
              <w:t>2:30</w:t>
            </w:r>
          </w:p>
        </w:tc>
        <w:tc>
          <w:tcPr>
            <w:tcW w:type="dxa" w:w="1701"/>
            <w:shd w:fill="FFFFFF"/>
            <w:tcMar>
              <w:top w:w="40" w:type="dxa"/>
              <w:left w:w="40" w:type="dxa"/>
              <w:bottom w:w="40" w:type="dxa"/>
              <w:right w:w="40" w:type="dxa"/>
            </w:tcMar>
            <w:vAlign w:val="center"/>
          </w:tcPr>
          <w:p>
            <w:pPr>
              <w:jc w:val="left"/>
            </w:pPr>
            <w:r/>
            <w:r>
              <w:rPr>
                <w:rFonts w:ascii="Calibri" w:hAnsi="Calibri"/>
                <w:b w:val="0"/>
                <w:color w:val="333333"/>
                <w:sz w:val="20"/>
              </w:rPr>
              <w:t>[QR Placeholder]</w:t>
            </w:r>
          </w:p>
        </w:tc>
        <w:tc>
          <w:tcPr>
            <w:tcW w:type="dxa" w:w="3969"/>
            <w:shd w:fill="FFFFFF"/>
            <w:tcMar>
              <w:top w:w="40" w:type="dxa"/>
              <w:left w:w="40" w:type="dxa"/>
              <w:bottom w:w="40" w:type="dxa"/>
              <w:right w:w="40" w:type="dxa"/>
            </w:tcMar>
            <w:vAlign w:val="center"/>
          </w:tcPr>
          <w:p>
            <w:pPr>
              <w:jc w:val="left"/>
            </w:pPr>
            <w:r/>
            <w:r>
              <w:rPr>
                <w:rFonts w:ascii="Calibri" w:hAnsi="Calibri"/>
                <w:b w:val="0"/>
                <w:color w:val="333333"/>
                <w:sz w:val="20"/>
              </w:rPr>
              <w:t>Apply correct pull-push steering method</w:t>
            </w:r>
          </w:p>
        </w:tc>
      </w:tr>
      <w:tr>
        <w:tc>
          <w:tcPr>
            <w:tcW w:type="dxa" w:w="850"/>
            <w:shd w:fill="F2F2F2"/>
            <w:tcMar>
              <w:top w:w="40" w:type="dxa"/>
              <w:left w:w="40" w:type="dxa"/>
              <w:bottom w:w="40" w:type="dxa"/>
              <w:right w:w="40" w:type="dxa"/>
            </w:tcMar>
            <w:vAlign w:val="center"/>
          </w:tcPr>
          <w:p>
            <w:pPr>
              <w:jc w:val="left"/>
            </w:pPr>
            <w:r/>
            <w:r>
              <w:rPr>
                <w:rFonts w:ascii="Calibri" w:hAnsi="Calibri"/>
                <w:b w:val="0"/>
                <w:color w:val="333333"/>
                <w:sz w:val="20"/>
              </w:rPr>
              <w:t>5</w:t>
            </w:r>
          </w:p>
        </w:tc>
        <w:tc>
          <w:tcPr>
            <w:tcW w:type="dxa" w:w="2835"/>
            <w:shd w:fill="F2F2F2"/>
            <w:tcMar>
              <w:top w:w="40" w:type="dxa"/>
              <w:left w:w="40" w:type="dxa"/>
              <w:bottom w:w="40" w:type="dxa"/>
              <w:right w:w="40" w:type="dxa"/>
            </w:tcMar>
            <w:vAlign w:val="center"/>
          </w:tcPr>
          <w:p>
            <w:pPr>
              <w:jc w:val="left"/>
            </w:pPr>
            <w:r/>
            <w:r>
              <w:rPr>
                <w:rFonts w:ascii="Calibri" w:hAnsi="Calibri"/>
                <w:b w:val="0"/>
                <w:color w:val="333333"/>
                <w:sz w:val="20"/>
              </w:rPr>
              <w:t>Week 1 Consolidation</w:t>
            </w:r>
          </w:p>
        </w:tc>
        <w:tc>
          <w:tcPr>
            <w:tcW w:type="dxa" w:w="850"/>
            <w:shd w:fill="F2F2F2"/>
            <w:tcMar>
              <w:top w:w="40" w:type="dxa"/>
              <w:left w:w="40" w:type="dxa"/>
              <w:bottom w:w="40" w:type="dxa"/>
              <w:right w:w="40" w:type="dxa"/>
            </w:tcMar>
            <w:vAlign w:val="center"/>
          </w:tcPr>
          <w:p>
            <w:pPr>
              <w:jc w:val="left"/>
            </w:pPr>
            <w:r/>
            <w:r>
              <w:rPr>
                <w:rFonts w:ascii="Calibri" w:hAnsi="Calibri"/>
                <w:b w:val="0"/>
                <w:color w:val="333333"/>
                <w:sz w:val="20"/>
              </w:rPr>
              <w:t>3:00</w:t>
            </w:r>
          </w:p>
        </w:tc>
        <w:tc>
          <w:tcPr>
            <w:tcW w:type="dxa" w:w="1701"/>
            <w:shd w:fill="F2F2F2"/>
            <w:tcMar>
              <w:top w:w="40" w:type="dxa"/>
              <w:left w:w="40" w:type="dxa"/>
              <w:bottom w:w="40" w:type="dxa"/>
              <w:right w:w="40" w:type="dxa"/>
            </w:tcMar>
            <w:vAlign w:val="center"/>
          </w:tcPr>
          <w:p>
            <w:pPr>
              <w:jc w:val="left"/>
            </w:pPr>
            <w:r/>
            <w:r>
              <w:rPr>
                <w:rFonts w:ascii="Calibri" w:hAnsi="Calibri"/>
                <w:b w:val="0"/>
                <w:color w:val="333333"/>
                <w:sz w:val="20"/>
              </w:rPr>
              <w:t>[QR Placeholder]</w:t>
            </w:r>
          </w:p>
        </w:tc>
        <w:tc>
          <w:tcPr>
            <w:tcW w:type="dxa" w:w="3969"/>
            <w:shd w:fill="F2F2F2"/>
            <w:tcMar>
              <w:top w:w="40" w:type="dxa"/>
              <w:left w:w="40" w:type="dxa"/>
              <w:bottom w:w="40" w:type="dxa"/>
              <w:right w:w="40" w:type="dxa"/>
            </w:tcMar>
            <w:vAlign w:val="center"/>
          </w:tcPr>
          <w:p>
            <w:pPr>
              <w:jc w:val="left"/>
            </w:pPr>
            <w:r/>
            <w:r>
              <w:rPr>
                <w:rFonts w:ascii="Calibri" w:hAnsi="Calibri"/>
                <w:b w:val="0"/>
                <w:color w:val="333333"/>
                <w:sz w:val="20"/>
              </w:rPr>
              <w:t>Reinforce all Week 1 skills and competencies</w:t>
            </w:r>
          </w:p>
        </w:tc>
      </w:tr>
      <w:tr>
        <w:tc>
          <w:tcPr>
            <w:tcW w:type="dxa" w:w="850"/>
            <w:shd w:fill="FFFFFF"/>
            <w:tcMar>
              <w:top w:w="40" w:type="dxa"/>
              <w:left w:w="40" w:type="dxa"/>
              <w:bottom w:w="40" w:type="dxa"/>
              <w:right w:w="40" w:type="dxa"/>
            </w:tcMar>
            <w:vAlign w:val="center"/>
          </w:tcPr>
          <w:p>
            <w:pPr>
              <w:jc w:val="left"/>
            </w:pPr>
            <w:r/>
            <w:r>
              <w:rPr>
                <w:rFonts w:ascii="Calibri" w:hAnsi="Calibri"/>
                <w:b w:val="0"/>
                <w:color w:val="333333"/>
                <w:sz w:val="20"/>
              </w:rPr>
              <w:t>6</w:t>
            </w:r>
          </w:p>
        </w:tc>
        <w:tc>
          <w:tcPr>
            <w:tcW w:type="dxa" w:w="2835"/>
            <w:shd w:fill="FFFFFF"/>
            <w:tcMar>
              <w:top w:w="40" w:type="dxa"/>
              <w:left w:w="40" w:type="dxa"/>
              <w:bottom w:w="40" w:type="dxa"/>
              <w:right w:w="40" w:type="dxa"/>
            </w:tcMar>
            <w:vAlign w:val="center"/>
          </w:tcPr>
          <w:p>
            <w:pPr>
              <w:jc w:val="left"/>
            </w:pPr>
            <w:r/>
            <w:r>
              <w:rPr>
                <w:rFonts w:ascii="Calibri" w:hAnsi="Calibri"/>
                <w:b w:val="0"/>
                <w:color w:val="333333"/>
                <w:sz w:val="20"/>
              </w:rPr>
              <w:t>Moving Off &amp; Stopping</w:t>
            </w:r>
          </w:p>
        </w:tc>
        <w:tc>
          <w:tcPr>
            <w:tcW w:type="dxa" w:w="850"/>
            <w:shd w:fill="FFFFFF"/>
            <w:tcMar>
              <w:top w:w="40" w:type="dxa"/>
              <w:left w:w="40" w:type="dxa"/>
              <w:bottom w:w="40" w:type="dxa"/>
              <w:right w:w="40" w:type="dxa"/>
            </w:tcMar>
            <w:vAlign w:val="center"/>
          </w:tcPr>
          <w:p>
            <w:pPr>
              <w:jc w:val="left"/>
            </w:pPr>
            <w:r/>
            <w:r>
              <w:rPr>
                <w:rFonts w:ascii="Calibri" w:hAnsi="Calibri"/>
                <w:b w:val="0"/>
                <w:color w:val="333333"/>
                <w:sz w:val="20"/>
              </w:rPr>
              <w:t>2:45</w:t>
            </w:r>
          </w:p>
        </w:tc>
        <w:tc>
          <w:tcPr>
            <w:tcW w:type="dxa" w:w="1701"/>
            <w:shd w:fill="FFFFFF"/>
            <w:tcMar>
              <w:top w:w="40" w:type="dxa"/>
              <w:left w:w="40" w:type="dxa"/>
              <w:bottom w:w="40" w:type="dxa"/>
              <w:right w:w="40" w:type="dxa"/>
            </w:tcMar>
            <w:vAlign w:val="center"/>
          </w:tcPr>
          <w:p>
            <w:pPr>
              <w:jc w:val="left"/>
            </w:pPr>
            <w:r/>
            <w:r>
              <w:rPr>
                <w:rFonts w:ascii="Calibri" w:hAnsi="Calibri"/>
                <w:b w:val="0"/>
                <w:color w:val="333333"/>
                <w:sz w:val="20"/>
              </w:rPr>
              <w:t>[QR Placeholder]</w:t>
            </w:r>
          </w:p>
        </w:tc>
        <w:tc>
          <w:tcPr>
            <w:tcW w:type="dxa" w:w="3969"/>
            <w:shd w:fill="FFFFFF"/>
            <w:tcMar>
              <w:top w:w="40" w:type="dxa"/>
              <w:left w:w="40" w:type="dxa"/>
              <w:bottom w:w="40" w:type="dxa"/>
              <w:right w:w="40" w:type="dxa"/>
            </w:tcMar>
            <w:vAlign w:val="center"/>
          </w:tcPr>
          <w:p>
            <w:pPr>
              <w:jc w:val="left"/>
            </w:pPr>
            <w:r/>
            <w:r>
              <w:rPr>
                <w:rFonts w:ascii="Calibri" w:hAnsi="Calibri"/>
                <w:b w:val="0"/>
                <w:color w:val="333333"/>
                <w:sz w:val="20"/>
              </w:rPr>
              <w:t>Execute safe moving off and stopping procedures</w:t>
            </w:r>
          </w:p>
        </w:tc>
      </w:tr>
      <w:tr>
        <w:tc>
          <w:tcPr>
            <w:tcW w:type="dxa" w:w="850"/>
            <w:shd w:fill="F2F2F2"/>
            <w:tcMar>
              <w:top w:w="40" w:type="dxa"/>
              <w:left w:w="40" w:type="dxa"/>
              <w:bottom w:w="40" w:type="dxa"/>
              <w:right w:w="40" w:type="dxa"/>
            </w:tcMar>
            <w:vAlign w:val="center"/>
          </w:tcPr>
          <w:p>
            <w:pPr>
              <w:jc w:val="left"/>
            </w:pPr>
            <w:r/>
            <w:r>
              <w:rPr>
                <w:rFonts w:ascii="Calibri" w:hAnsi="Calibri"/>
                <w:b w:val="0"/>
                <w:color w:val="333333"/>
                <w:sz w:val="20"/>
              </w:rPr>
              <w:t>7</w:t>
            </w:r>
          </w:p>
        </w:tc>
        <w:tc>
          <w:tcPr>
            <w:tcW w:type="dxa" w:w="2835"/>
            <w:shd w:fill="F2F2F2"/>
            <w:tcMar>
              <w:top w:w="40" w:type="dxa"/>
              <w:left w:w="40" w:type="dxa"/>
              <w:bottom w:w="40" w:type="dxa"/>
              <w:right w:w="40" w:type="dxa"/>
            </w:tcMar>
            <w:vAlign w:val="center"/>
          </w:tcPr>
          <w:p>
            <w:pPr>
              <w:jc w:val="left"/>
            </w:pPr>
            <w:r/>
            <w:r>
              <w:rPr>
                <w:rFonts w:ascii="Calibri" w:hAnsi="Calibri"/>
                <w:b w:val="0"/>
                <w:color w:val="333333"/>
                <w:sz w:val="20"/>
              </w:rPr>
              <w:t>Approaching Junctions</w:t>
            </w:r>
          </w:p>
        </w:tc>
        <w:tc>
          <w:tcPr>
            <w:tcW w:type="dxa" w:w="850"/>
            <w:shd w:fill="F2F2F2"/>
            <w:tcMar>
              <w:top w:w="40" w:type="dxa"/>
              <w:left w:w="40" w:type="dxa"/>
              <w:bottom w:w="40" w:type="dxa"/>
              <w:right w:w="40" w:type="dxa"/>
            </w:tcMar>
            <w:vAlign w:val="center"/>
          </w:tcPr>
          <w:p>
            <w:pPr>
              <w:jc w:val="left"/>
            </w:pPr>
            <w:r/>
            <w:r>
              <w:rPr>
                <w:rFonts w:ascii="Calibri" w:hAnsi="Calibri"/>
                <w:b w:val="0"/>
                <w:color w:val="333333"/>
                <w:sz w:val="20"/>
              </w:rPr>
              <w:t>3:00</w:t>
            </w:r>
          </w:p>
        </w:tc>
        <w:tc>
          <w:tcPr>
            <w:tcW w:type="dxa" w:w="1701"/>
            <w:shd w:fill="F2F2F2"/>
            <w:tcMar>
              <w:top w:w="40" w:type="dxa"/>
              <w:left w:w="40" w:type="dxa"/>
              <w:bottom w:w="40" w:type="dxa"/>
              <w:right w:w="40" w:type="dxa"/>
            </w:tcMar>
            <w:vAlign w:val="center"/>
          </w:tcPr>
          <w:p>
            <w:pPr>
              <w:jc w:val="left"/>
            </w:pPr>
            <w:r/>
            <w:r>
              <w:rPr>
                <w:rFonts w:ascii="Calibri" w:hAnsi="Calibri"/>
                <w:b w:val="0"/>
                <w:color w:val="333333"/>
                <w:sz w:val="20"/>
              </w:rPr>
              <w:t>[QR Placeholder]</w:t>
            </w:r>
          </w:p>
        </w:tc>
        <w:tc>
          <w:tcPr>
            <w:tcW w:type="dxa" w:w="3969"/>
            <w:shd w:fill="F2F2F2"/>
            <w:tcMar>
              <w:top w:w="40" w:type="dxa"/>
              <w:left w:w="40" w:type="dxa"/>
              <w:bottom w:w="40" w:type="dxa"/>
              <w:right w:w="40" w:type="dxa"/>
            </w:tcMar>
            <w:vAlign w:val="center"/>
          </w:tcPr>
          <w:p>
            <w:pPr>
              <w:jc w:val="left"/>
            </w:pPr>
            <w:r/>
            <w:r>
              <w:rPr>
                <w:rFonts w:ascii="Calibri" w:hAnsi="Calibri"/>
                <w:b w:val="0"/>
                <w:color w:val="333333"/>
                <w:sz w:val="20"/>
              </w:rPr>
              <w:t>Navigate junctions with correct observation and gear</w:t>
            </w:r>
          </w:p>
        </w:tc>
      </w:tr>
      <w:tr>
        <w:tc>
          <w:tcPr>
            <w:tcW w:type="dxa" w:w="850"/>
            <w:shd w:fill="FFFFFF"/>
            <w:tcMar>
              <w:top w:w="40" w:type="dxa"/>
              <w:left w:w="40" w:type="dxa"/>
              <w:bottom w:w="40" w:type="dxa"/>
              <w:right w:w="40" w:type="dxa"/>
            </w:tcMar>
            <w:vAlign w:val="center"/>
          </w:tcPr>
          <w:p>
            <w:pPr>
              <w:jc w:val="left"/>
            </w:pPr>
            <w:r/>
            <w:r>
              <w:rPr>
                <w:rFonts w:ascii="Calibri" w:hAnsi="Calibri"/>
                <w:b w:val="0"/>
                <w:color w:val="333333"/>
                <w:sz w:val="20"/>
              </w:rPr>
              <w:t>8</w:t>
            </w:r>
          </w:p>
        </w:tc>
        <w:tc>
          <w:tcPr>
            <w:tcW w:type="dxa" w:w="2835"/>
            <w:shd w:fill="FFFFFF"/>
            <w:tcMar>
              <w:top w:w="40" w:type="dxa"/>
              <w:left w:w="40" w:type="dxa"/>
              <w:bottom w:w="40" w:type="dxa"/>
              <w:right w:w="40" w:type="dxa"/>
            </w:tcMar>
            <w:vAlign w:val="center"/>
          </w:tcPr>
          <w:p>
            <w:pPr>
              <w:jc w:val="left"/>
            </w:pPr>
            <w:r/>
            <w:r>
              <w:rPr>
                <w:rFonts w:ascii="Calibri" w:hAnsi="Calibri"/>
                <w:b w:val="0"/>
                <w:color w:val="333333"/>
                <w:sz w:val="20"/>
              </w:rPr>
              <w:t>Hill Starts &amp; Incline Parking</w:t>
            </w:r>
          </w:p>
        </w:tc>
        <w:tc>
          <w:tcPr>
            <w:tcW w:type="dxa" w:w="850"/>
            <w:shd w:fill="FFFFFF"/>
            <w:tcMar>
              <w:top w:w="40" w:type="dxa"/>
              <w:left w:w="40" w:type="dxa"/>
              <w:bottom w:w="40" w:type="dxa"/>
              <w:right w:w="40" w:type="dxa"/>
            </w:tcMar>
            <w:vAlign w:val="center"/>
          </w:tcPr>
          <w:p>
            <w:pPr>
              <w:jc w:val="left"/>
            </w:pPr>
            <w:r/>
            <w:r>
              <w:rPr>
                <w:rFonts w:ascii="Calibri" w:hAnsi="Calibri"/>
                <w:b w:val="0"/>
                <w:color w:val="333333"/>
                <w:sz w:val="20"/>
              </w:rPr>
              <w:t>3:00</w:t>
            </w:r>
          </w:p>
        </w:tc>
        <w:tc>
          <w:tcPr>
            <w:tcW w:type="dxa" w:w="1701"/>
            <w:shd w:fill="FFFFFF"/>
            <w:tcMar>
              <w:top w:w="40" w:type="dxa"/>
              <w:left w:w="40" w:type="dxa"/>
              <w:bottom w:w="40" w:type="dxa"/>
              <w:right w:w="40" w:type="dxa"/>
            </w:tcMar>
            <w:vAlign w:val="center"/>
          </w:tcPr>
          <w:p>
            <w:pPr>
              <w:jc w:val="left"/>
            </w:pPr>
            <w:r/>
            <w:r>
              <w:rPr>
                <w:rFonts w:ascii="Calibri" w:hAnsi="Calibri"/>
                <w:b w:val="0"/>
                <w:color w:val="333333"/>
                <w:sz w:val="20"/>
              </w:rPr>
              <w:t>[QR Placeholder]</w:t>
            </w:r>
          </w:p>
        </w:tc>
        <w:tc>
          <w:tcPr>
            <w:tcW w:type="dxa" w:w="3969"/>
            <w:shd w:fill="FFFFFF"/>
            <w:tcMar>
              <w:top w:w="40" w:type="dxa"/>
              <w:left w:w="40" w:type="dxa"/>
              <w:bottom w:w="40" w:type="dxa"/>
              <w:right w:w="40" w:type="dxa"/>
            </w:tcMar>
            <w:vAlign w:val="center"/>
          </w:tcPr>
          <w:p>
            <w:pPr>
              <w:jc w:val="left"/>
            </w:pPr>
            <w:r/>
            <w:r>
              <w:rPr>
                <w:rFonts w:ascii="Calibri" w:hAnsi="Calibri"/>
                <w:b w:val="0"/>
                <w:color w:val="333333"/>
                <w:sz w:val="20"/>
              </w:rPr>
              <w:t>Perform hill starts and parking on inclines</w:t>
            </w:r>
          </w:p>
        </w:tc>
      </w:tr>
      <w:tr>
        <w:tc>
          <w:tcPr>
            <w:tcW w:type="dxa" w:w="850"/>
            <w:shd w:fill="F2F2F2"/>
            <w:tcMar>
              <w:top w:w="40" w:type="dxa"/>
              <w:left w:w="40" w:type="dxa"/>
              <w:bottom w:w="40" w:type="dxa"/>
              <w:right w:w="40" w:type="dxa"/>
            </w:tcMar>
            <w:vAlign w:val="center"/>
          </w:tcPr>
          <w:p>
            <w:pPr>
              <w:jc w:val="left"/>
            </w:pPr>
            <w:r/>
            <w:r>
              <w:rPr>
                <w:rFonts w:ascii="Calibri" w:hAnsi="Calibri"/>
                <w:b w:val="0"/>
                <w:color w:val="333333"/>
                <w:sz w:val="20"/>
              </w:rPr>
              <w:t>9</w:t>
            </w:r>
          </w:p>
        </w:tc>
        <w:tc>
          <w:tcPr>
            <w:tcW w:type="dxa" w:w="2835"/>
            <w:shd w:fill="F2F2F2"/>
            <w:tcMar>
              <w:top w:w="40" w:type="dxa"/>
              <w:left w:w="40" w:type="dxa"/>
              <w:bottom w:w="40" w:type="dxa"/>
              <w:right w:w="40" w:type="dxa"/>
            </w:tcMar>
            <w:vAlign w:val="center"/>
          </w:tcPr>
          <w:p>
            <w:pPr>
              <w:jc w:val="left"/>
            </w:pPr>
            <w:r/>
            <w:r>
              <w:rPr>
                <w:rFonts w:ascii="Calibri" w:hAnsi="Calibri"/>
                <w:b w:val="0"/>
                <w:color w:val="333333"/>
                <w:sz w:val="20"/>
              </w:rPr>
              <w:t>Reverse Driving &amp; Parking</w:t>
            </w:r>
          </w:p>
        </w:tc>
        <w:tc>
          <w:tcPr>
            <w:tcW w:type="dxa" w:w="850"/>
            <w:shd w:fill="F2F2F2"/>
            <w:tcMar>
              <w:top w:w="40" w:type="dxa"/>
              <w:left w:w="40" w:type="dxa"/>
              <w:bottom w:w="40" w:type="dxa"/>
              <w:right w:w="40" w:type="dxa"/>
            </w:tcMar>
            <w:vAlign w:val="center"/>
          </w:tcPr>
          <w:p>
            <w:pPr>
              <w:jc w:val="left"/>
            </w:pPr>
            <w:r/>
            <w:r>
              <w:rPr>
                <w:rFonts w:ascii="Calibri" w:hAnsi="Calibri"/>
                <w:b w:val="0"/>
                <w:color w:val="333333"/>
                <w:sz w:val="20"/>
              </w:rPr>
              <w:t>3:00</w:t>
            </w:r>
          </w:p>
        </w:tc>
        <w:tc>
          <w:tcPr>
            <w:tcW w:type="dxa" w:w="1701"/>
            <w:shd w:fill="F2F2F2"/>
            <w:tcMar>
              <w:top w:w="40" w:type="dxa"/>
              <w:left w:w="40" w:type="dxa"/>
              <w:bottom w:w="40" w:type="dxa"/>
              <w:right w:w="40" w:type="dxa"/>
            </w:tcMar>
            <w:vAlign w:val="center"/>
          </w:tcPr>
          <w:p>
            <w:pPr>
              <w:jc w:val="left"/>
            </w:pPr>
            <w:r/>
            <w:r>
              <w:rPr>
                <w:rFonts w:ascii="Calibri" w:hAnsi="Calibri"/>
                <w:b w:val="0"/>
                <w:color w:val="333333"/>
                <w:sz w:val="20"/>
              </w:rPr>
              <w:t>[QR Placeholder]</w:t>
            </w:r>
          </w:p>
        </w:tc>
        <w:tc>
          <w:tcPr>
            <w:tcW w:type="dxa" w:w="3969"/>
            <w:shd w:fill="F2F2F2"/>
            <w:tcMar>
              <w:top w:w="40" w:type="dxa"/>
              <w:left w:w="40" w:type="dxa"/>
              <w:bottom w:w="40" w:type="dxa"/>
              <w:right w:w="40" w:type="dxa"/>
            </w:tcMar>
            <w:vAlign w:val="center"/>
          </w:tcPr>
          <w:p>
            <w:pPr>
              <w:jc w:val="left"/>
            </w:pPr>
            <w:r/>
            <w:r>
              <w:rPr>
                <w:rFonts w:ascii="Calibri" w:hAnsi="Calibri"/>
                <w:b w:val="0"/>
                <w:color w:val="333333"/>
                <w:sz w:val="20"/>
              </w:rPr>
              <w:t>Reverse confidently and park between cars</w:t>
            </w:r>
          </w:p>
        </w:tc>
      </w:tr>
      <w:tr>
        <w:tc>
          <w:tcPr>
            <w:tcW w:type="dxa" w:w="850"/>
            <w:shd w:fill="FFFFFF"/>
            <w:tcMar>
              <w:top w:w="40" w:type="dxa"/>
              <w:left w:w="40" w:type="dxa"/>
              <w:bottom w:w="40" w:type="dxa"/>
              <w:right w:w="40" w:type="dxa"/>
            </w:tcMar>
            <w:vAlign w:val="center"/>
          </w:tcPr>
          <w:p>
            <w:pPr>
              <w:jc w:val="left"/>
            </w:pPr>
            <w:r/>
            <w:r>
              <w:rPr>
                <w:rFonts w:ascii="Calibri" w:hAnsi="Calibri"/>
                <w:b w:val="0"/>
                <w:color w:val="333333"/>
                <w:sz w:val="20"/>
              </w:rPr>
              <w:t>10</w:t>
            </w:r>
          </w:p>
        </w:tc>
        <w:tc>
          <w:tcPr>
            <w:tcW w:type="dxa" w:w="2835"/>
            <w:shd w:fill="FFFFFF"/>
            <w:tcMar>
              <w:top w:w="40" w:type="dxa"/>
              <w:left w:w="40" w:type="dxa"/>
              <w:bottom w:w="40" w:type="dxa"/>
              <w:right w:w="40" w:type="dxa"/>
            </w:tcMar>
            <w:vAlign w:val="center"/>
          </w:tcPr>
          <w:p>
            <w:pPr>
              <w:jc w:val="left"/>
            </w:pPr>
            <w:r/>
            <w:r>
              <w:rPr>
                <w:rFonts w:ascii="Calibri" w:hAnsi="Calibri"/>
                <w:b w:val="0"/>
                <w:color w:val="333333"/>
                <w:sz w:val="20"/>
              </w:rPr>
              <w:t>Bay &amp; Angle Parking</w:t>
            </w:r>
          </w:p>
        </w:tc>
        <w:tc>
          <w:tcPr>
            <w:tcW w:type="dxa" w:w="850"/>
            <w:shd w:fill="FFFFFF"/>
            <w:tcMar>
              <w:top w:w="40" w:type="dxa"/>
              <w:left w:w="40" w:type="dxa"/>
              <w:bottom w:w="40" w:type="dxa"/>
              <w:right w:w="40" w:type="dxa"/>
            </w:tcMar>
            <w:vAlign w:val="center"/>
          </w:tcPr>
          <w:p>
            <w:pPr>
              <w:jc w:val="left"/>
            </w:pPr>
            <w:r/>
            <w:r>
              <w:rPr>
                <w:rFonts w:ascii="Calibri" w:hAnsi="Calibri"/>
                <w:b w:val="0"/>
                <w:color w:val="333333"/>
                <w:sz w:val="20"/>
              </w:rPr>
              <w:t>2:45</w:t>
            </w:r>
          </w:p>
        </w:tc>
        <w:tc>
          <w:tcPr>
            <w:tcW w:type="dxa" w:w="1701"/>
            <w:shd w:fill="FFFFFF"/>
            <w:tcMar>
              <w:top w:w="40" w:type="dxa"/>
              <w:left w:w="40" w:type="dxa"/>
              <w:bottom w:w="40" w:type="dxa"/>
              <w:right w:w="40" w:type="dxa"/>
            </w:tcMar>
            <w:vAlign w:val="center"/>
          </w:tcPr>
          <w:p>
            <w:pPr>
              <w:jc w:val="left"/>
            </w:pPr>
            <w:r/>
            <w:r>
              <w:rPr>
                <w:rFonts w:ascii="Calibri" w:hAnsi="Calibri"/>
                <w:b w:val="0"/>
                <w:color w:val="333333"/>
                <w:sz w:val="20"/>
              </w:rPr>
              <w:t>[QR Placeholder]</w:t>
            </w:r>
          </w:p>
        </w:tc>
        <w:tc>
          <w:tcPr>
            <w:tcW w:type="dxa" w:w="3969"/>
            <w:shd w:fill="FFFFFF"/>
            <w:tcMar>
              <w:top w:w="40" w:type="dxa"/>
              <w:left w:w="40" w:type="dxa"/>
              <w:bottom w:w="40" w:type="dxa"/>
              <w:right w:w="40" w:type="dxa"/>
            </w:tcMar>
            <w:vAlign w:val="center"/>
          </w:tcPr>
          <w:p>
            <w:pPr>
              <w:jc w:val="left"/>
            </w:pPr>
            <w:r/>
            <w:r>
              <w:rPr>
                <w:rFonts w:ascii="Calibri" w:hAnsi="Calibri"/>
                <w:b w:val="0"/>
                <w:color w:val="333333"/>
                <w:sz w:val="20"/>
              </w:rPr>
              <w:t>Master forward/reverse bay and angle parking</w:t>
            </w:r>
          </w:p>
        </w:tc>
      </w:tr>
      <w:tr>
        <w:tc>
          <w:tcPr>
            <w:tcW w:type="dxa" w:w="850"/>
            <w:shd w:fill="F2F2F2"/>
            <w:tcMar>
              <w:top w:w="40" w:type="dxa"/>
              <w:left w:w="40" w:type="dxa"/>
              <w:bottom w:w="40" w:type="dxa"/>
              <w:right w:w="40" w:type="dxa"/>
            </w:tcMar>
            <w:vAlign w:val="center"/>
          </w:tcPr>
          <w:p>
            <w:pPr>
              <w:jc w:val="left"/>
            </w:pPr>
            <w:r/>
            <w:r>
              <w:rPr>
                <w:rFonts w:ascii="Calibri" w:hAnsi="Calibri"/>
                <w:b w:val="0"/>
                <w:color w:val="333333"/>
                <w:sz w:val="20"/>
              </w:rPr>
              <w:t>11</w:t>
            </w:r>
          </w:p>
        </w:tc>
        <w:tc>
          <w:tcPr>
            <w:tcW w:type="dxa" w:w="2835"/>
            <w:shd w:fill="F2F2F2"/>
            <w:tcMar>
              <w:top w:w="40" w:type="dxa"/>
              <w:left w:w="40" w:type="dxa"/>
              <w:bottom w:w="40" w:type="dxa"/>
              <w:right w:w="40" w:type="dxa"/>
            </w:tcMar>
            <w:vAlign w:val="center"/>
          </w:tcPr>
          <w:p>
            <w:pPr>
              <w:jc w:val="left"/>
            </w:pPr>
            <w:r/>
            <w:r>
              <w:rPr>
                <w:rFonts w:ascii="Calibri" w:hAnsi="Calibri"/>
                <w:b w:val="0"/>
                <w:color w:val="333333"/>
                <w:sz w:val="20"/>
              </w:rPr>
              <w:t>Road Positioning &amp; Lane Discipline</w:t>
            </w:r>
          </w:p>
        </w:tc>
        <w:tc>
          <w:tcPr>
            <w:tcW w:type="dxa" w:w="850"/>
            <w:shd w:fill="F2F2F2"/>
            <w:tcMar>
              <w:top w:w="40" w:type="dxa"/>
              <w:left w:w="40" w:type="dxa"/>
              <w:bottom w:w="40" w:type="dxa"/>
              <w:right w:w="40" w:type="dxa"/>
            </w:tcMar>
            <w:vAlign w:val="center"/>
          </w:tcPr>
          <w:p>
            <w:pPr>
              <w:jc w:val="left"/>
            </w:pPr>
            <w:r/>
            <w:r>
              <w:rPr>
                <w:rFonts w:ascii="Calibri" w:hAnsi="Calibri"/>
                <w:b w:val="0"/>
                <w:color w:val="333333"/>
                <w:sz w:val="20"/>
              </w:rPr>
              <w:t>2:30</w:t>
            </w:r>
          </w:p>
        </w:tc>
        <w:tc>
          <w:tcPr>
            <w:tcW w:type="dxa" w:w="1701"/>
            <w:shd w:fill="F2F2F2"/>
            <w:tcMar>
              <w:top w:w="40" w:type="dxa"/>
              <w:left w:w="40" w:type="dxa"/>
              <w:bottom w:w="40" w:type="dxa"/>
              <w:right w:w="40" w:type="dxa"/>
            </w:tcMar>
            <w:vAlign w:val="center"/>
          </w:tcPr>
          <w:p>
            <w:pPr>
              <w:jc w:val="left"/>
            </w:pPr>
            <w:r/>
            <w:r>
              <w:rPr>
                <w:rFonts w:ascii="Calibri" w:hAnsi="Calibri"/>
                <w:b w:val="0"/>
                <w:color w:val="333333"/>
                <w:sz w:val="20"/>
              </w:rPr>
              <w:t>[QR Placeholder]</w:t>
            </w:r>
          </w:p>
        </w:tc>
        <w:tc>
          <w:tcPr>
            <w:tcW w:type="dxa" w:w="3969"/>
            <w:shd w:fill="F2F2F2"/>
            <w:tcMar>
              <w:top w:w="40" w:type="dxa"/>
              <w:left w:w="40" w:type="dxa"/>
              <w:bottom w:w="40" w:type="dxa"/>
              <w:right w:w="40" w:type="dxa"/>
            </w:tcMar>
            <w:vAlign w:val="center"/>
          </w:tcPr>
          <w:p>
            <w:pPr>
              <w:jc w:val="left"/>
            </w:pPr>
            <w:r/>
            <w:r>
              <w:rPr>
                <w:rFonts w:ascii="Calibri" w:hAnsi="Calibri"/>
                <w:b w:val="0"/>
                <w:color w:val="333333"/>
                <w:sz w:val="20"/>
              </w:rPr>
              <w:t>Maintain correct road position at all times</w:t>
            </w:r>
          </w:p>
        </w:tc>
      </w:tr>
      <w:tr>
        <w:tc>
          <w:tcPr>
            <w:tcW w:type="dxa" w:w="850"/>
            <w:shd w:fill="FFFFFF"/>
            <w:tcMar>
              <w:top w:w="40" w:type="dxa"/>
              <w:left w:w="40" w:type="dxa"/>
              <w:bottom w:w="40" w:type="dxa"/>
              <w:right w:w="40" w:type="dxa"/>
            </w:tcMar>
            <w:vAlign w:val="center"/>
          </w:tcPr>
          <w:p>
            <w:pPr>
              <w:jc w:val="left"/>
            </w:pPr>
            <w:r/>
            <w:r>
              <w:rPr>
                <w:rFonts w:ascii="Calibri" w:hAnsi="Calibri"/>
                <w:b w:val="0"/>
                <w:color w:val="333333"/>
                <w:sz w:val="20"/>
              </w:rPr>
              <w:t>12</w:t>
            </w:r>
          </w:p>
        </w:tc>
        <w:tc>
          <w:tcPr>
            <w:tcW w:type="dxa" w:w="2835"/>
            <w:shd w:fill="FFFFFF"/>
            <w:tcMar>
              <w:top w:w="40" w:type="dxa"/>
              <w:left w:w="40" w:type="dxa"/>
              <w:bottom w:w="40" w:type="dxa"/>
              <w:right w:w="40" w:type="dxa"/>
            </w:tcMar>
            <w:vAlign w:val="center"/>
          </w:tcPr>
          <w:p>
            <w:pPr>
              <w:jc w:val="left"/>
            </w:pPr>
            <w:r/>
            <w:r>
              <w:rPr>
                <w:rFonts w:ascii="Calibri" w:hAnsi="Calibri"/>
                <w:b w:val="0"/>
                <w:color w:val="333333"/>
                <w:sz w:val="20"/>
              </w:rPr>
              <w:t>Navigating Roundabouts</w:t>
            </w:r>
          </w:p>
        </w:tc>
        <w:tc>
          <w:tcPr>
            <w:tcW w:type="dxa" w:w="850"/>
            <w:shd w:fill="FFFFFF"/>
            <w:tcMar>
              <w:top w:w="40" w:type="dxa"/>
              <w:left w:w="40" w:type="dxa"/>
              <w:bottom w:w="40" w:type="dxa"/>
              <w:right w:w="40" w:type="dxa"/>
            </w:tcMar>
            <w:vAlign w:val="center"/>
          </w:tcPr>
          <w:p>
            <w:pPr>
              <w:jc w:val="left"/>
            </w:pPr>
            <w:r/>
            <w:r>
              <w:rPr>
                <w:rFonts w:ascii="Calibri" w:hAnsi="Calibri"/>
                <w:b w:val="0"/>
                <w:color w:val="333333"/>
                <w:sz w:val="20"/>
              </w:rPr>
              <w:t>3:00</w:t>
            </w:r>
          </w:p>
        </w:tc>
        <w:tc>
          <w:tcPr>
            <w:tcW w:type="dxa" w:w="1701"/>
            <w:shd w:fill="FFFFFF"/>
            <w:tcMar>
              <w:top w:w="40" w:type="dxa"/>
              <w:left w:w="40" w:type="dxa"/>
              <w:bottom w:w="40" w:type="dxa"/>
              <w:right w:w="40" w:type="dxa"/>
            </w:tcMar>
            <w:vAlign w:val="center"/>
          </w:tcPr>
          <w:p>
            <w:pPr>
              <w:jc w:val="left"/>
            </w:pPr>
            <w:r/>
            <w:r>
              <w:rPr>
                <w:rFonts w:ascii="Calibri" w:hAnsi="Calibri"/>
                <w:b w:val="0"/>
                <w:color w:val="333333"/>
                <w:sz w:val="20"/>
              </w:rPr>
              <w:t>[QR Placeholder]</w:t>
            </w:r>
          </w:p>
        </w:tc>
        <w:tc>
          <w:tcPr>
            <w:tcW w:type="dxa" w:w="3969"/>
            <w:shd w:fill="FFFFFF"/>
            <w:tcMar>
              <w:top w:w="40" w:type="dxa"/>
              <w:left w:w="40" w:type="dxa"/>
              <w:bottom w:w="40" w:type="dxa"/>
              <w:right w:w="40" w:type="dxa"/>
            </w:tcMar>
            <w:vAlign w:val="center"/>
          </w:tcPr>
          <w:p>
            <w:pPr>
              <w:jc w:val="left"/>
            </w:pPr>
            <w:r/>
            <w:r>
              <w:rPr>
                <w:rFonts w:ascii="Calibri" w:hAnsi="Calibri"/>
                <w:b w:val="0"/>
                <w:color w:val="333333"/>
                <w:sz w:val="20"/>
              </w:rPr>
              <w:t>Navigate single and multi-lane roundabouts</w:t>
            </w:r>
          </w:p>
        </w:tc>
      </w:tr>
      <w:tr>
        <w:tc>
          <w:tcPr>
            <w:tcW w:type="dxa" w:w="850"/>
            <w:shd w:fill="F2F2F2"/>
            <w:tcMar>
              <w:top w:w="40" w:type="dxa"/>
              <w:left w:w="40" w:type="dxa"/>
              <w:bottom w:w="40" w:type="dxa"/>
              <w:right w:w="40" w:type="dxa"/>
            </w:tcMar>
            <w:vAlign w:val="center"/>
          </w:tcPr>
          <w:p>
            <w:pPr>
              <w:jc w:val="left"/>
            </w:pPr>
            <w:r/>
            <w:r>
              <w:rPr>
                <w:rFonts w:ascii="Calibri" w:hAnsi="Calibri"/>
                <w:b w:val="0"/>
                <w:color w:val="333333"/>
                <w:sz w:val="20"/>
              </w:rPr>
              <w:t>13</w:t>
            </w:r>
          </w:p>
        </w:tc>
        <w:tc>
          <w:tcPr>
            <w:tcW w:type="dxa" w:w="2835"/>
            <w:shd w:fill="F2F2F2"/>
            <w:tcMar>
              <w:top w:w="40" w:type="dxa"/>
              <w:left w:w="40" w:type="dxa"/>
              <w:bottom w:w="40" w:type="dxa"/>
              <w:right w:w="40" w:type="dxa"/>
            </w:tcMar>
            <w:vAlign w:val="center"/>
          </w:tcPr>
          <w:p>
            <w:pPr>
              <w:jc w:val="left"/>
            </w:pPr>
            <w:r/>
            <w:r>
              <w:rPr>
                <w:rFonts w:ascii="Calibri" w:hAnsi="Calibri"/>
                <w:b w:val="0"/>
                <w:color w:val="333333"/>
                <w:sz w:val="20"/>
              </w:rPr>
              <w:t>Parallel Parking Step by Step</w:t>
            </w:r>
          </w:p>
        </w:tc>
        <w:tc>
          <w:tcPr>
            <w:tcW w:type="dxa" w:w="850"/>
            <w:shd w:fill="F2F2F2"/>
            <w:tcMar>
              <w:top w:w="40" w:type="dxa"/>
              <w:left w:w="40" w:type="dxa"/>
              <w:bottom w:w="40" w:type="dxa"/>
              <w:right w:w="40" w:type="dxa"/>
            </w:tcMar>
            <w:vAlign w:val="center"/>
          </w:tcPr>
          <w:p>
            <w:pPr>
              <w:jc w:val="left"/>
            </w:pPr>
            <w:r/>
            <w:r>
              <w:rPr>
                <w:rFonts w:ascii="Calibri" w:hAnsi="Calibri"/>
                <w:b w:val="0"/>
                <w:color w:val="333333"/>
                <w:sz w:val="20"/>
              </w:rPr>
              <w:t>3:00</w:t>
            </w:r>
          </w:p>
        </w:tc>
        <w:tc>
          <w:tcPr>
            <w:tcW w:type="dxa" w:w="1701"/>
            <w:shd w:fill="F2F2F2"/>
            <w:tcMar>
              <w:top w:w="40" w:type="dxa"/>
              <w:left w:w="40" w:type="dxa"/>
              <w:bottom w:w="40" w:type="dxa"/>
              <w:right w:w="40" w:type="dxa"/>
            </w:tcMar>
            <w:vAlign w:val="center"/>
          </w:tcPr>
          <w:p>
            <w:pPr>
              <w:jc w:val="left"/>
            </w:pPr>
            <w:r/>
            <w:r>
              <w:rPr>
                <w:rFonts w:ascii="Calibri" w:hAnsi="Calibri"/>
                <w:b w:val="0"/>
                <w:color w:val="333333"/>
                <w:sz w:val="20"/>
              </w:rPr>
              <w:t>[QR Placeholder]</w:t>
            </w:r>
          </w:p>
        </w:tc>
        <w:tc>
          <w:tcPr>
            <w:tcW w:type="dxa" w:w="3969"/>
            <w:shd w:fill="F2F2F2"/>
            <w:tcMar>
              <w:top w:w="40" w:type="dxa"/>
              <w:left w:w="40" w:type="dxa"/>
              <w:bottom w:w="40" w:type="dxa"/>
              <w:right w:w="40" w:type="dxa"/>
            </w:tcMar>
            <w:vAlign w:val="center"/>
          </w:tcPr>
          <w:p>
            <w:pPr>
              <w:jc w:val="left"/>
            </w:pPr>
            <w:r/>
            <w:r>
              <w:rPr>
                <w:rFonts w:ascii="Calibri" w:hAnsi="Calibri"/>
                <w:b w:val="0"/>
                <w:color w:val="333333"/>
                <w:sz w:val="20"/>
              </w:rPr>
              <w:t>Execute parallel parking using reference points</w:t>
            </w:r>
          </w:p>
        </w:tc>
      </w:tr>
      <w:tr>
        <w:tc>
          <w:tcPr>
            <w:tcW w:type="dxa" w:w="850"/>
            <w:shd w:fill="FFFFFF"/>
            <w:tcMar>
              <w:top w:w="40" w:type="dxa"/>
              <w:left w:w="40" w:type="dxa"/>
              <w:bottom w:w="40" w:type="dxa"/>
              <w:right w:w="40" w:type="dxa"/>
            </w:tcMar>
            <w:vAlign w:val="center"/>
          </w:tcPr>
          <w:p>
            <w:pPr>
              <w:jc w:val="left"/>
            </w:pPr>
            <w:r/>
            <w:r>
              <w:rPr>
                <w:rFonts w:ascii="Calibri" w:hAnsi="Calibri"/>
                <w:b w:val="0"/>
                <w:color w:val="333333"/>
                <w:sz w:val="20"/>
              </w:rPr>
              <w:t>14</w:t>
            </w:r>
          </w:p>
        </w:tc>
        <w:tc>
          <w:tcPr>
            <w:tcW w:type="dxa" w:w="2835"/>
            <w:shd w:fill="FFFFFF"/>
            <w:tcMar>
              <w:top w:w="40" w:type="dxa"/>
              <w:left w:w="40" w:type="dxa"/>
              <w:bottom w:w="40" w:type="dxa"/>
              <w:right w:w="40" w:type="dxa"/>
            </w:tcMar>
            <w:vAlign w:val="center"/>
          </w:tcPr>
          <w:p>
            <w:pPr>
              <w:jc w:val="left"/>
            </w:pPr>
            <w:r/>
            <w:r>
              <w:rPr>
                <w:rFonts w:ascii="Calibri" w:hAnsi="Calibri"/>
                <w:b w:val="0"/>
                <w:color w:val="333333"/>
                <w:sz w:val="20"/>
              </w:rPr>
              <w:t>Turning Around &amp; Overtaking</w:t>
            </w:r>
          </w:p>
        </w:tc>
        <w:tc>
          <w:tcPr>
            <w:tcW w:type="dxa" w:w="850"/>
            <w:shd w:fill="FFFFFF"/>
            <w:tcMar>
              <w:top w:w="40" w:type="dxa"/>
              <w:left w:w="40" w:type="dxa"/>
              <w:bottom w:w="40" w:type="dxa"/>
              <w:right w:w="40" w:type="dxa"/>
            </w:tcMar>
            <w:vAlign w:val="center"/>
          </w:tcPr>
          <w:p>
            <w:pPr>
              <w:jc w:val="left"/>
            </w:pPr>
            <w:r/>
            <w:r>
              <w:rPr>
                <w:rFonts w:ascii="Calibri" w:hAnsi="Calibri"/>
                <w:b w:val="0"/>
                <w:color w:val="333333"/>
                <w:sz w:val="20"/>
              </w:rPr>
              <w:t>2:45</w:t>
            </w:r>
          </w:p>
        </w:tc>
        <w:tc>
          <w:tcPr>
            <w:tcW w:type="dxa" w:w="1701"/>
            <w:shd w:fill="FFFFFF"/>
            <w:tcMar>
              <w:top w:w="40" w:type="dxa"/>
              <w:left w:w="40" w:type="dxa"/>
              <w:bottom w:w="40" w:type="dxa"/>
              <w:right w:w="40" w:type="dxa"/>
            </w:tcMar>
            <w:vAlign w:val="center"/>
          </w:tcPr>
          <w:p>
            <w:pPr>
              <w:jc w:val="left"/>
            </w:pPr>
            <w:r/>
            <w:r>
              <w:rPr>
                <w:rFonts w:ascii="Calibri" w:hAnsi="Calibri"/>
                <w:b w:val="0"/>
                <w:color w:val="333333"/>
                <w:sz w:val="20"/>
              </w:rPr>
              <w:t>[QR Placeholder]</w:t>
            </w:r>
          </w:p>
        </w:tc>
        <w:tc>
          <w:tcPr>
            <w:tcW w:type="dxa" w:w="3969"/>
            <w:shd w:fill="FFFFFF"/>
            <w:tcMar>
              <w:top w:w="40" w:type="dxa"/>
              <w:left w:w="40" w:type="dxa"/>
              <w:bottom w:w="40" w:type="dxa"/>
              <w:right w:w="40" w:type="dxa"/>
            </w:tcMar>
            <w:vAlign w:val="center"/>
          </w:tcPr>
          <w:p>
            <w:pPr>
              <w:jc w:val="left"/>
            </w:pPr>
            <w:r/>
            <w:r>
              <w:rPr>
                <w:rFonts w:ascii="Calibri" w:hAnsi="Calibri"/>
                <w:b w:val="0"/>
                <w:color w:val="333333"/>
                <w:sz w:val="20"/>
              </w:rPr>
              <w:t>Three-point turn, U-turn, and safe overtaking</w:t>
            </w:r>
          </w:p>
        </w:tc>
      </w:tr>
      <w:tr>
        <w:tc>
          <w:tcPr>
            <w:tcW w:type="dxa" w:w="850"/>
            <w:shd w:fill="F2F2F2"/>
            <w:tcMar>
              <w:top w:w="40" w:type="dxa"/>
              <w:left w:w="40" w:type="dxa"/>
              <w:bottom w:w="40" w:type="dxa"/>
              <w:right w:w="40" w:type="dxa"/>
            </w:tcMar>
            <w:vAlign w:val="center"/>
          </w:tcPr>
          <w:p>
            <w:pPr>
              <w:jc w:val="left"/>
            </w:pPr>
            <w:r/>
            <w:r>
              <w:rPr>
                <w:rFonts w:ascii="Calibri" w:hAnsi="Calibri"/>
                <w:b w:val="0"/>
                <w:color w:val="333333"/>
                <w:sz w:val="20"/>
              </w:rPr>
              <w:t>15</w:t>
            </w:r>
          </w:p>
        </w:tc>
        <w:tc>
          <w:tcPr>
            <w:tcW w:type="dxa" w:w="2835"/>
            <w:shd w:fill="F2F2F2"/>
            <w:tcMar>
              <w:top w:w="40" w:type="dxa"/>
              <w:left w:w="40" w:type="dxa"/>
              <w:bottom w:w="40" w:type="dxa"/>
              <w:right w:w="40" w:type="dxa"/>
            </w:tcMar>
            <w:vAlign w:val="center"/>
          </w:tcPr>
          <w:p>
            <w:pPr>
              <w:jc w:val="left"/>
            </w:pPr>
            <w:r/>
            <w:r>
              <w:rPr>
                <w:rFonts w:ascii="Calibri" w:hAnsi="Calibri"/>
                <w:b w:val="0"/>
                <w:color w:val="333333"/>
                <w:sz w:val="20"/>
              </w:rPr>
              <w:t>Emergency Procedures</w:t>
            </w:r>
          </w:p>
        </w:tc>
        <w:tc>
          <w:tcPr>
            <w:tcW w:type="dxa" w:w="850"/>
            <w:shd w:fill="F2F2F2"/>
            <w:tcMar>
              <w:top w:w="40" w:type="dxa"/>
              <w:left w:w="40" w:type="dxa"/>
              <w:bottom w:w="40" w:type="dxa"/>
              <w:right w:w="40" w:type="dxa"/>
            </w:tcMar>
            <w:vAlign w:val="center"/>
          </w:tcPr>
          <w:p>
            <w:pPr>
              <w:jc w:val="left"/>
            </w:pPr>
            <w:r/>
            <w:r>
              <w:rPr>
                <w:rFonts w:ascii="Calibri" w:hAnsi="Calibri"/>
                <w:b w:val="0"/>
                <w:color w:val="333333"/>
                <w:sz w:val="20"/>
              </w:rPr>
              <w:t>3:00</w:t>
            </w:r>
          </w:p>
        </w:tc>
        <w:tc>
          <w:tcPr>
            <w:tcW w:type="dxa" w:w="1701"/>
            <w:shd w:fill="F2F2F2"/>
            <w:tcMar>
              <w:top w:w="40" w:type="dxa"/>
              <w:left w:w="40" w:type="dxa"/>
              <w:bottom w:w="40" w:type="dxa"/>
              <w:right w:w="40" w:type="dxa"/>
            </w:tcMar>
            <w:vAlign w:val="center"/>
          </w:tcPr>
          <w:p>
            <w:pPr>
              <w:jc w:val="left"/>
            </w:pPr>
            <w:r/>
            <w:r>
              <w:rPr>
                <w:rFonts w:ascii="Calibri" w:hAnsi="Calibri"/>
                <w:b w:val="0"/>
                <w:color w:val="333333"/>
                <w:sz w:val="20"/>
              </w:rPr>
              <w:t>[QR Placeholder]</w:t>
            </w:r>
          </w:p>
        </w:tc>
        <w:tc>
          <w:tcPr>
            <w:tcW w:type="dxa" w:w="3969"/>
            <w:shd w:fill="F2F2F2"/>
            <w:tcMar>
              <w:top w:w="40" w:type="dxa"/>
              <w:left w:w="40" w:type="dxa"/>
              <w:bottom w:w="40" w:type="dxa"/>
              <w:right w:w="40" w:type="dxa"/>
            </w:tcMar>
            <w:vAlign w:val="center"/>
          </w:tcPr>
          <w:p>
            <w:pPr>
              <w:jc w:val="left"/>
            </w:pPr>
            <w:r/>
            <w:r>
              <w:rPr>
                <w:rFonts w:ascii="Calibri" w:hAnsi="Calibri"/>
                <w:b w:val="0"/>
                <w:color w:val="333333"/>
                <w:sz w:val="20"/>
              </w:rPr>
              <w:t>Respond to emergencies: stop, avoid, and recover</w:t>
            </w:r>
          </w:p>
        </w:tc>
      </w:tr>
      <w:tr>
        <w:tc>
          <w:tcPr>
            <w:tcW w:type="dxa" w:w="850"/>
            <w:shd w:fill="FFFFFF"/>
            <w:tcMar>
              <w:top w:w="40" w:type="dxa"/>
              <w:left w:w="40" w:type="dxa"/>
              <w:bottom w:w="40" w:type="dxa"/>
              <w:right w:w="40" w:type="dxa"/>
            </w:tcMar>
            <w:vAlign w:val="center"/>
          </w:tcPr>
          <w:p>
            <w:pPr>
              <w:jc w:val="left"/>
            </w:pPr>
            <w:r/>
            <w:r>
              <w:rPr>
                <w:rFonts w:ascii="Calibri" w:hAnsi="Calibri"/>
                <w:b w:val="0"/>
                <w:color w:val="333333"/>
                <w:sz w:val="20"/>
              </w:rPr>
              <w:t>16</w:t>
            </w:r>
          </w:p>
        </w:tc>
        <w:tc>
          <w:tcPr>
            <w:tcW w:type="dxa" w:w="2835"/>
            <w:shd w:fill="FFFFFF"/>
            <w:tcMar>
              <w:top w:w="40" w:type="dxa"/>
              <w:left w:w="40" w:type="dxa"/>
              <w:bottom w:w="40" w:type="dxa"/>
              <w:right w:w="40" w:type="dxa"/>
            </w:tcMar>
            <w:vAlign w:val="center"/>
          </w:tcPr>
          <w:p>
            <w:pPr>
              <w:jc w:val="left"/>
            </w:pPr>
            <w:r/>
            <w:r>
              <w:rPr>
                <w:rFonts w:ascii="Calibri" w:hAnsi="Calibri"/>
                <w:b w:val="0"/>
                <w:color w:val="333333"/>
                <w:sz w:val="20"/>
              </w:rPr>
              <w:t>Defensive Driving Techniques</w:t>
            </w:r>
          </w:p>
        </w:tc>
        <w:tc>
          <w:tcPr>
            <w:tcW w:type="dxa" w:w="850"/>
            <w:shd w:fill="FFFFFF"/>
            <w:tcMar>
              <w:top w:w="40" w:type="dxa"/>
              <w:left w:w="40" w:type="dxa"/>
              <w:bottom w:w="40" w:type="dxa"/>
              <w:right w:w="40" w:type="dxa"/>
            </w:tcMar>
            <w:vAlign w:val="center"/>
          </w:tcPr>
          <w:p>
            <w:pPr>
              <w:jc w:val="left"/>
            </w:pPr>
            <w:r/>
            <w:r>
              <w:rPr>
                <w:rFonts w:ascii="Calibri" w:hAnsi="Calibri"/>
                <w:b w:val="0"/>
                <w:color w:val="333333"/>
                <w:sz w:val="20"/>
              </w:rPr>
              <w:t>2:45</w:t>
            </w:r>
          </w:p>
        </w:tc>
        <w:tc>
          <w:tcPr>
            <w:tcW w:type="dxa" w:w="1701"/>
            <w:shd w:fill="FFFFFF"/>
            <w:tcMar>
              <w:top w:w="40" w:type="dxa"/>
              <w:left w:w="40" w:type="dxa"/>
              <w:bottom w:w="40" w:type="dxa"/>
              <w:right w:w="40" w:type="dxa"/>
            </w:tcMar>
            <w:vAlign w:val="center"/>
          </w:tcPr>
          <w:p>
            <w:pPr>
              <w:jc w:val="left"/>
            </w:pPr>
            <w:r/>
            <w:r>
              <w:rPr>
                <w:rFonts w:ascii="Calibri" w:hAnsi="Calibri"/>
                <w:b w:val="0"/>
                <w:color w:val="333333"/>
                <w:sz w:val="20"/>
              </w:rPr>
              <w:t>[QR Placeholder]</w:t>
            </w:r>
          </w:p>
        </w:tc>
        <w:tc>
          <w:tcPr>
            <w:tcW w:type="dxa" w:w="3969"/>
            <w:shd w:fill="FFFFFF"/>
            <w:tcMar>
              <w:top w:w="40" w:type="dxa"/>
              <w:left w:w="40" w:type="dxa"/>
              <w:bottom w:w="40" w:type="dxa"/>
              <w:right w:w="40" w:type="dxa"/>
            </w:tcMar>
            <w:vAlign w:val="center"/>
          </w:tcPr>
          <w:p>
            <w:pPr>
              <w:jc w:val="left"/>
            </w:pPr>
            <w:r/>
            <w:r>
              <w:rPr>
                <w:rFonts w:ascii="Calibri" w:hAnsi="Calibri"/>
                <w:b w:val="0"/>
                <w:color w:val="333333"/>
                <w:sz w:val="20"/>
              </w:rPr>
              <w:t>Apply defensive driving and hazard perception</w:t>
            </w:r>
          </w:p>
        </w:tc>
      </w:tr>
      <w:tr>
        <w:tc>
          <w:tcPr>
            <w:tcW w:type="dxa" w:w="850"/>
            <w:shd w:fill="F2F2F2"/>
            <w:tcMar>
              <w:top w:w="40" w:type="dxa"/>
              <w:left w:w="40" w:type="dxa"/>
              <w:bottom w:w="40" w:type="dxa"/>
              <w:right w:w="40" w:type="dxa"/>
            </w:tcMar>
            <w:vAlign w:val="center"/>
          </w:tcPr>
          <w:p>
            <w:pPr>
              <w:jc w:val="left"/>
            </w:pPr>
            <w:r/>
            <w:r>
              <w:rPr>
                <w:rFonts w:ascii="Calibri" w:hAnsi="Calibri"/>
                <w:b w:val="0"/>
                <w:color w:val="333333"/>
                <w:sz w:val="20"/>
              </w:rPr>
              <w:t>17</w:t>
            </w:r>
          </w:p>
        </w:tc>
        <w:tc>
          <w:tcPr>
            <w:tcW w:type="dxa" w:w="2835"/>
            <w:shd w:fill="F2F2F2"/>
            <w:tcMar>
              <w:top w:w="40" w:type="dxa"/>
              <w:left w:w="40" w:type="dxa"/>
              <w:bottom w:w="40" w:type="dxa"/>
              <w:right w:w="40" w:type="dxa"/>
            </w:tcMar>
            <w:vAlign w:val="center"/>
          </w:tcPr>
          <w:p>
            <w:pPr>
              <w:jc w:val="left"/>
            </w:pPr>
            <w:r/>
            <w:r>
              <w:rPr>
                <w:rFonts w:ascii="Calibri" w:hAnsi="Calibri"/>
                <w:b w:val="0"/>
                <w:color w:val="333333"/>
                <w:sz w:val="20"/>
              </w:rPr>
              <w:t>Mixed Road Driving Strategies</w:t>
            </w:r>
          </w:p>
        </w:tc>
        <w:tc>
          <w:tcPr>
            <w:tcW w:type="dxa" w:w="850"/>
            <w:shd w:fill="F2F2F2"/>
            <w:tcMar>
              <w:top w:w="40" w:type="dxa"/>
              <w:left w:w="40" w:type="dxa"/>
              <w:bottom w:w="40" w:type="dxa"/>
              <w:right w:w="40" w:type="dxa"/>
            </w:tcMar>
            <w:vAlign w:val="center"/>
          </w:tcPr>
          <w:p>
            <w:pPr>
              <w:jc w:val="left"/>
            </w:pPr>
            <w:r/>
            <w:r>
              <w:rPr>
                <w:rFonts w:ascii="Calibri" w:hAnsi="Calibri"/>
                <w:b w:val="0"/>
                <w:color w:val="333333"/>
                <w:sz w:val="20"/>
              </w:rPr>
              <w:t>3:00</w:t>
            </w:r>
          </w:p>
        </w:tc>
        <w:tc>
          <w:tcPr>
            <w:tcW w:type="dxa" w:w="1701"/>
            <w:shd w:fill="F2F2F2"/>
            <w:tcMar>
              <w:top w:w="40" w:type="dxa"/>
              <w:left w:w="40" w:type="dxa"/>
              <w:bottom w:w="40" w:type="dxa"/>
              <w:right w:w="40" w:type="dxa"/>
            </w:tcMar>
            <w:vAlign w:val="center"/>
          </w:tcPr>
          <w:p>
            <w:pPr>
              <w:jc w:val="left"/>
            </w:pPr>
            <w:r/>
            <w:r>
              <w:rPr>
                <w:rFonts w:ascii="Calibri" w:hAnsi="Calibri"/>
                <w:b w:val="0"/>
                <w:color w:val="333333"/>
                <w:sz w:val="20"/>
              </w:rPr>
              <w:t>[QR Placeholder]</w:t>
            </w:r>
          </w:p>
        </w:tc>
        <w:tc>
          <w:tcPr>
            <w:tcW w:type="dxa" w:w="3969"/>
            <w:shd w:fill="F2F2F2"/>
            <w:tcMar>
              <w:top w:w="40" w:type="dxa"/>
              <w:left w:w="40" w:type="dxa"/>
              <w:bottom w:w="40" w:type="dxa"/>
              <w:right w:w="40" w:type="dxa"/>
            </w:tcMar>
            <w:vAlign w:val="center"/>
          </w:tcPr>
          <w:p>
            <w:pPr>
              <w:jc w:val="left"/>
            </w:pPr>
            <w:r/>
            <w:r>
              <w:rPr>
                <w:rFonts w:ascii="Calibri" w:hAnsi="Calibri"/>
                <w:b w:val="0"/>
                <w:color w:val="333333"/>
                <w:sz w:val="20"/>
              </w:rPr>
              <w:t>Drive confidently on highways, urban, and rural roads</w:t>
            </w:r>
          </w:p>
        </w:tc>
      </w:tr>
      <w:tr>
        <w:tc>
          <w:tcPr>
            <w:tcW w:type="dxa" w:w="850"/>
            <w:shd w:fill="FFFFFF"/>
            <w:tcMar>
              <w:top w:w="40" w:type="dxa"/>
              <w:left w:w="40" w:type="dxa"/>
              <w:bottom w:w="40" w:type="dxa"/>
              <w:right w:w="40" w:type="dxa"/>
            </w:tcMar>
            <w:vAlign w:val="center"/>
          </w:tcPr>
          <w:p>
            <w:pPr>
              <w:jc w:val="left"/>
            </w:pPr>
            <w:r/>
            <w:r>
              <w:rPr>
                <w:rFonts w:ascii="Calibri" w:hAnsi="Calibri"/>
                <w:b w:val="0"/>
                <w:color w:val="333333"/>
                <w:sz w:val="20"/>
              </w:rPr>
              <w:t>18</w:t>
            </w:r>
          </w:p>
        </w:tc>
        <w:tc>
          <w:tcPr>
            <w:tcW w:type="dxa" w:w="2835"/>
            <w:shd w:fill="FFFFFF"/>
            <w:tcMar>
              <w:top w:w="40" w:type="dxa"/>
              <w:left w:w="40" w:type="dxa"/>
              <w:bottom w:w="40" w:type="dxa"/>
              <w:right w:w="40" w:type="dxa"/>
            </w:tcMar>
            <w:vAlign w:val="center"/>
          </w:tcPr>
          <w:p>
            <w:pPr>
              <w:jc w:val="left"/>
            </w:pPr>
            <w:r/>
            <w:r>
              <w:rPr>
                <w:rFonts w:ascii="Calibri" w:hAnsi="Calibri"/>
                <w:b w:val="0"/>
                <w:color w:val="333333"/>
                <w:sz w:val="20"/>
              </w:rPr>
              <w:t>Parallel Parking – Assessment Prep</w:t>
            </w:r>
          </w:p>
        </w:tc>
        <w:tc>
          <w:tcPr>
            <w:tcW w:type="dxa" w:w="850"/>
            <w:shd w:fill="FFFFFF"/>
            <w:tcMar>
              <w:top w:w="40" w:type="dxa"/>
              <w:left w:w="40" w:type="dxa"/>
              <w:bottom w:w="40" w:type="dxa"/>
              <w:right w:w="40" w:type="dxa"/>
            </w:tcMar>
            <w:vAlign w:val="center"/>
          </w:tcPr>
          <w:p>
            <w:pPr>
              <w:jc w:val="left"/>
            </w:pPr>
            <w:r/>
            <w:r>
              <w:rPr>
                <w:rFonts w:ascii="Calibri" w:hAnsi="Calibri"/>
                <w:b w:val="0"/>
                <w:color w:val="333333"/>
                <w:sz w:val="20"/>
              </w:rPr>
              <w:t>2:30</w:t>
            </w:r>
          </w:p>
        </w:tc>
        <w:tc>
          <w:tcPr>
            <w:tcW w:type="dxa" w:w="1701"/>
            <w:shd w:fill="FFFFFF"/>
            <w:tcMar>
              <w:top w:w="40" w:type="dxa"/>
              <w:left w:w="40" w:type="dxa"/>
              <w:bottom w:w="40" w:type="dxa"/>
              <w:right w:w="40" w:type="dxa"/>
            </w:tcMar>
            <w:vAlign w:val="center"/>
          </w:tcPr>
          <w:p>
            <w:pPr>
              <w:jc w:val="left"/>
            </w:pPr>
            <w:r/>
            <w:r>
              <w:rPr>
                <w:rFonts w:ascii="Calibri" w:hAnsi="Calibri"/>
                <w:b w:val="0"/>
                <w:color w:val="333333"/>
                <w:sz w:val="20"/>
              </w:rPr>
              <w:t>[QR Placeholder]</w:t>
            </w:r>
          </w:p>
        </w:tc>
        <w:tc>
          <w:tcPr>
            <w:tcW w:type="dxa" w:w="3969"/>
            <w:shd w:fill="FFFFFF"/>
            <w:tcMar>
              <w:top w:w="40" w:type="dxa"/>
              <w:left w:w="40" w:type="dxa"/>
              <w:bottom w:w="40" w:type="dxa"/>
              <w:right w:w="40" w:type="dxa"/>
            </w:tcMar>
            <w:vAlign w:val="center"/>
          </w:tcPr>
          <w:p>
            <w:pPr>
              <w:jc w:val="left"/>
            </w:pPr>
            <w:r/>
            <w:r>
              <w:rPr>
                <w:rFonts w:ascii="Calibri" w:hAnsi="Calibri"/>
                <w:b w:val="0"/>
                <w:color w:val="333333"/>
                <w:sz w:val="20"/>
              </w:rPr>
              <w:t>Prepare for parallel parking assessment</w:t>
            </w:r>
          </w:p>
        </w:tc>
      </w:tr>
      <w:tr>
        <w:tc>
          <w:tcPr>
            <w:tcW w:type="dxa" w:w="850"/>
            <w:shd w:fill="F2F2F2"/>
            <w:tcMar>
              <w:top w:w="40" w:type="dxa"/>
              <w:left w:w="40" w:type="dxa"/>
              <w:bottom w:w="40" w:type="dxa"/>
              <w:right w:w="40" w:type="dxa"/>
            </w:tcMar>
            <w:vAlign w:val="center"/>
          </w:tcPr>
          <w:p>
            <w:pPr>
              <w:jc w:val="left"/>
            </w:pPr>
            <w:r/>
            <w:r>
              <w:rPr>
                <w:rFonts w:ascii="Calibri" w:hAnsi="Calibri"/>
                <w:b w:val="0"/>
                <w:color w:val="333333"/>
                <w:sz w:val="20"/>
              </w:rPr>
              <w:t>19</w:t>
            </w:r>
          </w:p>
        </w:tc>
        <w:tc>
          <w:tcPr>
            <w:tcW w:type="dxa" w:w="2835"/>
            <w:shd w:fill="F2F2F2"/>
            <w:tcMar>
              <w:top w:w="40" w:type="dxa"/>
              <w:left w:w="40" w:type="dxa"/>
              <w:bottom w:w="40" w:type="dxa"/>
              <w:right w:w="40" w:type="dxa"/>
            </w:tcMar>
            <w:vAlign w:val="center"/>
          </w:tcPr>
          <w:p>
            <w:pPr>
              <w:jc w:val="left"/>
            </w:pPr>
            <w:r/>
            <w:r>
              <w:rPr>
                <w:rFonts w:ascii="Calibri" w:hAnsi="Calibri"/>
                <w:b w:val="0"/>
                <w:color w:val="333333"/>
                <w:sz w:val="20"/>
              </w:rPr>
              <w:t>Mock Test Preparation</w:t>
            </w:r>
          </w:p>
        </w:tc>
        <w:tc>
          <w:tcPr>
            <w:tcW w:type="dxa" w:w="850"/>
            <w:shd w:fill="F2F2F2"/>
            <w:tcMar>
              <w:top w:w="40" w:type="dxa"/>
              <w:left w:w="40" w:type="dxa"/>
              <w:bottom w:w="40" w:type="dxa"/>
              <w:right w:w="40" w:type="dxa"/>
            </w:tcMar>
            <w:vAlign w:val="center"/>
          </w:tcPr>
          <w:p>
            <w:pPr>
              <w:jc w:val="left"/>
            </w:pPr>
            <w:r/>
            <w:r>
              <w:rPr>
                <w:rFonts w:ascii="Calibri" w:hAnsi="Calibri"/>
                <w:b w:val="0"/>
                <w:color w:val="333333"/>
                <w:sz w:val="20"/>
              </w:rPr>
              <w:t>3:00</w:t>
            </w:r>
          </w:p>
        </w:tc>
        <w:tc>
          <w:tcPr>
            <w:tcW w:type="dxa" w:w="1701"/>
            <w:shd w:fill="F2F2F2"/>
            <w:tcMar>
              <w:top w:w="40" w:type="dxa"/>
              <w:left w:w="40" w:type="dxa"/>
              <w:bottom w:w="40" w:type="dxa"/>
              <w:right w:w="40" w:type="dxa"/>
            </w:tcMar>
            <w:vAlign w:val="center"/>
          </w:tcPr>
          <w:p>
            <w:pPr>
              <w:jc w:val="left"/>
            </w:pPr>
            <w:r/>
            <w:r>
              <w:rPr>
                <w:rFonts w:ascii="Calibri" w:hAnsi="Calibri"/>
                <w:b w:val="0"/>
                <w:color w:val="333333"/>
                <w:sz w:val="20"/>
              </w:rPr>
              <w:t>[QR Placeholder]</w:t>
            </w:r>
          </w:p>
        </w:tc>
        <w:tc>
          <w:tcPr>
            <w:tcW w:type="dxa" w:w="3969"/>
            <w:shd w:fill="F2F2F2"/>
            <w:tcMar>
              <w:top w:w="40" w:type="dxa"/>
              <w:left w:w="40" w:type="dxa"/>
              <w:bottom w:w="40" w:type="dxa"/>
              <w:right w:w="40" w:type="dxa"/>
            </w:tcMar>
            <w:vAlign w:val="center"/>
          </w:tcPr>
          <w:p>
            <w:pPr>
              <w:jc w:val="left"/>
            </w:pPr>
            <w:r/>
            <w:r>
              <w:rPr>
                <w:rFonts w:ascii="Calibri" w:hAnsi="Calibri"/>
                <w:b w:val="0"/>
                <w:color w:val="333333"/>
                <w:sz w:val="20"/>
              </w:rPr>
              <w:t>Understand test procedures and manage stress</w:t>
            </w:r>
          </w:p>
        </w:tc>
      </w:tr>
      <w:tr>
        <w:tc>
          <w:tcPr>
            <w:tcW w:type="dxa" w:w="850"/>
            <w:shd w:fill="FFFFFF"/>
            <w:tcMar>
              <w:top w:w="40" w:type="dxa"/>
              <w:left w:w="40" w:type="dxa"/>
              <w:bottom w:w="40" w:type="dxa"/>
              <w:right w:w="40" w:type="dxa"/>
            </w:tcMar>
            <w:vAlign w:val="center"/>
          </w:tcPr>
          <w:p>
            <w:pPr>
              <w:jc w:val="left"/>
            </w:pPr>
            <w:r/>
            <w:r>
              <w:rPr>
                <w:rFonts w:ascii="Calibri" w:hAnsi="Calibri"/>
                <w:b w:val="0"/>
                <w:color w:val="333333"/>
                <w:sz w:val="20"/>
              </w:rPr>
              <w:t>20</w:t>
            </w:r>
          </w:p>
        </w:tc>
        <w:tc>
          <w:tcPr>
            <w:tcW w:type="dxa" w:w="2835"/>
            <w:shd w:fill="FFFFFF"/>
            <w:tcMar>
              <w:top w:w="40" w:type="dxa"/>
              <w:left w:w="40" w:type="dxa"/>
              <w:bottom w:w="40" w:type="dxa"/>
              <w:right w:w="40" w:type="dxa"/>
            </w:tcMar>
            <w:vAlign w:val="center"/>
          </w:tcPr>
          <w:p>
            <w:pPr>
              <w:jc w:val="left"/>
            </w:pPr>
            <w:r/>
            <w:r>
              <w:rPr>
                <w:rFonts w:ascii="Calibri" w:hAnsi="Calibri"/>
                <w:b w:val="0"/>
                <w:color w:val="333333"/>
                <w:sz w:val="20"/>
              </w:rPr>
              <w:t>Final Assessment Review</w:t>
            </w:r>
          </w:p>
        </w:tc>
        <w:tc>
          <w:tcPr>
            <w:tcW w:type="dxa" w:w="850"/>
            <w:shd w:fill="FFFFFF"/>
            <w:tcMar>
              <w:top w:w="40" w:type="dxa"/>
              <w:left w:w="40" w:type="dxa"/>
              <w:bottom w:w="40" w:type="dxa"/>
              <w:right w:w="40" w:type="dxa"/>
            </w:tcMar>
            <w:vAlign w:val="center"/>
          </w:tcPr>
          <w:p>
            <w:pPr>
              <w:jc w:val="left"/>
            </w:pPr>
            <w:r/>
            <w:r>
              <w:rPr>
                <w:rFonts w:ascii="Calibri" w:hAnsi="Calibri"/>
                <w:b w:val="0"/>
                <w:color w:val="333333"/>
                <w:sz w:val="20"/>
              </w:rPr>
              <w:t>3:00</w:t>
            </w:r>
          </w:p>
        </w:tc>
        <w:tc>
          <w:tcPr>
            <w:tcW w:type="dxa" w:w="1701"/>
            <w:shd w:fill="FFFFFF"/>
            <w:tcMar>
              <w:top w:w="40" w:type="dxa"/>
              <w:left w:w="40" w:type="dxa"/>
              <w:bottom w:w="40" w:type="dxa"/>
              <w:right w:w="40" w:type="dxa"/>
            </w:tcMar>
            <w:vAlign w:val="center"/>
          </w:tcPr>
          <w:p>
            <w:pPr>
              <w:jc w:val="left"/>
            </w:pPr>
            <w:r/>
            <w:r>
              <w:rPr>
                <w:rFonts w:ascii="Calibri" w:hAnsi="Calibri"/>
                <w:b w:val="0"/>
                <w:color w:val="333333"/>
                <w:sz w:val="20"/>
              </w:rPr>
              <w:t>[QR Placeholder]</w:t>
            </w:r>
          </w:p>
        </w:tc>
        <w:tc>
          <w:tcPr>
            <w:tcW w:type="dxa" w:w="3969"/>
            <w:shd w:fill="FFFFFF"/>
            <w:tcMar>
              <w:top w:w="40" w:type="dxa"/>
              <w:left w:w="40" w:type="dxa"/>
              <w:bottom w:w="40" w:type="dxa"/>
              <w:right w:w="40" w:type="dxa"/>
            </w:tcMar>
            <w:vAlign w:val="center"/>
          </w:tcPr>
          <w:p>
            <w:pPr>
              <w:jc w:val="left"/>
            </w:pPr>
            <w:r/>
            <w:r>
              <w:rPr>
                <w:rFonts w:ascii="Calibri" w:hAnsi="Calibri"/>
                <w:b w:val="0"/>
                <w:color w:val="333333"/>
                <w:sz w:val="20"/>
              </w:rPr>
              <w:t>Comprehensive review of all driving competencies</w:t>
            </w:r>
          </w:p>
        </w:tc>
      </w:tr>
    </w:tbl>
    <w:tbl>
      <w:tblPr>
        <w:tblStyle w:val="TableGrid"/>
        <w:tblW w:type="auto" w:w="0"/>
        <w:tblLook w:firstColumn="1" w:firstRow="1" w:lastColumn="0" w:lastRow="0" w:noHBand="0" w:noVBand="1" w:val="04A0"/>
      </w:tblPr>
      <w:tblGrid>
        <w:gridCol w:w="9072"/>
      </w:tblGrid>
      <w:tr>
        <w:tc>
          <w:tcPr>
            <w:tcW w:type="dxa" w:w="9072"/>
            <w:shd w:fill="FFF8E1"/>
            <w:tcBorders>
              <w:top w:val="single" w:sz="12" w:color="D4AF37" w:space="0"/>
              <w:left w:val="single" w:sz="12" w:color="D4AF37" w:space="0"/>
              <w:bottom w:val="single" w:sz="12" w:color="D4AF37" w:space="0"/>
              <w:right w:val="single" w:sz="12" w:color="D4AF37" w:space="0"/>
            </w:tcBorders>
          </w:tcPr>
          <w:p>
            <w:r>
              <w:rPr>
                <w:rFonts w:ascii="Calibri" w:hAnsi="Calibri"/>
                <w:b/>
                <w:color w:val="B8961E"/>
                <w:sz w:val="20"/>
              </w:rPr>
              <w:t xml:space="preserve">ℹ️  INSTRUCTOR TIP: </w:t>
            </w:r>
            <w:r>
              <w:rPr>
                <w:rFonts w:ascii="Calibri" w:hAnsi="Calibri"/>
                <w:sz w:val="20"/>
              </w:rPr>
              <w:t>Ensure the video player is ready before the lesson begins. The 2–3 minute video should not cut into the 20-minute practical session time.</w:t>
            </w:r>
          </w:p>
        </w:tc>
      </w:tr>
    </w:tbl>
    <w:p/>
    <w:p>
      <w:r>
        <w:br w:type="page"/>
      </w:r>
    </w:p>
    <w:p>
      <w:pPr>
        <w:pStyle w:val="Heading1"/>
      </w:pPr>
      <w:r>
        <w:t>8. Instructor Daily Assessment Form</w:t>
      </w:r>
    </w:p>
    <w:p>
      <w:r>
        <w:rPr>
          <w:rFonts w:ascii="Calibri" w:hAnsi="Calibri"/>
          <w:sz w:val="22"/>
        </w:rPr>
        <w:t>This form is completed by the instructor at the end of every practical lesson. It serves as the primary record of student progress and feeds directly into the CRM system. Forms should be completed digitally in the CRM or printed for physical records.</w:t>
      </w:r>
    </w:p>
    <w:p/>
    <w:tbl>
      <w:tblPr>
        <w:tblStyle w:val="TableGrid"/>
        <w:tblW w:type="auto" w:w="0"/>
        <w:jc w:val="center"/>
        <w:tblLook w:firstColumn="1" w:firstRow="1" w:lastColumn="0" w:lastRow="0" w:noHBand="0" w:noVBand="1" w:val="04A0"/>
      </w:tblPr>
      <w:tblGrid>
        <w:gridCol w:w="4536"/>
        <w:gridCol w:w="4536"/>
      </w:tblGrid>
      <w:tr>
        <w:tc>
          <w:tcPr>
            <w:tcW w:type="dxa" w:w="2835"/>
            <w:shd w:fill="008080"/>
            <w:tcMar>
              <w:top w:w="40" w:type="dxa"/>
              <w:left w:w="40" w:type="dxa"/>
              <w:bottom w:w="40" w:type="dxa"/>
              <w:right w:w="40" w:type="dxa"/>
            </w:tcMar>
            <w:vAlign w:val="center"/>
          </w:tcPr>
          <w:p>
            <w:pPr>
              <w:jc w:val="center"/>
            </w:pPr>
            <w:r/>
            <w:r>
              <w:rPr>
                <w:rFonts w:ascii="Calibri" w:hAnsi="Calibri"/>
                <w:b/>
                <w:color w:val="FFFFFF"/>
                <w:sz w:val="20"/>
              </w:rPr>
              <w:t>Field</w:t>
            </w:r>
          </w:p>
        </w:tc>
        <w:tc>
          <w:tcPr>
            <w:tcW w:type="dxa" w:w="7370"/>
            <w:shd w:fill="008080"/>
            <w:tcMar>
              <w:top w:w="40" w:type="dxa"/>
              <w:left w:w="40" w:type="dxa"/>
              <w:bottom w:w="40" w:type="dxa"/>
              <w:right w:w="40" w:type="dxa"/>
            </w:tcMar>
            <w:vAlign w:val="center"/>
          </w:tcPr>
          <w:p>
            <w:pPr>
              <w:jc w:val="center"/>
            </w:pPr>
            <w:r/>
            <w:r>
              <w:rPr>
                <w:rFonts w:ascii="Calibri" w:hAnsi="Calibri"/>
                <w:b/>
                <w:color w:val="FFFFFF"/>
                <w:sz w:val="20"/>
              </w:rPr>
              <w:t>Entry</w:t>
            </w:r>
          </w:p>
        </w:tc>
      </w:tr>
      <w:tr>
        <w:tc>
          <w:tcPr>
            <w:tcW w:type="dxa" w:w="2835"/>
            <w:shd w:fill="F2F2F2"/>
            <w:tcMar>
              <w:top w:w="40" w:type="dxa"/>
              <w:left w:w="40" w:type="dxa"/>
              <w:bottom w:w="40" w:type="dxa"/>
              <w:right w:w="40" w:type="dxa"/>
            </w:tcMar>
            <w:vAlign w:val="center"/>
          </w:tcPr>
          <w:p>
            <w:pPr>
              <w:jc w:val="left"/>
            </w:pPr>
            <w:r/>
            <w:r>
              <w:rPr>
                <w:rFonts w:ascii="Calibri" w:hAnsi="Calibri"/>
                <w:b w:val="0"/>
                <w:color w:val="333333"/>
                <w:sz w:val="20"/>
              </w:rPr>
              <w:t>Student Name</w:t>
            </w:r>
          </w:p>
        </w:tc>
        <w:tc>
          <w:tcPr>
            <w:tcW w:type="dxa" w:w="7370"/>
            <w:shd w:fill="F2F2F2"/>
            <w:tcMar>
              <w:top w:w="40" w:type="dxa"/>
              <w:left w:w="40" w:type="dxa"/>
              <w:bottom w:w="40" w:type="dxa"/>
              <w:right w:w="40" w:type="dxa"/>
            </w:tcMar>
            <w:vAlign w:val="center"/>
          </w:tcPr>
          <w:p>
            <w:pPr>
              <w:jc w:val="left"/>
            </w:pPr>
            <w:r/>
            <w:r>
              <w:rPr>
                <w:rFonts w:ascii="Calibri" w:hAnsi="Calibri"/>
                <w:b w:val="0"/>
                <w:color w:val="333333"/>
                <w:sz w:val="20"/>
              </w:rPr>
              <w:t>__________________________________</w:t>
            </w:r>
          </w:p>
        </w:tc>
      </w:tr>
      <w:tr>
        <w:tc>
          <w:tcPr>
            <w:tcW w:type="dxa" w:w="2835"/>
            <w:shd w:fill="FFFFFF"/>
            <w:tcMar>
              <w:top w:w="40" w:type="dxa"/>
              <w:left w:w="40" w:type="dxa"/>
              <w:bottom w:w="40" w:type="dxa"/>
              <w:right w:w="40" w:type="dxa"/>
            </w:tcMar>
            <w:vAlign w:val="center"/>
          </w:tcPr>
          <w:p>
            <w:pPr>
              <w:jc w:val="left"/>
            </w:pPr>
            <w:r/>
            <w:r>
              <w:rPr>
                <w:rFonts w:ascii="Calibri" w:hAnsi="Calibri"/>
                <w:b w:val="0"/>
                <w:color w:val="333333"/>
                <w:sz w:val="20"/>
              </w:rPr>
              <w:t>Instructor</w:t>
            </w:r>
          </w:p>
        </w:tc>
        <w:tc>
          <w:tcPr>
            <w:tcW w:type="dxa" w:w="7370"/>
            <w:shd w:fill="FFFFFF"/>
            <w:tcMar>
              <w:top w:w="40" w:type="dxa"/>
              <w:left w:w="40" w:type="dxa"/>
              <w:bottom w:w="40" w:type="dxa"/>
              <w:right w:w="40" w:type="dxa"/>
            </w:tcMar>
            <w:vAlign w:val="center"/>
          </w:tcPr>
          <w:p>
            <w:pPr>
              <w:jc w:val="left"/>
            </w:pPr>
            <w:r/>
            <w:r>
              <w:rPr>
                <w:rFonts w:ascii="Calibri" w:hAnsi="Calibri"/>
                <w:b w:val="0"/>
                <w:color w:val="333333"/>
                <w:sz w:val="20"/>
              </w:rPr>
              <w:t>__________________________________</w:t>
            </w:r>
          </w:p>
        </w:tc>
      </w:tr>
      <w:tr>
        <w:tc>
          <w:tcPr>
            <w:tcW w:type="dxa" w:w="2835"/>
            <w:shd w:fill="F2F2F2"/>
            <w:tcMar>
              <w:top w:w="40" w:type="dxa"/>
              <w:left w:w="40" w:type="dxa"/>
              <w:bottom w:w="40" w:type="dxa"/>
              <w:right w:w="40" w:type="dxa"/>
            </w:tcMar>
            <w:vAlign w:val="center"/>
          </w:tcPr>
          <w:p>
            <w:pPr>
              <w:jc w:val="left"/>
            </w:pPr>
            <w:r/>
            <w:r>
              <w:rPr>
                <w:rFonts w:ascii="Calibri" w:hAnsi="Calibri"/>
                <w:b w:val="0"/>
                <w:color w:val="333333"/>
                <w:sz w:val="20"/>
              </w:rPr>
              <w:t>Vehicle Registration</w:t>
            </w:r>
          </w:p>
        </w:tc>
        <w:tc>
          <w:tcPr>
            <w:tcW w:type="dxa" w:w="7370"/>
            <w:shd w:fill="F2F2F2"/>
            <w:tcMar>
              <w:top w:w="40" w:type="dxa"/>
              <w:left w:w="40" w:type="dxa"/>
              <w:bottom w:w="40" w:type="dxa"/>
              <w:right w:w="40" w:type="dxa"/>
            </w:tcMar>
            <w:vAlign w:val="center"/>
          </w:tcPr>
          <w:p>
            <w:pPr>
              <w:jc w:val="left"/>
            </w:pPr>
            <w:r/>
            <w:r>
              <w:rPr>
                <w:rFonts w:ascii="Calibri" w:hAnsi="Calibri"/>
                <w:b w:val="0"/>
                <w:color w:val="333333"/>
                <w:sz w:val="20"/>
              </w:rPr>
              <w:t>__________________________________</w:t>
            </w:r>
          </w:p>
        </w:tc>
      </w:tr>
      <w:tr>
        <w:tc>
          <w:tcPr>
            <w:tcW w:type="dxa" w:w="2835"/>
            <w:shd w:fill="FFFFFF"/>
            <w:tcMar>
              <w:top w:w="40" w:type="dxa"/>
              <w:left w:w="40" w:type="dxa"/>
              <w:bottom w:w="40" w:type="dxa"/>
              <w:right w:w="40" w:type="dxa"/>
            </w:tcMar>
            <w:vAlign w:val="center"/>
          </w:tcPr>
          <w:p>
            <w:pPr>
              <w:jc w:val="left"/>
            </w:pPr>
            <w:r/>
            <w:r>
              <w:rPr>
                <w:rFonts w:ascii="Calibri" w:hAnsi="Calibri"/>
                <w:b w:val="0"/>
                <w:color w:val="333333"/>
                <w:sz w:val="20"/>
              </w:rPr>
              <w:t>Transmission</w:t>
            </w:r>
          </w:p>
        </w:tc>
        <w:tc>
          <w:tcPr>
            <w:tcW w:type="dxa" w:w="7370"/>
            <w:shd w:fill="FFFFFF"/>
            <w:tcMar>
              <w:top w:w="40" w:type="dxa"/>
              <w:left w:w="40" w:type="dxa"/>
              <w:bottom w:w="40" w:type="dxa"/>
              <w:right w:w="40" w:type="dxa"/>
            </w:tcMar>
            <w:vAlign w:val="center"/>
          </w:tcPr>
          <w:p>
            <w:pPr>
              <w:jc w:val="left"/>
            </w:pPr>
            <w:r/>
            <w:r>
              <w:rPr>
                <w:rFonts w:ascii="Calibri" w:hAnsi="Calibri"/>
                <w:b w:val="0"/>
                <w:color w:val="333333"/>
                <w:sz w:val="20"/>
              </w:rPr>
              <w:t>☐  Manual    ☐  Automatic</w:t>
            </w:r>
          </w:p>
        </w:tc>
      </w:tr>
      <w:tr>
        <w:tc>
          <w:tcPr>
            <w:tcW w:type="dxa" w:w="2835"/>
            <w:shd w:fill="F2F2F2"/>
            <w:tcMar>
              <w:top w:w="40" w:type="dxa"/>
              <w:left w:w="40" w:type="dxa"/>
              <w:bottom w:w="40" w:type="dxa"/>
              <w:right w:w="40" w:type="dxa"/>
            </w:tcMar>
            <w:vAlign w:val="center"/>
          </w:tcPr>
          <w:p>
            <w:pPr>
              <w:jc w:val="left"/>
            </w:pPr>
            <w:r/>
            <w:r>
              <w:rPr>
                <w:rFonts w:ascii="Calibri" w:hAnsi="Calibri"/>
                <w:b w:val="0"/>
                <w:color w:val="333333"/>
                <w:sz w:val="20"/>
              </w:rPr>
              <w:t>Lesson Number</w:t>
            </w:r>
          </w:p>
        </w:tc>
        <w:tc>
          <w:tcPr>
            <w:tcW w:type="dxa" w:w="7370"/>
            <w:shd w:fill="F2F2F2"/>
            <w:tcMar>
              <w:top w:w="40" w:type="dxa"/>
              <w:left w:w="40" w:type="dxa"/>
              <w:bottom w:w="40" w:type="dxa"/>
              <w:right w:w="40" w:type="dxa"/>
            </w:tcMar>
            <w:vAlign w:val="center"/>
          </w:tcPr>
          <w:p>
            <w:pPr>
              <w:jc w:val="left"/>
            </w:pPr>
            <w:r/>
            <w:r>
              <w:rPr>
                <w:rFonts w:ascii="Calibri" w:hAnsi="Calibri"/>
                <w:b w:val="0"/>
                <w:color w:val="333333"/>
                <w:sz w:val="20"/>
              </w:rPr>
              <w:t>______  of 20</w:t>
            </w:r>
          </w:p>
        </w:tc>
      </w:tr>
      <w:tr>
        <w:tc>
          <w:tcPr>
            <w:tcW w:type="dxa" w:w="2835"/>
            <w:shd w:fill="FFFFFF"/>
            <w:tcMar>
              <w:top w:w="40" w:type="dxa"/>
              <w:left w:w="40" w:type="dxa"/>
              <w:bottom w:w="40" w:type="dxa"/>
              <w:right w:w="40" w:type="dxa"/>
            </w:tcMar>
            <w:vAlign w:val="center"/>
          </w:tcPr>
          <w:p>
            <w:pPr>
              <w:jc w:val="left"/>
            </w:pPr>
            <w:r/>
            <w:r>
              <w:rPr>
                <w:rFonts w:ascii="Calibri" w:hAnsi="Calibri"/>
                <w:b w:val="0"/>
                <w:color w:val="333333"/>
                <w:sz w:val="20"/>
              </w:rPr>
              <w:t>Date</w:t>
            </w:r>
          </w:p>
        </w:tc>
        <w:tc>
          <w:tcPr>
            <w:tcW w:type="dxa" w:w="7370"/>
            <w:shd w:fill="FFFFFF"/>
            <w:tcMar>
              <w:top w:w="40" w:type="dxa"/>
              <w:left w:w="40" w:type="dxa"/>
              <w:bottom w:w="40" w:type="dxa"/>
              <w:right w:w="40" w:type="dxa"/>
            </w:tcMar>
            <w:vAlign w:val="center"/>
          </w:tcPr>
          <w:p>
            <w:pPr>
              <w:jc w:val="left"/>
            </w:pPr>
            <w:r/>
            <w:r>
              <w:rPr>
                <w:rFonts w:ascii="Calibri" w:hAnsi="Calibri"/>
                <w:b w:val="0"/>
                <w:color w:val="333333"/>
                <w:sz w:val="20"/>
              </w:rPr>
              <w:t>__________________</w:t>
            </w:r>
          </w:p>
        </w:tc>
      </w:tr>
      <w:tr>
        <w:tc>
          <w:tcPr>
            <w:tcW w:type="dxa" w:w="2835"/>
            <w:shd w:fill="F2F2F2"/>
            <w:tcMar>
              <w:top w:w="40" w:type="dxa"/>
              <w:left w:w="40" w:type="dxa"/>
              <w:bottom w:w="40" w:type="dxa"/>
              <w:right w:w="40" w:type="dxa"/>
            </w:tcMar>
            <w:vAlign w:val="center"/>
          </w:tcPr>
          <w:p>
            <w:pPr>
              <w:jc w:val="left"/>
            </w:pPr>
            <w:r/>
            <w:r>
              <w:rPr>
                <w:rFonts w:ascii="Calibri" w:hAnsi="Calibri"/>
                <w:b w:val="0"/>
                <w:color w:val="333333"/>
                <w:sz w:val="20"/>
              </w:rPr>
              <w:t>Start Time</w:t>
            </w:r>
          </w:p>
        </w:tc>
        <w:tc>
          <w:tcPr>
            <w:tcW w:type="dxa" w:w="7370"/>
            <w:shd w:fill="F2F2F2"/>
            <w:tcMar>
              <w:top w:w="40" w:type="dxa"/>
              <w:left w:w="40" w:type="dxa"/>
              <w:bottom w:w="40" w:type="dxa"/>
              <w:right w:w="40" w:type="dxa"/>
            </w:tcMar>
            <w:vAlign w:val="center"/>
          </w:tcPr>
          <w:p>
            <w:pPr>
              <w:jc w:val="left"/>
            </w:pPr>
            <w:r/>
            <w:r>
              <w:rPr>
                <w:rFonts w:ascii="Calibri" w:hAnsi="Calibri"/>
                <w:b w:val="0"/>
                <w:color w:val="333333"/>
                <w:sz w:val="20"/>
              </w:rPr>
              <w:t>__________________</w:t>
            </w:r>
          </w:p>
        </w:tc>
      </w:tr>
      <w:tr>
        <w:tc>
          <w:tcPr>
            <w:tcW w:type="dxa" w:w="2835"/>
            <w:shd w:fill="FFFFFF"/>
            <w:tcMar>
              <w:top w:w="40" w:type="dxa"/>
              <w:left w:w="40" w:type="dxa"/>
              <w:bottom w:w="40" w:type="dxa"/>
              <w:right w:w="40" w:type="dxa"/>
            </w:tcMar>
            <w:vAlign w:val="center"/>
          </w:tcPr>
          <w:p>
            <w:pPr>
              <w:jc w:val="left"/>
            </w:pPr>
            <w:r/>
            <w:r>
              <w:rPr>
                <w:rFonts w:ascii="Calibri" w:hAnsi="Calibri"/>
                <w:b w:val="0"/>
                <w:color w:val="333333"/>
                <w:sz w:val="20"/>
              </w:rPr>
              <w:t>End Time</w:t>
            </w:r>
          </w:p>
        </w:tc>
        <w:tc>
          <w:tcPr>
            <w:tcW w:type="dxa" w:w="7370"/>
            <w:shd w:fill="FFFFFF"/>
            <w:tcMar>
              <w:top w:w="40" w:type="dxa"/>
              <w:left w:w="40" w:type="dxa"/>
              <w:bottom w:w="40" w:type="dxa"/>
              <w:right w:w="40" w:type="dxa"/>
            </w:tcMar>
            <w:vAlign w:val="center"/>
          </w:tcPr>
          <w:p>
            <w:pPr>
              <w:jc w:val="left"/>
            </w:pPr>
            <w:r/>
            <w:r>
              <w:rPr>
                <w:rFonts w:ascii="Calibri" w:hAnsi="Calibri"/>
                <w:b w:val="0"/>
                <w:color w:val="333333"/>
                <w:sz w:val="20"/>
              </w:rPr>
              <w:t>__________________</w:t>
            </w:r>
          </w:p>
        </w:tc>
      </w:tr>
      <w:tr>
        <w:tc>
          <w:tcPr>
            <w:tcW w:type="dxa" w:w="2835"/>
            <w:shd w:fill="F2F2F2"/>
            <w:tcMar>
              <w:top w:w="40" w:type="dxa"/>
              <w:left w:w="40" w:type="dxa"/>
              <w:bottom w:w="40" w:type="dxa"/>
              <w:right w:w="40" w:type="dxa"/>
            </w:tcMar>
            <w:vAlign w:val="center"/>
          </w:tcPr>
          <w:p>
            <w:pPr>
              <w:jc w:val="left"/>
            </w:pPr>
            <w:r/>
            <w:r>
              <w:rPr>
                <w:rFonts w:ascii="Calibri" w:hAnsi="Calibri"/>
                <w:b w:val="0"/>
                <w:color w:val="333333"/>
                <w:sz w:val="20"/>
              </w:rPr>
              <w:t>Distance Driven</w:t>
            </w:r>
          </w:p>
        </w:tc>
        <w:tc>
          <w:tcPr>
            <w:tcW w:type="dxa" w:w="7370"/>
            <w:shd w:fill="F2F2F2"/>
            <w:tcMar>
              <w:top w:w="40" w:type="dxa"/>
              <w:left w:w="40" w:type="dxa"/>
              <w:bottom w:w="40" w:type="dxa"/>
              <w:right w:w="40" w:type="dxa"/>
            </w:tcMar>
            <w:vAlign w:val="center"/>
          </w:tcPr>
          <w:p>
            <w:pPr>
              <w:jc w:val="left"/>
            </w:pPr>
            <w:r/>
            <w:r>
              <w:rPr>
                <w:rFonts w:ascii="Calibri" w:hAnsi="Calibri"/>
                <w:b w:val="0"/>
                <w:color w:val="333333"/>
                <w:sz w:val="20"/>
              </w:rPr>
              <w:t>__________ km</w:t>
            </w:r>
          </w:p>
        </w:tc>
      </w:tr>
      <w:tr>
        <w:tc>
          <w:tcPr>
            <w:tcW w:type="dxa" w:w="2835"/>
            <w:shd w:fill="FFFFFF"/>
            <w:tcMar>
              <w:top w:w="40" w:type="dxa"/>
              <w:left w:w="40" w:type="dxa"/>
              <w:bottom w:w="40" w:type="dxa"/>
              <w:right w:w="40" w:type="dxa"/>
            </w:tcMar>
            <w:vAlign w:val="center"/>
          </w:tcPr>
          <w:p>
            <w:pPr>
              <w:jc w:val="left"/>
            </w:pPr>
            <w:r/>
            <w:r>
              <w:rPr>
                <w:rFonts w:ascii="Calibri" w:hAnsi="Calibri"/>
                <w:b w:val="0"/>
                <w:color w:val="333333"/>
                <w:sz w:val="20"/>
              </w:rPr>
              <w:t>Video Watched</w:t>
            </w:r>
          </w:p>
        </w:tc>
        <w:tc>
          <w:tcPr>
            <w:tcW w:type="dxa" w:w="7370"/>
            <w:shd w:fill="FFFFFF"/>
            <w:tcMar>
              <w:top w:w="40" w:type="dxa"/>
              <w:left w:w="40" w:type="dxa"/>
              <w:bottom w:w="40" w:type="dxa"/>
              <w:right w:w="40" w:type="dxa"/>
            </w:tcMar>
            <w:vAlign w:val="center"/>
          </w:tcPr>
          <w:p>
            <w:pPr>
              <w:jc w:val="left"/>
            </w:pPr>
            <w:r/>
            <w:r>
              <w:rPr>
                <w:rFonts w:ascii="Calibri" w:hAnsi="Calibri"/>
                <w:b w:val="0"/>
                <w:color w:val="333333"/>
                <w:sz w:val="20"/>
              </w:rPr>
              <w:t>☐  Yes    ☐  No</w:t>
            </w:r>
          </w:p>
        </w:tc>
      </w:tr>
      <w:tr>
        <w:tc>
          <w:tcPr>
            <w:tcW w:type="dxa" w:w="2835"/>
            <w:shd w:fill="F2F2F2"/>
            <w:tcMar>
              <w:top w:w="40" w:type="dxa"/>
              <w:left w:w="40" w:type="dxa"/>
              <w:bottom w:w="40" w:type="dxa"/>
              <w:right w:w="40" w:type="dxa"/>
            </w:tcMar>
            <w:vAlign w:val="center"/>
          </w:tcPr>
          <w:p>
            <w:pPr>
              <w:jc w:val="left"/>
            </w:pPr>
            <w:r/>
            <w:r>
              <w:rPr>
                <w:rFonts w:ascii="Calibri" w:hAnsi="Calibri"/>
                <w:b w:val="0"/>
                <w:color w:val="333333"/>
                <w:sz w:val="20"/>
              </w:rPr>
              <w:t>Vehicle Inspection Completed</w:t>
            </w:r>
          </w:p>
        </w:tc>
        <w:tc>
          <w:tcPr>
            <w:tcW w:type="dxa" w:w="7370"/>
            <w:shd w:fill="F2F2F2"/>
            <w:tcMar>
              <w:top w:w="40" w:type="dxa"/>
              <w:left w:w="40" w:type="dxa"/>
              <w:bottom w:w="40" w:type="dxa"/>
              <w:right w:w="40" w:type="dxa"/>
            </w:tcMar>
            <w:vAlign w:val="center"/>
          </w:tcPr>
          <w:p>
            <w:pPr>
              <w:jc w:val="left"/>
            </w:pPr>
            <w:r/>
            <w:r>
              <w:rPr>
                <w:rFonts w:ascii="Calibri" w:hAnsi="Calibri"/>
                <w:b w:val="0"/>
                <w:color w:val="333333"/>
                <w:sz w:val="20"/>
              </w:rPr>
              <w:t>☐  Yes    ☐  No</w:t>
            </w:r>
          </w:p>
        </w:tc>
      </w:tr>
      <w:tr>
        <w:tc>
          <w:tcPr>
            <w:tcW w:type="dxa" w:w="2835"/>
            <w:shd w:fill="FFFFFF"/>
            <w:tcMar>
              <w:top w:w="40" w:type="dxa"/>
              <w:left w:w="40" w:type="dxa"/>
              <w:bottom w:w="40" w:type="dxa"/>
              <w:right w:w="40" w:type="dxa"/>
            </w:tcMar>
            <w:vAlign w:val="center"/>
          </w:tcPr>
          <w:p>
            <w:pPr>
              <w:jc w:val="left"/>
            </w:pPr>
            <w:r/>
            <w:r>
              <w:rPr>
                <w:rFonts w:ascii="Calibri" w:hAnsi="Calibri"/>
                <w:b w:val="0"/>
                <w:color w:val="333333"/>
                <w:sz w:val="20"/>
              </w:rPr>
              <w:t>Cockpit Drill Completed</w:t>
            </w:r>
          </w:p>
        </w:tc>
        <w:tc>
          <w:tcPr>
            <w:tcW w:type="dxa" w:w="7370"/>
            <w:shd w:fill="FFFFFF"/>
            <w:tcMar>
              <w:top w:w="40" w:type="dxa"/>
              <w:left w:w="40" w:type="dxa"/>
              <w:bottom w:w="40" w:type="dxa"/>
              <w:right w:w="40" w:type="dxa"/>
            </w:tcMar>
            <w:vAlign w:val="center"/>
          </w:tcPr>
          <w:p>
            <w:pPr>
              <w:jc w:val="left"/>
            </w:pPr>
            <w:r/>
            <w:r>
              <w:rPr>
                <w:rFonts w:ascii="Calibri" w:hAnsi="Calibri"/>
                <w:b w:val="0"/>
                <w:color w:val="333333"/>
                <w:sz w:val="20"/>
              </w:rPr>
              <w:t>☐  Yes    ☐  No</w:t>
            </w:r>
          </w:p>
        </w:tc>
      </w:tr>
    </w:tbl>
    <w:p/>
    <w:p>
      <w:r>
        <w:rPr>
          <w:rFonts w:ascii="Calibri" w:hAnsi="Calibri"/>
          <w:b/>
          <w:sz w:val="22"/>
        </w:rPr>
        <w:t>Competencies Achieved (check all that apply):</w:t>
      </w:r>
    </w:p>
    <w:p>
      <w:r>
        <w:rPr>
          <w:rFonts w:ascii="Calibri" w:hAnsi="Calibri"/>
          <w:color w:val="333333"/>
          <w:sz w:val="20"/>
        </w:rPr>
        <w:t>☐  Cockpit Drill (DSSSM)</w:t>
      </w:r>
      <w:r>
        <w:t xml:space="preserve">    </w:t>
        <w:tab/>
      </w:r>
      <w:r>
        <w:rPr>
          <w:rFonts w:ascii="Calibri" w:hAnsi="Calibri"/>
          <w:color w:val="333333"/>
          <w:sz w:val="20"/>
        </w:rPr>
        <w:t>☐  Vehicle Inspection</w:t>
      </w:r>
    </w:p>
    <w:p>
      <w:r>
        <w:rPr>
          <w:rFonts w:ascii="Calibri" w:hAnsi="Calibri"/>
          <w:color w:val="333333"/>
          <w:sz w:val="20"/>
        </w:rPr>
        <w:t>☐  Vehicle Control</w:t>
      </w:r>
      <w:r>
        <w:t xml:space="preserve">    </w:t>
        <w:tab/>
      </w:r>
      <w:r>
        <w:rPr>
          <w:rFonts w:ascii="Calibri" w:hAnsi="Calibri"/>
          <w:color w:val="333333"/>
          <w:sz w:val="20"/>
        </w:rPr>
        <w:t>☐  Clutch Control (Manual)</w:t>
      </w:r>
    </w:p>
    <w:p>
      <w:r>
        <w:rPr>
          <w:rFonts w:ascii="Calibri" w:hAnsi="Calibri"/>
          <w:color w:val="333333"/>
          <w:sz w:val="20"/>
        </w:rPr>
        <w:t>☐  Gear Changing</w:t>
      </w:r>
      <w:r>
        <w:t xml:space="preserve">    </w:t>
        <w:tab/>
      </w:r>
      <w:r>
        <w:rPr>
          <w:rFonts w:ascii="Calibri" w:hAnsi="Calibri"/>
          <w:color w:val="333333"/>
          <w:sz w:val="20"/>
        </w:rPr>
        <w:t>☐  Automatic Controls</w:t>
      </w:r>
    </w:p>
    <w:p>
      <w:r>
        <w:rPr>
          <w:rFonts w:ascii="Calibri" w:hAnsi="Calibri"/>
          <w:color w:val="333333"/>
          <w:sz w:val="20"/>
        </w:rPr>
        <w:t>☐  Observation (MSM)</w:t>
      </w:r>
      <w:r>
        <w:t xml:space="preserve">    </w:t>
        <w:tab/>
      </w:r>
      <w:r>
        <w:rPr>
          <w:rFonts w:ascii="Calibri" w:hAnsi="Calibri"/>
          <w:color w:val="333333"/>
          <w:sz w:val="20"/>
        </w:rPr>
        <w:t>☐  Road Positioning</w:t>
      </w:r>
    </w:p>
    <w:p>
      <w:r>
        <w:rPr>
          <w:rFonts w:ascii="Calibri" w:hAnsi="Calibri"/>
          <w:color w:val="333333"/>
          <w:sz w:val="20"/>
        </w:rPr>
        <w:t>☐  Junction Approach</w:t>
      </w:r>
      <w:r>
        <w:t xml:space="preserve">    </w:t>
        <w:tab/>
      </w:r>
      <w:r>
        <w:rPr>
          <w:rFonts w:ascii="Calibri" w:hAnsi="Calibri"/>
          <w:color w:val="333333"/>
          <w:sz w:val="20"/>
        </w:rPr>
        <w:t>☐  Roundabout Navigation</w:t>
      </w:r>
    </w:p>
    <w:p>
      <w:r>
        <w:rPr>
          <w:rFonts w:ascii="Calibri" w:hAnsi="Calibri"/>
          <w:color w:val="333333"/>
          <w:sz w:val="20"/>
        </w:rPr>
        <w:t>☐  Reverse Driving</w:t>
      </w:r>
      <w:r>
        <w:t xml:space="preserve">    </w:t>
        <w:tab/>
      </w:r>
      <w:r>
        <w:rPr>
          <w:rFonts w:ascii="Calibri" w:hAnsi="Calibri"/>
          <w:color w:val="333333"/>
          <w:sz w:val="20"/>
        </w:rPr>
        <w:t>☐  Reverse Parking</w:t>
      </w:r>
    </w:p>
    <w:p>
      <w:r>
        <w:rPr>
          <w:rFonts w:ascii="Calibri" w:hAnsi="Calibri"/>
          <w:color w:val="333333"/>
          <w:sz w:val="20"/>
        </w:rPr>
        <w:t>☐  Bay Parking</w:t>
      </w:r>
      <w:r>
        <w:t xml:space="preserve">    </w:t>
        <w:tab/>
      </w:r>
      <w:r>
        <w:rPr>
          <w:rFonts w:ascii="Calibri" w:hAnsi="Calibri"/>
          <w:color w:val="333333"/>
          <w:sz w:val="20"/>
        </w:rPr>
        <w:t>☐  Angle Parking</w:t>
      </w:r>
    </w:p>
    <w:p>
      <w:r>
        <w:rPr>
          <w:rFonts w:ascii="Calibri" w:hAnsi="Calibri"/>
          <w:color w:val="333333"/>
          <w:sz w:val="20"/>
        </w:rPr>
        <w:t>☐  Parallel Parking</w:t>
      </w:r>
      <w:r>
        <w:t xml:space="preserve">    </w:t>
        <w:tab/>
      </w:r>
      <w:r>
        <w:rPr>
          <w:rFonts w:ascii="Calibri" w:hAnsi="Calibri"/>
          <w:color w:val="333333"/>
          <w:sz w:val="20"/>
        </w:rPr>
        <w:t>☐  Hill Start</w:t>
      </w:r>
    </w:p>
    <w:p>
      <w:r>
        <w:rPr>
          <w:rFonts w:ascii="Calibri" w:hAnsi="Calibri"/>
          <w:color w:val="333333"/>
          <w:sz w:val="20"/>
        </w:rPr>
        <w:t>☐  Hill Parking</w:t>
      </w:r>
      <w:r>
        <w:t xml:space="preserve">    </w:t>
        <w:tab/>
      </w:r>
      <w:r>
        <w:rPr>
          <w:rFonts w:ascii="Calibri" w:hAnsi="Calibri"/>
          <w:color w:val="333333"/>
          <w:sz w:val="20"/>
        </w:rPr>
        <w:t>☐  Turning Around</w:t>
      </w:r>
    </w:p>
    <w:p>
      <w:r>
        <w:rPr>
          <w:rFonts w:ascii="Calibri" w:hAnsi="Calibri"/>
          <w:color w:val="333333"/>
          <w:sz w:val="20"/>
        </w:rPr>
        <w:t>☐  Safe Overtaking</w:t>
      </w:r>
      <w:r>
        <w:t xml:space="preserve">    </w:t>
        <w:tab/>
      </w:r>
      <w:r>
        <w:rPr>
          <w:rFonts w:ascii="Calibri" w:hAnsi="Calibri"/>
          <w:color w:val="333333"/>
          <w:sz w:val="20"/>
        </w:rPr>
        <w:t>☐  Defensive Driving</w:t>
      </w:r>
    </w:p>
    <w:p>
      <w:r>
        <w:rPr>
          <w:rFonts w:ascii="Calibri" w:hAnsi="Calibri"/>
          <w:color w:val="333333"/>
          <w:sz w:val="20"/>
        </w:rPr>
        <w:t>☐  Hazard Perception</w:t>
      </w:r>
      <w:r>
        <w:t xml:space="preserve">    </w:t>
        <w:tab/>
      </w:r>
      <w:r>
        <w:rPr>
          <w:rFonts w:ascii="Calibri" w:hAnsi="Calibri"/>
          <w:color w:val="333333"/>
          <w:sz w:val="20"/>
        </w:rPr>
        <w:t>☐  Emergency Stop</w:t>
      </w:r>
    </w:p>
    <w:p>
      <w:r>
        <w:rPr>
          <w:rFonts w:ascii="Calibri" w:hAnsi="Calibri"/>
          <w:color w:val="333333"/>
          <w:sz w:val="20"/>
        </w:rPr>
        <w:t>☐  Independent Driving</w:t>
      </w:r>
      <w:r>
        <w:t xml:space="preserve">    </w:t>
        <w:tab/>
      </w:r>
    </w:p>
    <w:p/>
    <w:tbl>
      <w:tblPr>
        <w:tblStyle w:val="TableGrid"/>
        <w:tblW w:type="auto" w:w="0"/>
        <w:jc w:val="center"/>
        <w:tblLook w:firstColumn="1" w:firstRow="1" w:lastColumn="0" w:lastRow="0" w:noHBand="0" w:noVBand="1" w:val="04A0"/>
      </w:tblPr>
      <w:tblGrid>
        <w:gridCol w:w="4536"/>
        <w:gridCol w:w="4536"/>
      </w:tblGrid>
      <w:tr>
        <w:tc>
          <w:tcPr>
            <w:tcW w:type="dxa" w:w="2835"/>
            <w:shd w:fill="008080"/>
            <w:tcMar>
              <w:top w:w="40" w:type="dxa"/>
              <w:left w:w="40" w:type="dxa"/>
              <w:bottom w:w="40" w:type="dxa"/>
              <w:right w:w="40" w:type="dxa"/>
            </w:tcMar>
            <w:vAlign w:val="center"/>
          </w:tcPr>
          <w:p>
            <w:pPr>
              <w:jc w:val="center"/>
            </w:pPr>
            <w:r/>
            <w:r>
              <w:rPr>
                <w:rFonts w:ascii="Calibri" w:hAnsi="Calibri"/>
                <w:b/>
                <w:color w:val="FFFFFF"/>
                <w:sz w:val="20"/>
              </w:rPr>
              <w:t>Section</w:t>
            </w:r>
          </w:p>
        </w:tc>
        <w:tc>
          <w:tcPr>
            <w:tcW w:type="dxa" w:w="7370"/>
            <w:shd w:fill="008080"/>
            <w:tcMar>
              <w:top w:w="40" w:type="dxa"/>
              <w:left w:w="40" w:type="dxa"/>
              <w:bottom w:w="40" w:type="dxa"/>
              <w:right w:w="40" w:type="dxa"/>
            </w:tcMar>
            <w:vAlign w:val="center"/>
          </w:tcPr>
          <w:p>
            <w:pPr>
              <w:jc w:val="center"/>
            </w:pPr>
            <w:r/>
            <w:r>
              <w:rPr>
                <w:rFonts w:ascii="Calibri" w:hAnsi="Calibri"/>
                <w:b/>
                <w:color w:val="FFFFFF"/>
                <w:sz w:val="20"/>
              </w:rPr>
              <w:t>Notes</w:t>
            </w:r>
          </w:p>
        </w:tc>
      </w:tr>
      <w:tr>
        <w:tc>
          <w:tcPr>
            <w:tcW w:type="dxa" w:w="2835"/>
            <w:shd w:fill="F2F2F2"/>
            <w:tcMar>
              <w:top w:w="40" w:type="dxa"/>
              <w:left w:w="40" w:type="dxa"/>
              <w:bottom w:w="40" w:type="dxa"/>
              <w:right w:w="40" w:type="dxa"/>
            </w:tcMar>
            <w:vAlign w:val="center"/>
          </w:tcPr>
          <w:p>
            <w:pPr>
              <w:jc w:val="left"/>
            </w:pPr>
            <w:r/>
            <w:r>
              <w:rPr>
                <w:rFonts w:ascii="Calibri" w:hAnsi="Calibri"/>
                <w:b w:val="0"/>
                <w:color w:val="333333"/>
                <w:sz w:val="20"/>
              </w:rPr>
              <w:t>Strengths</w:t>
            </w:r>
          </w:p>
        </w:tc>
        <w:tc>
          <w:tcPr>
            <w:tcW w:type="dxa" w:w="7370"/>
            <w:shd w:fill="F2F2F2"/>
            <w:tcMar>
              <w:top w:w="40" w:type="dxa"/>
              <w:left w:w="40" w:type="dxa"/>
              <w:bottom w:w="40" w:type="dxa"/>
              <w:right w:w="40" w:type="dxa"/>
            </w:tcMar>
            <w:vAlign w:val="center"/>
          </w:tcPr>
          <w:p>
            <w:pPr>
              <w:jc w:val="left"/>
            </w:pPr>
            <w:r/>
            <w:r>
              <w:rPr>
                <w:rFonts w:ascii="Calibri" w:hAnsi="Calibri"/>
                <w:b w:val="0"/>
                <w:color w:val="333333"/>
                <w:sz w:val="20"/>
              </w:rPr>
              <w:t>__________________________________</w:t>
              <w:br/>
              <w:t>__________________________________</w:t>
              <w:br/>
              <w:t>__________________________________</w:t>
            </w:r>
          </w:p>
        </w:tc>
      </w:tr>
      <w:tr>
        <w:tc>
          <w:tcPr>
            <w:tcW w:type="dxa" w:w="2835"/>
            <w:shd w:fill="FFFFFF"/>
            <w:tcMar>
              <w:top w:w="40" w:type="dxa"/>
              <w:left w:w="40" w:type="dxa"/>
              <w:bottom w:w="40" w:type="dxa"/>
              <w:right w:w="40" w:type="dxa"/>
            </w:tcMar>
            <w:vAlign w:val="center"/>
          </w:tcPr>
          <w:p>
            <w:pPr>
              <w:jc w:val="left"/>
            </w:pPr>
            <w:r/>
            <w:r>
              <w:rPr>
                <w:rFonts w:ascii="Calibri" w:hAnsi="Calibri"/>
                <w:b w:val="0"/>
                <w:color w:val="333333"/>
                <w:sz w:val="20"/>
              </w:rPr>
              <w:t>Weaknesses / Areas for Improvement</w:t>
            </w:r>
          </w:p>
        </w:tc>
        <w:tc>
          <w:tcPr>
            <w:tcW w:type="dxa" w:w="7370"/>
            <w:shd w:fill="FFFFFF"/>
            <w:tcMar>
              <w:top w:w="40" w:type="dxa"/>
              <w:left w:w="40" w:type="dxa"/>
              <w:bottom w:w="40" w:type="dxa"/>
              <w:right w:w="40" w:type="dxa"/>
            </w:tcMar>
            <w:vAlign w:val="center"/>
          </w:tcPr>
          <w:p>
            <w:pPr>
              <w:jc w:val="left"/>
            </w:pPr>
            <w:r/>
            <w:r>
              <w:rPr>
                <w:rFonts w:ascii="Calibri" w:hAnsi="Calibri"/>
                <w:b w:val="0"/>
                <w:color w:val="333333"/>
                <w:sz w:val="20"/>
              </w:rPr>
              <w:t>__________________________________</w:t>
              <w:br/>
              <w:t>__________________________________</w:t>
              <w:br/>
              <w:t>__________________________________</w:t>
            </w:r>
          </w:p>
        </w:tc>
      </w:tr>
      <w:tr>
        <w:tc>
          <w:tcPr>
            <w:tcW w:type="dxa" w:w="2835"/>
            <w:shd w:fill="F2F2F2"/>
            <w:tcMar>
              <w:top w:w="40" w:type="dxa"/>
              <w:left w:w="40" w:type="dxa"/>
              <w:bottom w:w="40" w:type="dxa"/>
              <w:right w:w="40" w:type="dxa"/>
            </w:tcMar>
            <w:vAlign w:val="center"/>
          </w:tcPr>
          <w:p>
            <w:pPr>
              <w:jc w:val="left"/>
            </w:pPr>
            <w:r/>
            <w:r>
              <w:rPr>
                <w:rFonts w:ascii="Calibri" w:hAnsi="Calibri"/>
                <w:b w:val="0"/>
                <w:color w:val="333333"/>
                <w:sz w:val="20"/>
              </w:rPr>
              <w:t>Instructor Recommendations</w:t>
            </w:r>
          </w:p>
        </w:tc>
        <w:tc>
          <w:tcPr>
            <w:tcW w:type="dxa" w:w="7370"/>
            <w:shd w:fill="F2F2F2"/>
            <w:tcMar>
              <w:top w:w="40" w:type="dxa"/>
              <w:left w:w="40" w:type="dxa"/>
              <w:bottom w:w="40" w:type="dxa"/>
              <w:right w:w="40" w:type="dxa"/>
            </w:tcMar>
            <w:vAlign w:val="center"/>
          </w:tcPr>
          <w:p>
            <w:pPr>
              <w:jc w:val="left"/>
            </w:pPr>
            <w:r/>
            <w:r>
              <w:rPr>
                <w:rFonts w:ascii="Calibri" w:hAnsi="Calibri"/>
                <w:b w:val="0"/>
                <w:color w:val="333333"/>
                <w:sz w:val="20"/>
              </w:rPr>
              <w:t>__________________________________</w:t>
              <w:br/>
              <w:t>__________________________________</w:t>
              <w:br/>
              <w:t>__________________________________</w:t>
            </w:r>
          </w:p>
        </w:tc>
      </w:tr>
    </w:tbl>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01"/>
            <w:shd w:fill="008080"/>
            <w:tcMar>
              <w:top w:w="40" w:type="dxa"/>
              <w:left w:w="40" w:type="dxa"/>
              <w:bottom w:w="40" w:type="dxa"/>
              <w:right w:w="40" w:type="dxa"/>
            </w:tcMar>
            <w:vAlign w:val="center"/>
          </w:tcPr>
          <w:p>
            <w:pPr>
              <w:jc w:val="center"/>
            </w:pPr>
            <w:r/>
            <w:r>
              <w:rPr>
                <w:rFonts w:ascii="Calibri" w:hAnsi="Calibri"/>
                <w:b/>
                <w:color w:val="FFFFFF"/>
                <w:sz w:val="20"/>
              </w:rPr>
              <w:t>Role</w:t>
            </w:r>
          </w:p>
        </w:tc>
        <w:tc>
          <w:tcPr>
            <w:tcW w:type="dxa" w:w="2835"/>
            <w:shd w:fill="008080"/>
            <w:tcMar>
              <w:top w:w="40" w:type="dxa"/>
              <w:left w:w="40" w:type="dxa"/>
              <w:bottom w:w="40" w:type="dxa"/>
              <w:right w:w="40" w:type="dxa"/>
            </w:tcMar>
            <w:vAlign w:val="center"/>
          </w:tcPr>
          <w:p>
            <w:pPr>
              <w:jc w:val="center"/>
            </w:pPr>
            <w:r/>
            <w:r>
              <w:rPr>
                <w:rFonts w:ascii="Calibri" w:hAnsi="Calibri"/>
                <w:b/>
                <w:color w:val="FFFFFF"/>
                <w:sz w:val="20"/>
              </w:rPr>
              <w:t>Name</w:t>
            </w:r>
          </w:p>
        </w:tc>
        <w:tc>
          <w:tcPr>
            <w:tcW w:type="dxa" w:w="2835"/>
            <w:shd w:fill="008080"/>
            <w:tcMar>
              <w:top w:w="40" w:type="dxa"/>
              <w:left w:w="40" w:type="dxa"/>
              <w:bottom w:w="40" w:type="dxa"/>
              <w:right w:w="40" w:type="dxa"/>
            </w:tcMar>
            <w:vAlign w:val="center"/>
          </w:tcPr>
          <w:p>
            <w:pPr>
              <w:jc w:val="center"/>
            </w:pPr>
            <w:r/>
            <w:r>
              <w:rPr>
                <w:rFonts w:ascii="Calibri" w:hAnsi="Calibri"/>
                <w:b/>
                <w:color w:val="FFFFFF"/>
                <w:sz w:val="20"/>
              </w:rPr>
              <w:t>Signature</w:t>
            </w:r>
          </w:p>
        </w:tc>
        <w:tc>
          <w:tcPr>
            <w:tcW w:type="dxa" w:w="1701"/>
            <w:shd w:fill="008080"/>
            <w:tcMar>
              <w:top w:w="40" w:type="dxa"/>
              <w:left w:w="40" w:type="dxa"/>
              <w:bottom w:w="40" w:type="dxa"/>
              <w:right w:w="40" w:type="dxa"/>
            </w:tcMar>
            <w:vAlign w:val="center"/>
          </w:tcPr>
          <w:p>
            <w:pPr>
              <w:jc w:val="center"/>
            </w:pPr>
            <w:r/>
            <w:r>
              <w:rPr>
                <w:rFonts w:ascii="Calibri" w:hAnsi="Calibri"/>
                <w:b/>
                <w:color w:val="FFFFFF"/>
                <w:sz w:val="20"/>
              </w:rPr>
              <w:t>Date</w:t>
            </w:r>
          </w:p>
        </w:tc>
      </w:tr>
      <w:tr>
        <w:tc>
          <w:tcPr>
            <w:tcW w:type="dxa" w:w="1701"/>
            <w:shd w:fill="F2F2F2"/>
            <w:tcMar>
              <w:top w:w="40" w:type="dxa"/>
              <w:left w:w="40" w:type="dxa"/>
              <w:bottom w:w="40" w:type="dxa"/>
              <w:right w:w="40" w:type="dxa"/>
            </w:tcMar>
            <w:vAlign w:val="center"/>
          </w:tcPr>
          <w:p>
            <w:pPr>
              <w:jc w:val="left"/>
            </w:pPr>
            <w:r/>
            <w:r>
              <w:rPr>
                <w:rFonts w:ascii="Calibri" w:hAnsi="Calibri"/>
                <w:b w:val="0"/>
                <w:color w:val="333333"/>
                <w:sz w:val="20"/>
              </w:rPr>
              <w:t>Instructor</w:t>
            </w:r>
          </w:p>
        </w:tc>
        <w:tc>
          <w:tcPr>
            <w:tcW w:type="dxa" w:w="2835"/>
            <w:shd w:fill="F2F2F2"/>
            <w:tcMar>
              <w:top w:w="40" w:type="dxa"/>
              <w:left w:w="40" w:type="dxa"/>
              <w:bottom w:w="40" w:type="dxa"/>
              <w:right w:w="40" w:type="dxa"/>
            </w:tcMar>
            <w:vAlign w:val="center"/>
          </w:tcPr>
          <w:p>
            <w:pPr>
              <w:jc w:val="left"/>
            </w:pPr>
            <w:r/>
            <w:r>
              <w:rPr>
                <w:rFonts w:ascii="Calibri" w:hAnsi="Calibri"/>
                <w:b w:val="0"/>
                <w:color w:val="333333"/>
                <w:sz w:val="20"/>
              </w:rPr>
              <w:t>__________________</w:t>
            </w:r>
          </w:p>
        </w:tc>
        <w:tc>
          <w:tcPr>
            <w:tcW w:type="dxa" w:w="2835"/>
            <w:shd w:fill="F2F2F2"/>
            <w:tcMar>
              <w:top w:w="40" w:type="dxa"/>
              <w:left w:w="40" w:type="dxa"/>
              <w:bottom w:w="40" w:type="dxa"/>
              <w:right w:w="40" w:type="dxa"/>
            </w:tcMar>
            <w:vAlign w:val="center"/>
          </w:tcPr>
          <w:p>
            <w:pPr>
              <w:jc w:val="left"/>
            </w:pPr>
            <w:r/>
            <w:r>
              <w:rPr>
                <w:rFonts w:ascii="Calibri" w:hAnsi="Calibri"/>
                <w:b w:val="0"/>
                <w:color w:val="333333"/>
                <w:sz w:val="20"/>
              </w:rPr>
              <w:t>__________________</w:t>
            </w:r>
          </w:p>
        </w:tc>
        <w:tc>
          <w:tcPr>
            <w:tcW w:type="dxa" w:w="1701"/>
            <w:shd w:fill="F2F2F2"/>
            <w:tcMar>
              <w:top w:w="40" w:type="dxa"/>
              <w:left w:w="40" w:type="dxa"/>
              <w:bottom w:w="40" w:type="dxa"/>
              <w:right w:w="40" w:type="dxa"/>
            </w:tcMar>
            <w:vAlign w:val="center"/>
          </w:tcPr>
          <w:p>
            <w:pPr>
              <w:jc w:val="left"/>
            </w:pPr>
            <w:r/>
            <w:r>
              <w:rPr>
                <w:rFonts w:ascii="Calibri" w:hAnsi="Calibri"/>
                <w:b w:val="0"/>
                <w:color w:val="333333"/>
                <w:sz w:val="20"/>
              </w:rPr>
              <w:t>____________</w:t>
            </w:r>
          </w:p>
        </w:tc>
      </w:tr>
      <w:tr>
        <w:tc>
          <w:tcPr>
            <w:tcW w:type="dxa" w:w="1701"/>
            <w:shd w:fill="FFFFFF"/>
            <w:tcMar>
              <w:top w:w="40" w:type="dxa"/>
              <w:left w:w="40" w:type="dxa"/>
              <w:bottom w:w="40" w:type="dxa"/>
              <w:right w:w="40" w:type="dxa"/>
            </w:tcMar>
            <w:vAlign w:val="center"/>
          </w:tcPr>
          <w:p>
            <w:pPr>
              <w:jc w:val="left"/>
            </w:pPr>
            <w:r/>
            <w:r>
              <w:rPr>
                <w:rFonts w:ascii="Calibri" w:hAnsi="Calibri"/>
                <w:b w:val="0"/>
                <w:color w:val="333333"/>
                <w:sz w:val="20"/>
              </w:rPr>
              <w:t>Student</w:t>
            </w:r>
          </w:p>
        </w:tc>
        <w:tc>
          <w:tcPr>
            <w:tcW w:type="dxa" w:w="2835"/>
            <w:shd w:fill="FFFFFF"/>
            <w:tcMar>
              <w:top w:w="40" w:type="dxa"/>
              <w:left w:w="40" w:type="dxa"/>
              <w:bottom w:w="40" w:type="dxa"/>
              <w:right w:w="40" w:type="dxa"/>
            </w:tcMar>
            <w:vAlign w:val="center"/>
          </w:tcPr>
          <w:p>
            <w:pPr>
              <w:jc w:val="left"/>
            </w:pPr>
            <w:r/>
            <w:r>
              <w:rPr>
                <w:rFonts w:ascii="Calibri" w:hAnsi="Calibri"/>
                <w:b w:val="0"/>
                <w:color w:val="333333"/>
                <w:sz w:val="20"/>
              </w:rPr>
              <w:t>__________________</w:t>
            </w:r>
          </w:p>
        </w:tc>
        <w:tc>
          <w:tcPr>
            <w:tcW w:type="dxa" w:w="2835"/>
            <w:shd w:fill="FFFFFF"/>
            <w:tcMar>
              <w:top w:w="40" w:type="dxa"/>
              <w:left w:w="40" w:type="dxa"/>
              <w:bottom w:w="40" w:type="dxa"/>
              <w:right w:w="40" w:type="dxa"/>
            </w:tcMar>
            <w:vAlign w:val="center"/>
          </w:tcPr>
          <w:p>
            <w:pPr>
              <w:jc w:val="left"/>
            </w:pPr>
            <w:r/>
            <w:r>
              <w:rPr>
                <w:rFonts w:ascii="Calibri" w:hAnsi="Calibri"/>
                <w:b w:val="0"/>
                <w:color w:val="333333"/>
                <w:sz w:val="20"/>
              </w:rPr>
              <w:t>__________________</w:t>
            </w:r>
          </w:p>
        </w:tc>
        <w:tc>
          <w:tcPr>
            <w:tcW w:type="dxa" w:w="1701"/>
            <w:shd w:fill="FFFFFF"/>
            <w:tcMar>
              <w:top w:w="40" w:type="dxa"/>
              <w:left w:w="40" w:type="dxa"/>
              <w:bottom w:w="40" w:type="dxa"/>
              <w:right w:w="40" w:type="dxa"/>
            </w:tcMar>
            <w:vAlign w:val="center"/>
          </w:tcPr>
          <w:p>
            <w:pPr>
              <w:jc w:val="left"/>
            </w:pPr>
            <w:r/>
            <w:r>
              <w:rPr>
                <w:rFonts w:ascii="Calibri" w:hAnsi="Calibri"/>
                <w:b w:val="0"/>
                <w:color w:val="333333"/>
                <w:sz w:val="20"/>
              </w:rPr>
              <w:t>____________</w:t>
            </w:r>
          </w:p>
        </w:tc>
      </w:tr>
    </w:tbl>
    <w:p/>
    <w:tbl>
      <w:tblPr>
        <w:tblStyle w:val="TableGrid"/>
        <w:tblW w:type="auto" w:w="0"/>
        <w:tblLook w:firstColumn="1" w:firstRow="1" w:lastColumn="0" w:lastRow="0" w:noHBand="0" w:noVBand="1" w:val="04A0"/>
      </w:tblPr>
      <w:tblGrid>
        <w:gridCol w:w="9072"/>
      </w:tblGrid>
      <w:tr>
        <w:tc>
          <w:tcPr>
            <w:tcW w:type="dxa" w:w="9072"/>
            <w:shd w:fill="FFF8E1"/>
            <w:tcBorders>
              <w:top w:val="single" w:sz="12" w:color="D4AF37" w:space="0"/>
              <w:left w:val="single" w:sz="12" w:color="D4AF37" w:space="0"/>
              <w:bottom w:val="single" w:sz="12" w:color="D4AF37" w:space="0"/>
              <w:right w:val="single" w:sz="12" w:color="D4AF37" w:space="0"/>
            </w:tcBorders>
          </w:tcPr>
          <w:p>
            <w:r>
              <w:rPr>
                <w:rFonts w:ascii="Calibri" w:hAnsi="Calibri"/>
                <w:b/>
                <w:color w:val="B8961E"/>
                <w:sz w:val="20"/>
              </w:rPr>
              <w:t xml:space="preserve">ℹ️  INSTRUCTOR TIP: </w:t>
            </w:r>
            <w:r>
              <w:rPr>
                <w:rFonts w:ascii="Calibri" w:hAnsi="Calibri"/>
                <w:sz w:val="20"/>
              </w:rPr>
              <w:t>Complete this form immediately after each lesson while observations are fresh. Be specific in the strengths and weaknesses sections — general feedback is not as helpful for student development.</w:t>
            </w:r>
          </w:p>
        </w:tc>
      </w:tr>
    </w:tbl>
    <w:p/>
    <w:p>
      <w:r>
        <w:br w:type="page"/>
      </w:r>
    </w:p>
    <w:p>
      <w:pPr>
        <w:pStyle w:val="Heading1"/>
      </w:pPr>
      <w:r>
        <w:t>9. CRM Functional Mapping</w:t>
      </w:r>
    </w:p>
    <w:p>
      <w:r>
        <w:rPr>
          <w:rFonts w:ascii="Calibri" w:hAnsi="Calibri"/>
          <w:sz w:val="22"/>
        </w:rPr>
        <w:t>This section maps every element of the Fance Driving School curriculum to the corresponding fields and features in the Driving School CRM. This serves as the functional specification for CRM implementation and ensures that the software supports all curriculum requirements.</w:t>
      </w:r>
    </w:p>
    <w:p/>
    <w:tbl>
      <w:tblPr>
        <w:tblStyle w:val="TableGrid"/>
        <w:tblW w:type="auto" w:w="0"/>
        <w:jc w:val="center"/>
        <w:tblLook w:firstColumn="1" w:firstRow="1" w:lastColumn="0" w:lastRow="0" w:noHBand="0" w:noVBand="1" w:val="04A0"/>
      </w:tblPr>
      <w:tblGrid>
        <w:gridCol w:w="3024"/>
        <w:gridCol w:w="3024"/>
        <w:gridCol w:w="3024"/>
      </w:tblGrid>
      <w:tr>
        <w:tc>
          <w:tcPr>
            <w:tcW w:type="dxa" w:w="2268"/>
            <w:shd w:fill="008080"/>
            <w:tcMar>
              <w:top w:w="40" w:type="dxa"/>
              <w:left w:w="40" w:type="dxa"/>
              <w:bottom w:w="40" w:type="dxa"/>
              <w:right w:w="40" w:type="dxa"/>
            </w:tcMar>
            <w:vAlign w:val="center"/>
          </w:tcPr>
          <w:p>
            <w:pPr>
              <w:jc w:val="center"/>
            </w:pPr>
            <w:r/>
            <w:r>
              <w:rPr>
                <w:rFonts w:ascii="Calibri" w:hAnsi="Calibri"/>
                <w:b/>
                <w:color w:val="FFFFFF"/>
                <w:sz w:val="20"/>
              </w:rPr>
              <w:t>Curriculum Element</w:t>
            </w:r>
          </w:p>
        </w:tc>
        <w:tc>
          <w:tcPr>
            <w:tcW w:type="dxa" w:w="2835"/>
            <w:shd w:fill="008080"/>
            <w:tcMar>
              <w:top w:w="40" w:type="dxa"/>
              <w:left w:w="40" w:type="dxa"/>
              <w:bottom w:w="40" w:type="dxa"/>
              <w:right w:w="40" w:type="dxa"/>
            </w:tcMar>
            <w:vAlign w:val="center"/>
          </w:tcPr>
          <w:p>
            <w:pPr>
              <w:jc w:val="center"/>
            </w:pPr>
            <w:r/>
            <w:r>
              <w:rPr>
                <w:rFonts w:ascii="Calibri" w:hAnsi="Calibri"/>
                <w:b/>
                <w:color w:val="FFFFFF"/>
                <w:sz w:val="20"/>
              </w:rPr>
              <w:t>CRM Field / Module</w:t>
            </w:r>
          </w:p>
        </w:tc>
        <w:tc>
          <w:tcPr>
            <w:tcW w:type="dxa" w:w="5102"/>
            <w:shd w:fill="008080"/>
            <w:tcMar>
              <w:top w:w="40" w:type="dxa"/>
              <w:left w:w="40" w:type="dxa"/>
              <w:bottom w:w="40" w:type="dxa"/>
              <w:right w:w="40" w:type="dxa"/>
            </w:tcMar>
            <w:vAlign w:val="center"/>
          </w:tcPr>
          <w:p>
            <w:pPr>
              <w:jc w:val="center"/>
            </w:pPr>
            <w:r/>
            <w:r>
              <w:rPr>
                <w:rFonts w:ascii="Calibri" w:hAnsi="Calibri"/>
                <w:b/>
                <w:color w:val="FFFFFF"/>
                <w:sz w:val="20"/>
              </w:rPr>
              <w:t>Implementation Notes</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Package Purchased</w:t>
            </w:r>
          </w:p>
        </w:tc>
        <w:tc>
          <w:tcPr>
            <w:tcW w:type="dxa" w:w="2835"/>
            <w:shd w:fill="F2F2F2"/>
            <w:tcMar>
              <w:top w:w="40" w:type="dxa"/>
              <w:left w:w="40" w:type="dxa"/>
              <w:bottom w:w="40" w:type="dxa"/>
              <w:right w:w="40" w:type="dxa"/>
            </w:tcMar>
            <w:vAlign w:val="center"/>
          </w:tcPr>
          <w:p>
            <w:pPr>
              <w:jc w:val="left"/>
            </w:pPr>
            <w:r/>
            <w:r>
              <w:rPr>
                <w:rFonts w:ascii="Calibri" w:hAnsi="Calibri"/>
                <w:b w:val="0"/>
                <w:color w:val="333333"/>
                <w:sz w:val="20"/>
              </w:rPr>
              <w:t>CRM Products / Packages module</w:t>
            </w:r>
          </w:p>
        </w:tc>
        <w:tc>
          <w:tcPr>
            <w:tcW w:type="dxa" w:w="5102"/>
            <w:shd w:fill="F2F2F2"/>
            <w:tcMar>
              <w:top w:w="40" w:type="dxa"/>
              <w:left w:w="40" w:type="dxa"/>
              <w:bottom w:w="40" w:type="dxa"/>
              <w:right w:w="40" w:type="dxa"/>
            </w:tcMar>
            <w:vAlign w:val="center"/>
          </w:tcPr>
          <w:p>
            <w:pPr>
              <w:jc w:val="left"/>
            </w:pPr>
            <w:r/>
            <w:r>
              <w:rPr>
                <w:rFonts w:ascii="Calibri" w:hAnsi="Calibri"/>
                <w:b w:val="0"/>
                <w:color w:val="333333"/>
                <w:sz w:val="20"/>
              </w:rPr>
              <w:t>Package selected defines transmission type, training flags, and duration fields</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Training Template Selected</w:t>
            </w:r>
          </w:p>
        </w:tc>
        <w:tc>
          <w:tcPr>
            <w:tcW w:type="dxa" w:w="2835"/>
            <w:shd w:fill="FFFFFF"/>
            <w:tcMar>
              <w:top w:w="40" w:type="dxa"/>
              <w:left w:w="40" w:type="dxa"/>
              <w:bottom w:w="40" w:type="dxa"/>
              <w:right w:w="40" w:type="dxa"/>
            </w:tcMar>
            <w:vAlign w:val="center"/>
          </w:tcPr>
          <w:p>
            <w:pPr>
              <w:jc w:val="left"/>
            </w:pPr>
            <w:r/>
            <w:r>
              <w:rPr>
                <w:rFonts w:ascii="Calibri" w:hAnsi="Calibri"/>
                <w:b w:val="0"/>
                <w:color w:val="333333"/>
                <w:sz w:val="20"/>
              </w:rPr>
              <w:t>CRM Lesson Plan Templates</w:t>
            </w:r>
          </w:p>
        </w:tc>
        <w:tc>
          <w:tcPr>
            <w:tcW w:type="dxa" w:w="5102"/>
            <w:shd w:fill="FFFFFF"/>
            <w:tcMar>
              <w:top w:w="40" w:type="dxa"/>
              <w:left w:w="40" w:type="dxa"/>
              <w:bottom w:w="40" w:type="dxa"/>
              <w:right w:w="40" w:type="dxa"/>
            </w:tcMar>
            <w:vAlign w:val="center"/>
          </w:tcPr>
          <w:p>
            <w:pPr>
              <w:jc w:val="left"/>
            </w:pPr>
            <w:r/>
            <w:r>
              <w:rPr>
                <w:rFonts w:ascii="Calibri" w:hAnsi="Calibri"/>
                <w:b w:val="0"/>
                <w:color w:val="333333"/>
                <w:sz w:val="20"/>
              </w:rPr>
              <w:t>Template selected per transmission type; populates 20-day lesson structure</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Student Training Plan Generated</w:t>
            </w:r>
          </w:p>
        </w:tc>
        <w:tc>
          <w:tcPr>
            <w:tcW w:type="dxa" w:w="2835"/>
            <w:shd w:fill="F2F2F2"/>
            <w:tcMar>
              <w:top w:w="40" w:type="dxa"/>
              <w:left w:w="40" w:type="dxa"/>
              <w:bottom w:w="40" w:type="dxa"/>
              <w:right w:w="40" w:type="dxa"/>
            </w:tcMar>
            <w:vAlign w:val="center"/>
          </w:tcPr>
          <w:p>
            <w:pPr>
              <w:jc w:val="left"/>
            </w:pPr>
            <w:r/>
            <w:r>
              <w:rPr>
                <w:rFonts w:ascii="Calibri" w:hAnsi="Calibri"/>
                <w:b w:val="0"/>
                <w:color w:val="333333"/>
                <w:sz w:val="20"/>
              </w:rPr>
              <w:t>CRM Client Lesson Plan</w:t>
            </w:r>
          </w:p>
        </w:tc>
        <w:tc>
          <w:tcPr>
            <w:tcW w:type="dxa" w:w="5102"/>
            <w:shd w:fill="F2F2F2"/>
            <w:tcMar>
              <w:top w:w="40" w:type="dxa"/>
              <w:left w:w="40" w:type="dxa"/>
              <w:bottom w:w="40" w:type="dxa"/>
              <w:right w:w="40" w:type="dxa"/>
            </w:tcMar>
            <w:vAlign w:val="center"/>
          </w:tcPr>
          <w:p>
            <w:pPr>
              <w:jc w:val="left"/>
            </w:pPr>
            <w:r/>
            <w:r>
              <w:rPr>
                <w:rFonts w:ascii="Calibri" w:hAnsi="Calibri"/>
                <w:b w:val="0"/>
                <w:color w:val="333333"/>
                <w:sz w:val="20"/>
              </w:rPr>
              <w:t>Auto-generates 20 lessons from template, assigned to student</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Lesson Number</w:t>
            </w:r>
          </w:p>
        </w:tc>
        <w:tc>
          <w:tcPr>
            <w:tcW w:type="dxa" w:w="2835"/>
            <w:shd w:fill="FFFFFF"/>
            <w:tcMar>
              <w:top w:w="40" w:type="dxa"/>
              <w:left w:w="40" w:type="dxa"/>
              <w:bottom w:w="40" w:type="dxa"/>
              <w:right w:w="40" w:type="dxa"/>
            </w:tcMar>
            <w:vAlign w:val="center"/>
          </w:tcPr>
          <w:p>
            <w:pPr>
              <w:jc w:val="left"/>
            </w:pPr>
            <w:r/>
            <w:r>
              <w:rPr>
                <w:rFonts w:ascii="Calibri" w:hAnsi="Calibri"/>
                <w:b w:val="0"/>
                <w:color w:val="333333"/>
                <w:sz w:val="20"/>
              </w:rPr>
              <w:t>CRM Lesson.number (integer)</w:t>
            </w:r>
          </w:p>
        </w:tc>
        <w:tc>
          <w:tcPr>
            <w:tcW w:type="dxa" w:w="5102"/>
            <w:shd w:fill="FFFFFF"/>
            <w:tcMar>
              <w:top w:w="40" w:type="dxa"/>
              <w:left w:w="40" w:type="dxa"/>
              <w:bottom w:w="40" w:type="dxa"/>
              <w:right w:w="40" w:type="dxa"/>
            </w:tcMar>
            <w:vAlign w:val="center"/>
          </w:tcPr>
          <w:p>
            <w:pPr>
              <w:jc w:val="left"/>
            </w:pPr>
            <w:r/>
            <w:r>
              <w:rPr>
                <w:rFonts w:ascii="Calibri" w:hAnsi="Calibri"/>
                <w:b w:val="0"/>
                <w:color w:val="333333"/>
                <w:sz w:val="20"/>
              </w:rPr>
              <w:t>1–20, inherited from lesson plan template</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Lesson Title</w:t>
            </w:r>
          </w:p>
        </w:tc>
        <w:tc>
          <w:tcPr>
            <w:tcW w:type="dxa" w:w="2835"/>
            <w:shd w:fill="F2F2F2"/>
            <w:tcMar>
              <w:top w:w="40" w:type="dxa"/>
              <w:left w:w="40" w:type="dxa"/>
              <w:bottom w:w="40" w:type="dxa"/>
              <w:right w:w="40" w:type="dxa"/>
            </w:tcMar>
            <w:vAlign w:val="center"/>
          </w:tcPr>
          <w:p>
            <w:pPr>
              <w:jc w:val="left"/>
            </w:pPr>
            <w:r/>
            <w:r>
              <w:rPr>
                <w:rFonts w:ascii="Calibri" w:hAnsi="Calibri"/>
                <w:b w:val="0"/>
                <w:color w:val="333333"/>
                <w:sz w:val="20"/>
              </w:rPr>
              <w:t>CRM Lesson.title (text)</w:t>
            </w:r>
          </w:p>
        </w:tc>
        <w:tc>
          <w:tcPr>
            <w:tcW w:type="dxa" w:w="5102"/>
            <w:shd w:fill="F2F2F2"/>
            <w:tcMar>
              <w:top w:w="40" w:type="dxa"/>
              <w:left w:w="40" w:type="dxa"/>
              <w:bottom w:w="40" w:type="dxa"/>
              <w:right w:w="40" w:type="dxa"/>
            </w:tcMar>
            <w:vAlign w:val="center"/>
          </w:tcPr>
          <w:p>
            <w:pPr>
              <w:jc w:val="left"/>
            </w:pPr>
            <w:r/>
            <w:r>
              <w:rPr>
                <w:rFonts w:ascii="Calibri" w:hAnsi="Calibri"/>
                <w:b w:val="0"/>
                <w:color w:val="333333"/>
                <w:sz w:val="20"/>
              </w:rPr>
              <w:t>Maps to curriculum lesson name</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Competencies</w:t>
            </w:r>
          </w:p>
        </w:tc>
        <w:tc>
          <w:tcPr>
            <w:tcW w:type="dxa" w:w="2835"/>
            <w:shd w:fill="FFFFFF"/>
            <w:tcMar>
              <w:top w:w="40" w:type="dxa"/>
              <w:left w:w="40" w:type="dxa"/>
              <w:bottom w:w="40" w:type="dxa"/>
              <w:right w:w="40" w:type="dxa"/>
            </w:tcMar>
            <w:vAlign w:val="center"/>
          </w:tcPr>
          <w:p>
            <w:pPr>
              <w:jc w:val="left"/>
            </w:pPr>
            <w:r/>
            <w:r>
              <w:rPr>
                <w:rFonts w:ascii="Calibri" w:hAnsi="Calibri"/>
                <w:b w:val="0"/>
                <w:color w:val="333333"/>
                <w:sz w:val="20"/>
              </w:rPr>
              <w:t>CRM Lesson.skills_achieved (JSONB)</w:t>
            </w:r>
          </w:p>
        </w:tc>
        <w:tc>
          <w:tcPr>
            <w:tcW w:type="dxa" w:w="5102"/>
            <w:shd w:fill="FFFFFF"/>
            <w:tcMar>
              <w:top w:w="40" w:type="dxa"/>
              <w:left w:w="40" w:type="dxa"/>
              <w:bottom w:w="40" w:type="dxa"/>
              <w:right w:w="40" w:type="dxa"/>
            </w:tcMar>
            <w:vAlign w:val="center"/>
          </w:tcPr>
          <w:p>
            <w:pPr>
              <w:jc w:val="left"/>
            </w:pPr>
            <w:r/>
            <w:r>
              <w:rPr>
                <w:rFonts w:ascii="Calibri" w:hAnsi="Calibri"/>
                <w:b w:val="0"/>
                <w:color w:val="333333"/>
                <w:sz w:val="20"/>
              </w:rPr>
              <w:t>Skill name, competency level 1–5, achieved boolean</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Checklist</w:t>
            </w:r>
          </w:p>
        </w:tc>
        <w:tc>
          <w:tcPr>
            <w:tcW w:type="dxa" w:w="2835"/>
            <w:shd w:fill="F2F2F2"/>
            <w:tcMar>
              <w:top w:w="40" w:type="dxa"/>
              <w:left w:w="40" w:type="dxa"/>
              <w:bottom w:w="40" w:type="dxa"/>
              <w:right w:w="40" w:type="dxa"/>
            </w:tcMar>
            <w:vAlign w:val="center"/>
          </w:tcPr>
          <w:p>
            <w:pPr>
              <w:jc w:val="left"/>
            </w:pPr>
            <w:r/>
            <w:r>
              <w:rPr>
                <w:rFonts w:ascii="Calibri" w:hAnsi="Calibri"/>
                <w:b w:val="0"/>
                <w:color w:val="333333"/>
                <w:sz w:val="20"/>
              </w:rPr>
              <w:t>CRM Lesson.instructor_checklist (JSONB)</w:t>
            </w:r>
          </w:p>
        </w:tc>
        <w:tc>
          <w:tcPr>
            <w:tcW w:type="dxa" w:w="5102"/>
            <w:shd w:fill="F2F2F2"/>
            <w:tcMar>
              <w:top w:w="40" w:type="dxa"/>
              <w:left w:w="40" w:type="dxa"/>
              <w:bottom w:w="40" w:type="dxa"/>
              <w:right w:w="40" w:type="dxa"/>
            </w:tcMar>
            <w:vAlign w:val="center"/>
          </w:tcPr>
          <w:p>
            <w:pPr>
              <w:jc w:val="left"/>
            </w:pPr>
            <w:r/>
            <w:r>
              <w:rPr>
                <w:rFonts w:ascii="Calibri" w:hAnsi="Calibri"/>
                <w:b w:val="0"/>
                <w:color w:val="333333"/>
                <w:sz w:val="20"/>
              </w:rPr>
              <w:t>Predefined checklist items per lesson template</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Video</w:t>
            </w:r>
          </w:p>
        </w:tc>
        <w:tc>
          <w:tcPr>
            <w:tcW w:type="dxa" w:w="2835"/>
            <w:shd w:fill="FFFFFF"/>
            <w:tcMar>
              <w:top w:w="40" w:type="dxa"/>
              <w:left w:w="40" w:type="dxa"/>
              <w:bottom w:w="40" w:type="dxa"/>
              <w:right w:w="40" w:type="dxa"/>
            </w:tcMar>
            <w:vAlign w:val="center"/>
          </w:tcPr>
          <w:p>
            <w:pPr>
              <w:jc w:val="left"/>
            </w:pPr>
            <w:r/>
            <w:r>
              <w:rPr>
                <w:rFonts w:ascii="Calibri" w:hAnsi="Calibri"/>
                <w:b w:val="0"/>
                <w:color w:val="333333"/>
                <w:sz w:val="20"/>
              </w:rPr>
              <w:t>CRM Lesson.video_url + video_cached</w:t>
            </w:r>
          </w:p>
        </w:tc>
        <w:tc>
          <w:tcPr>
            <w:tcW w:type="dxa" w:w="5102"/>
            <w:shd w:fill="FFFFFF"/>
            <w:tcMar>
              <w:top w:w="40" w:type="dxa"/>
              <w:left w:w="40" w:type="dxa"/>
              <w:bottom w:w="40" w:type="dxa"/>
              <w:right w:w="40" w:type="dxa"/>
            </w:tcMar>
            <w:vAlign w:val="center"/>
          </w:tcPr>
          <w:p>
            <w:pPr>
              <w:jc w:val="left"/>
            </w:pPr>
            <w:r/>
            <w:r>
              <w:rPr>
                <w:rFonts w:ascii="Calibri" w:hAnsi="Calibri"/>
                <w:b w:val="0"/>
                <w:color w:val="333333"/>
                <w:sz w:val="20"/>
              </w:rPr>
              <w:t>URL to lesson video; cached flag for offline viewing</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Video Watched</w:t>
            </w:r>
          </w:p>
        </w:tc>
        <w:tc>
          <w:tcPr>
            <w:tcW w:type="dxa" w:w="2835"/>
            <w:shd w:fill="F2F2F2"/>
            <w:tcMar>
              <w:top w:w="40" w:type="dxa"/>
              <w:left w:w="40" w:type="dxa"/>
              <w:bottom w:w="40" w:type="dxa"/>
              <w:right w:w="40" w:type="dxa"/>
            </w:tcMar>
            <w:vAlign w:val="center"/>
          </w:tcPr>
          <w:p>
            <w:pPr>
              <w:jc w:val="left"/>
            </w:pPr>
            <w:r/>
            <w:r>
              <w:rPr>
                <w:rFonts w:ascii="Calibri" w:hAnsi="Calibri"/>
                <w:b w:val="0"/>
                <w:color w:val="333333"/>
                <w:sz w:val="20"/>
              </w:rPr>
              <w:t>CRM TrainingSession video fields</w:t>
            </w:r>
          </w:p>
        </w:tc>
        <w:tc>
          <w:tcPr>
            <w:tcW w:type="dxa" w:w="5102"/>
            <w:shd w:fill="F2F2F2"/>
            <w:tcMar>
              <w:top w:w="40" w:type="dxa"/>
              <w:left w:w="40" w:type="dxa"/>
              <w:bottom w:w="40" w:type="dxa"/>
              <w:right w:w="40" w:type="dxa"/>
            </w:tcMar>
            <w:vAlign w:val="center"/>
          </w:tcPr>
          <w:p>
            <w:pPr>
              <w:jc w:val="left"/>
            </w:pPr>
            <w:r/>
            <w:r>
              <w:rPr>
                <w:rFonts w:ascii="Calibri" w:hAnsi="Calibri"/>
                <w:b w:val="0"/>
                <w:color w:val="333333"/>
                <w:sz w:val="20"/>
              </w:rPr>
              <w:t>Tracks video viewed status, cache/invalidate actions</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Assessment</w:t>
            </w:r>
          </w:p>
        </w:tc>
        <w:tc>
          <w:tcPr>
            <w:tcW w:type="dxa" w:w="2835"/>
            <w:shd w:fill="FFFFFF"/>
            <w:tcMar>
              <w:top w:w="40" w:type="dxa"/>
              <w:left w:w="40" w:type="dxa"/>
              <w:bottom w:w="40" w:type="dxa"/>
              <w:right w:w="40" w:type="dxa"/>
            </w:tcMar>
            <w:vAlign w:val="center"/>
          </w:tcPr>
          <w:p>
            <w:pPr>
              <w:jc w:val="left"/>
            </w:pPr>
            <w:r/>
            <w:r>
              <w:rPr>
                <w:rFonts w:ascii="Calibri" w:hAnsi="Calibri"/>
                <w:b w:val="0"/>
                <w:color w:val="333333"/>
                <w:sz w:val="20"/>
              </w:rPr>
              <w:t>CRM Lesson.status (enum)</w:t>
            </w:r>
          </w:p>
        </w:tc>
        <w:tc>
          <w:tcPr>
            <w:tcW w:type="dxa" w:w="5102"/>
            <w:shd w:fill="FFFFFF"/>
            <w:tcMar>
              <w:top w:w="40" w:type="dxa"/>
              <w:left w:w="40" w:type="dxa"/>
              <w:bottom w:w="40" w:type="dxa"/>
              <w:right w:w="40" w:type="dxa"/>
            </w:tcMar>
            <w:vAlign w:val="center"/>
          </w:tcPr>
          <w:p>
            <w:pPr>
              <w:jc w:val="left"/>
            </w:pPr>
            <w:r/>
            <w:r>
              <w:rPr>
                <w:rFonts w:ascii="Calibri" w:hAnsi="Calibri"/>
                <w:b w:val="0"/>
                <w:color w:val="333333"/>
                <w:sz w:val="20"/>
              </w:rPr>
              <w:t>completed / partial / not_started / skipped</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Status</w:t>
            </w:r>
          </w:p>
        </w:tc>
        <w:tc>
          <w:tcPr>
            <w:tcW w:type="dxa" w:w="2835"/>
            <w:shd w:fill="F2F2F2"/>
            <w:tcMar>
              <w:top w:w="40" w:type="dxa"/>
              <w:left w:w="40" w:type="dxa"/>
              <w:bottom w:w="40" w:type="dxa"/>
              <w:right w:w="40" w:type="dxa"/>
            </w:tcMar>
            <w:vAlign w:val="center"/>
          </w:tcPr>
          <w:p>
            <w:pPr>
              <w:jc w:val="left"/>
            </w:pPr>
            <w:r/>
            <w:r>
              <w:rPr>
                <w:rFonts w:ascii="Calibri" w:hAnsi="Calibri"/>
                <w:b w:val="0"/>
                <w:color w:val="333333"/>
                <w:sz w:val="20"/>
              </w:rPr>
              <w:t>CRM Lesson.status + progress tracking</w:t>
            </w:r>
          </w:p>
        </w:tc>
        <w:tc>
          <w:tcPr>
            <w:tcW w:type="dxa" w:w="5102"/>
            <w:shd w:fill="F2F2F2"/>
            <w:tcMar>
              <w:top w:w="40" w:type="dxa"/>
              <w:left w:w="40" w:type="dxa"/>
              <w:bottom w:w="40" w:type="dxa"/>
              <w:right w:w="40" w:type="dxa"/>
            </w:tcMar>
            <w:vAlign w:val="center"/>
          </w:tcPr>
          <w:p>
            <w:pPr>
              <w:jc w:val="left"/>
            </w:pPr>
            <w:r/>
            <w:r>
              <w:rPr>
                <w:rFonts w:ascii="Calibri" w:hAnsi="Calibri"/>
                <w:b w:val="0"/>
                <w:color w:val="333333"/>
                <w:sz w:val="20"/>
              </w:rPr>
              <w:t>Derived from checklist completion percentage</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Session Duration</w:t>
            </w:r>
          </w:p>
        </w:tc>
        <w:tc>
          <w:tcPr>
            <w:tcW w:type="dxa" w:w="2835"/>
            <w:shd w:fill="FFFFFF"/>
            <w:tcMar>
              <w:top w:w="40" w:type="dxa"/>
              <w:left w:w="40" w:type="dxa"/>
              <w:bottom w:w="40" w:type="dxa"/>
              <w:right w:w="40" w:type="dxa"/>
            </w:tcMar>
            <w:vAlign w:val="center"/>
          </w:tcPr>
          <w:p>
            <w:pPr>
              <w:jc w:val="left"/>
            </w:pPr>
            <w:r/>
            <w:r>
              <w:rPr>
                <w:rFonts w:ascii="Calibri" w:hAnsi="Calibri"/>
                <w:b w:val="0"/>
                <w:color w:val="333333"/>
                <w:sz w:val="20"/>
              </w:rPr>
              <w:t>CRM TrainingSession.timer_seconds</w:t>
            </w:r>
          </w:p>
        </w:tc>
        <w:tc>
          <w:tcPr>
            <w:tcW w:type="dxa" w:w="5102"/>
            <w:shd w:fill="FFFFFF"/>
            <w:tcMar>
              <w:top w:w="40" w:type="dxa"/>
              <w:left w:w="40" w:type="dxa"/>
              <w:bottom w:w="40" w:type="dxa"/>
              <w:right w:w="40" w:type="dxa"/>
            </w:tcMar>
            <w:vAlign w:val="center"/>
          </w:tcPr>
          <w:p>
            <w:pPr>
              <w:jc w:val="left"/>
            </w:pPr>
            <w:r/>
            <w:r>
              <w:rPr>
                <w:rFonts w:ascii="Calibri" w:hAnsi="Calibri"/>
                <w:b w:val="0"/>
                <w:color w:val="333333"/>
                <w:sz w:val="20"/>
              </w:rPr>
              <w:t>Timer tracks actual driving time (max 30 min)</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Distance</w:t>
            </w:r>
          </w:p>
        </w:tc>
        <w:tc>
          <w:tcPr>
            <w:tcW w:type="dxa" w:w="2835"/>
            <w:shd w:fill="F2F2F2"/>
            <w:tcMar>
              <w:top w:w="40" w:type="dxa"/>
              <w:left w:w="40" w:type="dxa"/>
              <w:bottom w:w="40" w:type="dxa"/>
              <w:right w:w="40" w:type="dxa"/>
            </w:tcMar>
            <w:vAlign w:val="center"/>
          </w:tcPr>
          <w:p>
            <w:pPr>
              <w:jc w:val="left"/>
            </w:pPr>
            <w:r/>
            <w:r>
              <w:rPr>
                <w:rFonts w:ascii="Calibri" w:hAnsi="Calibri"/>
                <w:b w:val="0"/>
                <w:color w:val="333333"/>
                <w:sz w:val="20"/>
              </w:rPr>
              <w:t>CRM Lesson odometer reading</w:t>
            </w:r>
          </w:p>
        </w:tc>
        <w:tc>
          <w:tcPr>
            <w:tcW w:type="dxa" w:w="5102"/>
            <w:shd w:fill="F2F2F2"/>
            <w:tcMar>
              <w:top w:w="40" w:type="dxa"/>
              <w:left w:w="40" w:type="dxa"/>
              <w:bottom w:w="40" w:type="dxa"/>
              <w:right w:w="40" w:type="dxa"/>
            </w:tcMar>
            <w:vAlign w:val="center"/>
          </w:tcPr>
          <w:p>
            <w:pPr>
              <w:jc w:val="left"/>
            </w:pPr>
            <w:r/>
            <w:r>
              <w:rPr>
                <w:rFonts w:ascii="Calibri" w:hAnsi="Calibri"/>
                <w:b w:val="0"/>
                <w:color w:val="333333"/>
                <w:sz w:val="20"/>
              </w:rPr>
              <w:t>Track distance driven during session (max 3 km)</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Start / End Time</w:t>
            </w:r>
          </w:p>
        </w:tc>
        <w:tc>
          <w:tcPr>
            <w:tcW w:type="dxa" w:w="2835"/>
            <w:shd w:fill="FFFFFF"/>
            <w:tcMar>
              <w:top w:w="40" w:type="dxa"/>
              <w:left w:w="40" w:type="dxa"/>
              <w:bottom w:w="40" w:type="dxa"/>
              <w:right w:w="40" w:type="dxa"/>
            </w:tcMar>
            <w:vAlign w:val="center"/>
          </w:tcPr>
          <w:p>
            <w:pPr>
              <w:jc w:val="left"/>
            </w:pPr>
            <w:r/>
            <w:r>
              <w:rPr>
                <w:rFonts w:ascii="Calibri" w:hAnsi="Calibri"/>
                <w:b w:val="0"/>
                <w:color w:val="333333"/>
                <w:sz w:val="20"/>
              </w:rPr>
              <w:t>CRM TrainingSession.started_at + timer</w:t>
            </w:r>
          </w:p>
        </w:tc>
        <w:tc>
          <w:tcPr>
            <w:tcW w:type="dxa" w:w="5102"/>
            <w:shd w:fill="FFFFFF"/>
            <w:tcMar>
              <w:top w:w="40" w:type="dxa"/>
              <w:left w:w="40" w:type="dxa"/>
              <w:bottom w:w="40" w:type="dxa"/>
              <w:right w:w="40" w:type="dxa"/>
            </w:tcMar>
            <w:vAlign w:val="center"/>
          </w:tcPr>
          <w:p>
            <w:pPr>
              <w:jc w:val="left"/>
            </w:pPr>
            <w:r/>
            <w:r>
              <w:rPr>
                <w:rFonts w:ascii="Calibri" w:hAnsi="Calibri"/>
                <w:b w:val="0"/>
                <w:color w:val="333333"/>
                <w:sz w:val="20"/>
              </w:rPr>
              <w:t>Start time, accumulated timer, end time</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Instructor Notes</w:t>
            </w:r>
          </w:p>
        </w:tc>
        <w:tc>
          <w:tcPr>
            <w:tcW w:type="dxa" w:w="2835"/>
            <w:shd w:fill="F2F2F2"/>
            <w:tcMar>
              <w:top w:w="40" w:type="dxa"/>
              <w:left w:w="40" w:type="dxa"/>
              <w:bottom w:w="40" w:type="dxa"/>
              <w:right w:w="40" w:type="dxa"/>
            </w:tcMar>
            <w:vAlign w:val="center"/>
          </w:tcPr>
          <w:p>
            <w:pPr>
              <w:jc w:val="left"/>
            </w:pPr>
            <w:r/>
            <w:r>
              <w:rPr>
                <w:rFonts w:ascii="Calibri" w:hAnsi="Calibri"/>
                <w:b w:val="0"/>
                <w:color w:val="333333"/>
                <w:sz w:val="20"/>
              </w:rPr>
              <w:t>CRM Lesson.notes (text)</w:t>
            </w:r>
          </w:p>
        </w:tc>
        <w:tc>
          <w:tcPr>
            <w:tcW w:type="dxa" w:w="5102"/>
            <w:shd w:fill="F2F2F2"/>
            <w:tcMar>
              <w:top w:w="40" w:type="dxa"/>
              <w:left w:w="40" w:type="dxa"/>
              <w:bottom w:w="40" w:type="dxa"/>
              <w:right w:w="40" w:type="dxa"/>
            </w:tcMar>
            <w:vAlign w:val="center"/>
          </w:tcPr>
          <w:p>
            <w:pPr>
              <w:jc w:val="left"/>
            </w:pPr>
            <w:r/>
            <w:r>
              <w:rPr>
                <w:rFonts w:ascii="Calibri" w:hAnsi="Calibri"/>
                <w:b w:val="0"/>
                <w:color w:val="333333"/>
                <w:sz w:val="20"/>
              </w:rPr>
              <w:t>Free-text instructor observations per lesson</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Strengths</w:t>
            </w:r>
          </w:p>
        </w:tc>
        <w:tc>
          <w:tcPr>
            <w:tcW w:type="dxa" w:w="2835"/>
            <w:shd w:fill="FFFFFF"/>
            <w:tcMar>
              <w:top w:w="40" w:type="dxa"/>
              <w:left w:w="40" w:type="dxa"/>
              <w:bottom w:w="40" w:type="dxa"/>
              <w:right w:w="40" w:type="dxa"/>
            </w:tcMar>
            <w:vAlign w:val="center"/>
          </w:tcPr>
          <w:p>
            <w:pPr>
              <w:jc w:val="left"/>
            </w:pPr>
            <w:r/>
            <w:r>
              <w:rPr>
                <w:rFonts w:ascii="Calibri" w:hAnsi="Calibri"/>
                <w:b w:val="0"/>
                <w:color w:val="333333"/>
                <w:sz w:val="20"/>
              </w:rPr>
              <w:t>CRM Lesson.strengths (text)</w:t>
            </w:r>
          </w:p>
        </w:tc>
        <w:tc>
          <w:tcPr>
            <w:tcW w:type="dxa" w:w="5102"/>
            <w:shd w:fill="FFFFFF"/>
            <w:tcMar>
              <w:top w:w="40" w:type="dxa"/>
              <w:left w:w="40" w:type="dxa"/>
              <w:bottom w:w="40" w:type="dxa"/>
              <w:right w:w="40" w:type="dxa"/>
            </w:tcMar>
            <w:vAlign w:val="center"/>
          </w:tcPr>
          <w:p>
            <w:pPr>
              <w:jc w:val="left"/>
            </w:pPr>
            <w:r/>
            <w:r>
              <w:rPr>
                <w:rFonts w:ascii="Calibri" w:hAnsi="Calibri"/>
                <w:b w:val="0"/>
                <w:color w:val="333333"/>
                <w:sz w:val="20"/>
              </w:rPr>
              <w:t>Key strengths identified during assessment</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Weaknesses</w:t>
            </w:r>
          </w:p>
        </w:tc>
        <w:tc>
          <w:tcPr>
            <w:tcW w:type="dxa" w:w="2835"/>
            <w:shd w:fill="F2F2F2"/>
            <w:tcMar>
              <w:top w:w="40" w:type="dxa"/>
              <w:left w:w="40" w:type="dxa"/>
              <w:bottom w:w="40" w:type="dxa"/>
              <w:right w:w="40" w:type="dxa"/>
            </w:tcMar>
            <w:vAlign w:val="center"/>
          </w:tcPr>
          <w:p>
            <w:pPr>
              <w:jc w:val="left"/>
            </w:pPr>
            <w:r/>
            <w:r>
              <w:rPr>
                <w:rFonts w:ascii="Calibri" w:hAnsi="Calibri"/>
                <w:b w:val="0"/>
                <w:color w:val="333333"/>
                <w:sz w:val="20"/>
              </w:rPr>
              <w:t>CRM Lesson.weaknesses (text)</w:t>
            </w:r>
          </w:p>
        </w:tc>
        <w:tc>
          <w:tcPr>
            <w:tcW w:type="dxa" w:w="5102"/>
            <w:shd w:fill="F2F2F2"/>
            <w:tcMar>
              <w:top w:w="40" w:type="dxa"/>
              <w:left w:w="40" w:type="dxa"/>
              <w:bottom w:w="40" w:type="dxa"/>
              <w:right w:w="40" w:type="dxa"/>
            </w:tcMar>
            <w:vAlign w:val="center"/>
          </w:tcPr>
          <w:p>
            <w:pPr>
              <w:jc w:val="left"/>
            </w:pPr>
            <w:r/>
            <w:r>
              <w:rPr>
                <w:rFonts w:ascii="Calibri" w:hAnsi="Calibri"/>
                <w:b w:val="0"/>
                <w:color w:val="333333"/>
                <w:sz w:val="20"/>
              </w:rPr>
              <w:t>Areas requiring improvement</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Recommendations</w:t>
            </w:r>
          </w:p>
        </w:tc>
        <w:tc>
          <w:tcPr>
            <w:tcW w:type="dxa" w:w="2835"/>
            <w:shd w:fill="FFFFFF"/>
            <w:tcMar>
              <w:top w:w="40" w:type="dxa"/>
              <w:left w:w="40" w:type="dxa"/>
              <w:bottom w:w="40" w:type="dxa"/>
              <w:right w:w="40" w:type="dxa"/>
            </w:tcMar>
            <w:vAlign w:val="center"/>
          </w:tcPr>
          <w:p>
            <w:pPr>
              <w:jc w:val="left"/>
            </w:pPr>
            <w:r/>
            <w:r>
              <w:rPr>
                <w:rFonts w:ascii="Calibri" w:hAnsi="Calibri"/>
                <w:b w:val="0"/>
                <w:color w:val="333333"/>
                <w:sz w:val="20"/>
              </w:rPr>
              <w:t>CRM Lesson.recommendations (text)</w:t>
            </w:r>
          </w:p>
        </w:tc>
        <w:tc>
          <w:tcPr>
            <w:tcW w:type="dxa" w:w="5102"/>
            <w:shd w:fill="FFFFFF"/>
            <w:tcMar>
              <w:top w:w="40" w:type="dxa"/>
              <w:left w:w="40" w:type="dxa"/>
              <w:bottom w:w="40" w:type="dxa"/>
              <w:right w:w="40" w:type="dxa"/>
            </w:tcMar>
            <w:vAlign w:val="center"/>
          </w:tcPr>
          <w:p>
            <w:pPr>
              <w:jc w:val="left"/>
            </w:pPr>
            <w:r/>
            <w:r>
              <w:rPr>
                <w:rFonts w:ascii="Calibri" w:hAnsi="Calibri"/>
                <w:b w:val="0"/>
                <w:color w:val="333333"/>
                <w:sz w:val="20"/>
              </w:rPr>
              <w:t>Instructor recommendations for next lesson</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Instructor Signature</w:t>
            </w:r>
          </w:p>
        </w:tc>
        <w:tc>
          <w:tcPr>
            <w:tcW w:type="dxa" w:w="2835"/>
            <w:shd w:fill="F2F2F2"/>
            <w:tcMar>
              <w:top w:w="40" w:type="dxa"/>
              <w:left w:w="40" w:type="dxa"/>
              <w:bottom w:w="40" w:type="dxa"/>
              <w:right w:w="40" w:type="dxa"/>
            </w:tcMar>
            <w:vAlign w:val="center"/>
          </w:tcPr>
          <w:p>
            <w:pPr>
              <w:jc w:val="left"/>
            </w:pPr>
            <w:r/>
            <w:r>
              <w:rPr>
                <w:rFonts w:ascii="Calibri" w:hAnsi="Calibri"/>
                <w:b w:val="0"/>
                <w:color w:val="333333"/>
                <w:sz w:val="20"/>
              </w:rPr>
              <w:t>CRM User authentication</w:t>
            </w:r>
          </w:p>
        </w:tc>
        <w:tc>
          <w:tcPr>
            <w:tcW w:type="dxa" w:w="5102"/>
            <w:shd w:fill="F2F2F2"/>
            <w:tcMar>
              <w:top w:w="40" w:type="dxa"/>
              <w:left w:w="40" w:type="dxa"/>
              <w:bottom w:w="40" w:type="dxa"/>
              <w:right w:w="40" w:type="dxa"/>
            </w:tcMar>
            <w:vAlign w:val="center"/>
          </w:tcPr>
          <w:p>
            <w:pPr>
              <w:jc w:val="left"/>
            </w:pPr>
            <w:r/>
            <w:r>
              <w:rPr>
                <w:rFonts w:ascii="Calibri" w:hAnsi="Calibri"/>
                <w:b w:val="0"/>
                <w:color w:val="333333"/>
                <w:sz w:val="20"/>
              </w:rPr>
              <w:t>Instructor confirmed via authenticated session</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Student Signature</w:t>
            </w:r>
          </w:p>
        </w:tc>
        <w:tc>
          <w:tcPr>
            <w:tcW w:type="dxa" w:w="2835"/>
            <w:shd w:fill="FFFFFF"/>
            <w:tcMar>
              <w:top w:w="40" w:type="dxa"/>
              <w:left w:w="40" w:type="dxa"/>
              <w:bottom w:w="40" w:type="dxa"/>
              <w:right w:w="40" w:type="dxa"/>
            </w:tcMar>
            <w:vAlign w:val="center"/>
          </w:tcPr>
          <w:p>
            <w:pPr>
              <w:jc w:val="left"/>
            </w:pPr>
            <w:r/>
            <w:r>
              <w:rPr>
                <w:rFonts w:ascii="Calibri" w:hAnsi="Calibri"/>
                <w:b w:val="0"/>
                <w:color w:val="333333"/>
                <w:sz w:val="20"/>
              </w:rPr>
              <w:t>CRM digital signature field</w:t>
            </w:r>
          </w:p>
        </w:tc>
        <w:tc>
          <w:tcPr>
            <w:tcW w:type="dxa" w:w="5102"/>
            <w:shd w:fill="FFFFFF"/>
            <w:tcMar>
              <w:top w:w="40" w:type="dxa"/>
              <w:left w:w="40" w:type="dxa"/>
              <w:bottom w:w="40" w:type="dxa"/>
              <w:right w:w="40" w:type="dxa"/>
            </w:tcMar>
            <w:vAlign w:val="center"/>
          </w:tcPr>
          <w:p>
            <w:pPr>
              <w:jc w:val="left"/>
            </w:pPr>
            <w:r/>
            <w:r>
              <w:rPr>
                <w:rFonts w:ascii="Calibri" w:hAnsi="Calibri"/>
                <w:b w:val="0"/>
                <w:color w:val="333333"/>
                <w:sz w:val="20"/>
              </w:rPr>
              <w:t>Student acknowledgement captured digitally</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Repeat Required</w:t>
            </w:r>
          </w:p>
        </w:tc>
        <w:tc>
          <w:tcPr>
            <w:tcW w:type="dxa" w:w="2835"/>
            <w:shd w:fill="F2F2F2"/>
            <w:tcMar>
              <w:top w:w="40" w:type="dxa"/>
              <w:left w:w="40" w:type="dxa"/>
              <w:bottom w:w="40" w:type="dxa"/>
              <w:right w:w="40" w:type="dxa"/>
            </w:tcMar>
            <w:vAlign w:val="center"/>
          </w:tcPr>
          <w:p>
            <w:pPr>
              <w:jc w:val="left"/>
            </w:pPr>
            <w:r/>
            <w:r>
              <w:rPr>
                <w:rFonts w:ascii="Calibri" w:hAnsi="Calibri"/>
                <w:b w:val="0"/>
                <w:color w:val="333333"/>
                <w:sz w:val="20"/>
              </w:rPr>
              <w:t>CRM Lesson.repeat_required (boolean)</w:t>
            </w:r>
          </w:p>
        </w:tc>
        <w:tc>
          <w:tcPr>
            <w:tcW w:type="dxa" w:w="5102"/>
            <w:shd w:fill="F2F2F2"/>
            <w:tcMar>
              <w:top w:w="40" w:type="dxa"/>
              <w:left w:w="40" w:type="dxa"/>
              <w:bottom w:w="40" w:type="dxa"/>
              <w:right w:w="40" w:type="dxa"/>
            </w:tcMar>
            <w:vAlign w:val="center"/>
          </w:tcPr>
          <w:p>
            <w:pPr>
              <w:jc w:val="left"/>
            </w:pPr>
            <w:r/>
            <w:r>
              <w:rPr>
                <w:rFonts w:ascii="Calibri" w:hAnsi="Calibri"/>
                <w:b w:val="0"/>
                <w:color w:val="333333"/>
                <w:sz w:val="20"/>
              </w:rPr>
              <w:t>Flag for lesson to be repeated before progression</w:t>
            </w:r>
          </w:p>
        </w:tc>
      </w:tr>
      <w:tr>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Next Lesson</w:t>
            </w:r>
          </w:p>
        </w:tc>
        <w:tc>
          <w:tcPr>
            <w:tcW w:type="dxa" w:w="2835"/>
            <w:shd w:fill="FFFFFF"/>
            <w:tcMar>
              <w:top w:w="40" w:type="dxa"/>
              <w:left w:w="40" w:type="dxa"/>
              <w:bottom w:w="40" w:type="dxa"/>
              <w:right w:w="40" w:type="dxa"/>
            </w:tcMar>
            <w:vAlign w:val="center"/>
          </w:tcPr>
          <w:p>
            <w:pPr>
              <w:jc w:val="left"/>
            </w:pPr>
            <w:r/>
            <w:r>
              <w:rPr>
                <w:rFonts w:ascii="Calibri" w:hAnsi="Calibri"/>
                <w:b w:val="0"/>
                <w:color w:val="333333"/>
                <w:sz w:val="20"/>
              </w:rPr>
              <w:t>CRM LessonPlan.next_lesson_id (FK)</w:t>
            </w:r>
          </w:p>
        </w:tc>
        <w:tc>
          <w:tcPr>
            <w:tcW w:type="dxa" w:w="5102"/>
            <w:shd w:fill="FFFFFF"/>
            <w:tcMar>
              <w:top w:w="40" w:type="dxa"/>
              <w:left w:w="40" w:type="dxa"/>
              <w:bottom w:w="40" w:type="dxa"/>
              <w:right w:w="40" w:type="dxa"/>
            </w:tcMar>
            <w:vAlign w:val="center"/>
          </w:tcPr>
          <w:p>
            <w:pPr>
              <w:jc w:val="left"/>
            </w:pPr>
            <w:r/>
            <w:r>
              <w:rPr>
                <w:rFonts w:ascii="Calibri" w:hAnsi="Calibri"/>
                <w:b w:val="0"/>
                <w:color w:val="333333"/>
                <w:sz w:val="20"/>
              </w:rPr>
              <w:t>Auto-computed based on completion status</w:t>
            </w:r>
          </w:p>
        </w:tc>
      </w:tr>
      <w:tr>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Progress Dashboard</w:t>
            </w:r>
          </w:p>
        </w:tc>
        <w:tc>
          <w:tcPr>
            <w:tcW w:type="dxa" w:w="2835"/>
            <w:shd w:fill="F2F2F2"/>
            <w:tcMar>
              <w:top w:w="40" w:type="dxa"/>
              <w:left w:w="40" w:type="dxa"/>
              <w:bottom w:w="40" w:type="dxa"/>
              <w:right w:w="40" w:type="dxa"/>
            </w:tcMar>
            <w:vAlign w:val="center"/>
          </w:tcPr>
          <w:p>
            <w:pPr>
              <w:jc w:val="left"/>
            </w:pPr>
            <w:r/>
            <w:r>
              <w:rPr>
                <w:rFonts w:ascii="Calibri" w:hAnsi="Calibri"/>
                <w:b w:val="0"/>
                <w:color w:val="333333"/>
                <w:sz w:val="20"/>
              </w:rPr>
              <w:t>CRM Consultation profile page</w:t>
            </w:r>
          </w:p>
        </w:tc>
        <w:tc>
          <w:tcPr>
            <w:tcW w:type="dxa" w:w="5102"/>
            <w:shd w:fill="F2F2F2"/>
            <w:tcMar>
              <w:top w:w="40" w:type="dxa"/>
              <w:left w:w="40" w:type="dxa"/>
              <w:bottom w:w="40" w:type="dxa"/>
              <w:right w:w="40" w:type="dxa"/>
            </w:tcMar>
            <w:vAlign w:val="center"/>
          </w:tcPr>
          <w:p>
            <w:pPr>
              <w:jc w:val="left"/>
            </w:pPr>
            <w:r/>
            <w:r>
              <w:rPr>
                <w:rFonts w:ascii="Calibri" w:hAnsi="Calibri"/>
                <w:b w:val="0"/>
                <w:color w:val="333333"/>
                <w:sz w:val="20"/>
              </w:rPr>
              <w:t>Real-time progress bar per cart item / student</w:t>
            </w:r>
          </w:p>
        </w:tc>
      </w:tr>
    </w:tbl>
    <w:p>
      <w:r>
        <w:rPr>
          <w:rFonts w:ascii="Segoe UI Symbol" w:hAnsi="Segoe UI Symbol"/>
          <w:sz w:val="24"/>
        </w:rPr>
        <w:t xml:space="preserve">✔️ </w:t>
      </w:r>
      <w:r>
        <w:rPr>
          <w:rFonts w:ascii="Calibri" w:hAnsi="Calibri"/>
          <w:sz w:val="22"/>
        </w:rPr>
        <w:t xml:space="preserve"> All 22 curriculum elements are mapped to corresponding CRM fields.</w:t>
      </w:r>
    </w:p>
    <w:p>
      <w:r>
        <w:rPr>
          <w:rFonts w:ascii="Segoe UI Symbol" w:hAnsi="Segoe UI Symbol"/>
          <w:sz w:val="24"/>
        </w:rPr>
        <w:t xml:space="preserve">✔️ </w:t>
      </w:r>
      <w:r>
        <w:rPr>
          <w:rFonts w:ascii="Calibri" w:hAnsi="Calibri"/>
          <w:sz w:val="22"/>
        </w:rPr>
        <w:t xml:space="preserve"> The CRM is designed to mirror the curriculum workflow exactly.</w:t>
      </w:r>
    </w:p>
    <w:p>
      <w:r>
        <w:rPr>
          <w:rFonts w:ascii="Segoe UI Symbol" w:hAnsi="Segoe UI Symbol"/>
          <w:sz w:val="24"/>
        </w:rPr>
        <w:t xml:space="preserve">✔️ </w:t>
      </w:r>
      <w:r>
        <w:rPr>
          <w:rFonts w:ascii="Calibri" w:hAnsi="Calibri"/>
          <w:sz w:val="22"/>
        </w:rPr>
        <w:t xml:space="preserve"> Training sessions, skills, and lesson plan modules are already implemented in the current CRM.</w:t>
      </w:r>
    </w:p>
    <w:p>
      <w:r>
        <w:br w:type="page"/>
      </w:r>
    </w:p>
    <w:p>
      <w:pPr>
        <w:pStyle w:val="Heading1"/>
      </w:pPr>
      <w:r>
        <w:t>10. CRM Workflow Diagram</w:t>
      </w:r>
    </w:p>
    <w:p>
      <w:r>
        <w:rPr>
          <w:rFonts w:ascii="Calibri" w:hAnsi="Calibri"/>
          <w:sz w:val="22"/>
        </w:rPr>
        <w:t>The following workflow illustrates the complete student journey from package purchase through to licensing test readiness, as managed by the Driving School CRM. Each step corresponds to specific CRM modules and actions.</w:t>
      </w:r>
    </w:p>
    <w:p/>
    <w:p>
      <w:pPr>
        <w:spacing w:before="40" w:after="40"/>
        <w:jc w:val="center"/>
      </w:pPr>
    </w:p>
    <w:tbl>
      <w:tblPr>
        <w:tblW w:type="auto" w:w="0"/>
        <w:jc w:val="center"/>
        <w:tblLook w:firstColumn="1" w:firstRow="1" w:lastColumn="0" w:lastRow="0" w:noHBand="0" w:noVBand="1" w:val="04A0"/>
      </w:tblPr>
      <w:tblGrid>
        <w:gridCol w:w="9072"/>
      </w:tblGrid>
      <w:tr>
        <w:tc>
          <w:tcPr>
            <w:tcW w:type="dxa" w:w="10205"/>
            <w:shd w:fill="008080"/>
            <w:tcMar>
              <w:top w:w="40" w:type="dxa"/>
              <w:left w:w="40" w:type="dxa"/>
              <w:bottom w:w="40" w:type="dxa"/>
              <w:right w:w="40" w:type="dxa"/>
            </w:tcMar>
            <w:vAlign w:val="center"/>
          </w:tcPr>
          <w:p>
            <w:pPr>
              <w:jc w:val="center"/>
            </w:pPr>
            <w:r/>
            <w:r>
              <w:rPr>
                <w:rFonts w:ascii="Calibri" w:hAnsi="Calibri"/>
                <w:b/>
                <w:color w:val="FFFFFF"/>
                <w:sz w:val="24"/>
              </w:rPr>
              <w:t>PACKAGE PURCHASED</w:t>
            </w:r>
          </w:p>
        </w:tc>
      </w:tr>
    </w:tbl>
    <w:p>
      <w:pPr>
        <w:spacing w:before="80" w:after="80"/>
        <w:jc w:val="center"/>
      </w:pPr>
      <w:r>
        <w:rPr>
          <w:rFonts w:ascii="Segoe UI Symbol" w:hAnsi="Segoe UI Symbol"/>
          <w:color w:val="D4AF37"/>
          <w:sz w:val="40"/>
        </w:rPr>
        <w:t>↓</w:t>
      </w:r>
    </w:p>
    <w:p>
      <w:pPr>
        <w:spacing w:before="40" w:after="40"/>
        <w:jc w:val="center"/>
      </w:pPr>
    </w:p>
    <w:tbl>
      <w:tblPr>
        <w:tblW w:type="auto" w:w="0"/>
        <w:jc w:val="center"/>
        <w:tblLook w:firstColumn="1" w:firstRow="1" w:lastColumn="0" w:lastRow="0" w:noHBand="0" w:noVBand="1" w:val="04A0"/>
      </w:tblPr>
      <w:tblGrid>
        <w:gridCol w:w="9072"/>
      </w:tblGrid>
      <w:tr>
        <w:tc>
          <w:tcPr>
            <w:tcW w:type="dxa" w:w="10205"/>
            <w:shd w:fill="008080"/>
            <w:tcMar>
              <w:top w:w="40" w:type="dxa"/>
              <w:left w:w="40" w:type="dxa"/>
              <w:bottom w:w="40" w:type="dxa"/>
              <w:right w:w="40" w:type="dxa"/>
            </w:tcMar>
            <w:vAlign w:val="center"/>
          </w:tcPr>
          <w:p>
            <w:pPr>
              <w:jc w:val="center"/>
            </w:pPr>
            <w:r/>
            <w:r>
              <w:rPr>
                <w:rFonts w:ascii="Calibri" w:hAnsi="Calibri"/>
                <w:b/>
                <w:color w:val="FFFFFF"/>
                <w:sz w:val="24"/>
              </w:rPr>
              <w:t>TRAINING TEMPLATE SELECTED</w:t>
            </w:r>
          </w:p>
        </w:tc>
      </w:tr>
    </w:tbl>
    <w:p>
      <w:pPr>
        <w:spacing w:before="80" w:after="80"/>
        <w:jc w:val="center"/>
      </w:pPr>
      <w:r>
        <w:rPr>
          <w:rFonts w:ascii="Segoe UI Symbol" w:hAnsi="Segoe UI Symbol"/>
          <w:color w:val="D4AF37"/>
          <w:sz w:val="40"/>
        </w:rPr>
        <w:t>↓</w:t>
      </w:r>
    </w:p>
    <w:p>
      <w:pPr>
        <w:spacing w:before="40" w:after="40"/>
        <w:jc w:val="center"/>
      </w:pPr>
    </w:p>
    <w:tbl>
      <w:tblPr>
        <w:tblW w:type="auto" w:w="0"/>
        <w:jc w:val="center"/>
        <w:tblLook w:firstColumn="1" w:firstRow="1" w:lastColumn="0" w:lastRow="0" w:noHBand="0" w:noVBand="1" w:val="04A0"/>
      </w:tblPr>
      <w:tblGrid>
        <w:gridCol w:w="9072"/>
      </w:tblGrid>
      <w:tr>
        <w:tc>
          <w:tcPr>
            <w:tcW w:type="dxa" w:w="10205"/>
            <w:shd w:fill="008080"/>
            <w:tcMar>
              <w:top w:w="40" w:type="dxa"/>
              <w:left w:w="40" w:type="dxa"/>
              <w:bottom w:w="40" w:type="dxa"/>
              <w:right w:w="40" w:type="dxa"/>
            </w:tcMar>
            <w:vAlign w:val="center"/>
          </w:tcPr>
          <w:p>
            <w:pPr>
              <w:jc w:val="center"/>
            </w:pPr>
            <w:r/>
            <w:r>
              <w:rPr>
                <w:rFonts w:ascii="Calibri" w:hAnsi="Calibri"/>
                <w:b/>
                <w:color w:val="FFFFFF"/>
                <w:sz w:val="24"/>
              </w:rPr>
              <w:t>STUDENT TRAINING PLAN GENERATED</w:t>
            </w:r>
          </w:p>
        </w:tc>
      </w:tr>
    </w:tbl>
    <w:p>
      <w:pPr>
        <w:spacing w:before="80" w:after="80"/>
        <w:jc w:val="center"/>
      </w:pPr>
      <w:r>
        <w:rPr>
          <w:rFonts w:ascii="Segoe UI Symbol" w:hAnsi="Segoe UI Symbol"/>
          <w:color w:val="D4AF37"/>
          <w:sz w:val="40"/>
        </w:rPr>
        <w:t>↓</w:t>
      </w:r>
    </w:p>
    <w:p>
      <w:pPr>
        <w:spacing w:before="40" w:after="40"/>
        <w:jc w:val="center"/>
      </w:pPr>
    </w:p>
    <w:tbl>
      <w:tblPr>
        <w:tblW w:type="auto" w:w="0"/>
        <w:jc w:val="center"/>
        <w:tblLook w:firstColumn="1" w:firstRow="1" w:lastColumn="0" w:lastRow="0" w:noHBand="0" w:noVBand="1" w:val="04A0"/>
      </w:tblPr>
      <w:tblGrid>
        <w:gridCol w:w="9072"/>
      </w:tblGrid>
      <w:tr>
        <w:tc>
          <w:tcPr>
            <w:tcW w:type="dxa" w:w="10205"/>
            <w:shd w:fill="008080"/>
            <w:tcMar>
              <w:top w:w="40" w:type="dxa"/>
              <w:left w:w="40" w:type="dxa"/>
              <w:bottom w:w="40" w:type="dxa"/>
              <w:right w:w="40" w:type="dxa"/>
            </w:tcMar>
            <w:vAlign w:val="center"/>
          </w:tcPr>
          <w:p>
            <w:pPr>
              <w:jc w:val="center"/>
            </w:pPr>
            <w:r/>
            <w:r>
              <w:rPr>
                <w:rFonts w:ascii="Calibri" w:hAnsi="Calibri"/>
                <w:b/>
                <w:color w:val="FFFFFF"/>
                <w:sz w:val="24"/>
              </w:rPr>
              <w:t>DAILY LESSON</w:t>
            </w:r>
          </w:p>
        </w:tc>
      </w:tr>
    </w:tbl>
    <w:p>
      <w:pPr>
        <w:spacing w:before="80" w:after="80"/>
        <w:jc w:val="center"/>
      </w:pPr>
      <w:r>
        <w:rPr>
          <w:rFonts w:ascii="Segoe UI Symbol" w:hAnsi="Segoe UI Symbol"/>
          <w:color w:val="D4AF37"/>
          <w:sz w:val="40"/>
        </w:rPr>
        <w:t>↓</w:t>
      </w:r>
    </w:p>
    <w:p>
      <w:pPr>
        <w:spacing w:before="40" w:after="40"/>
        <w:jc w:val="center"/>
      </w:pPr>
    </w:p>
    <w:tbl>
      <w:tblPr>
        <w:tblW w:type="auto" w:w="0"/>
        <w:jc w:val="center"/>
        <w:tblLook w:firstColumn="1" w:firstRow="1" w:lastColumn="0" w:lastRow="0" w:noHBand="0" w:noVBand="1" w:val="04A0"/>
      </w:tblPr>
      <w:tblGrid>
        <w:gridCol w:w="9072"/>
      </w:tblGrid>
      <w:tr>
        <w:tc>
          <w:tcPr>
            <w:tcW w:type="dxa" w:w="10205"/>
            <w:shd w:fill="008080"/>
            <w:tcMar>
              <w:top w:w="40" w:type="dxa"/>
              <w:left w:w="40" w:type="dxa"/>
              <w:bottom w:w="40" w:type="dxa"/>
              <w:right w:w="40" w:type="dxa"/>
            </w:tcMar>
            <w:vAlign w:val="center"/>
          </w:tcPr>
          <w:p>
            <w:pPr>
              <w:jc w:val="center"/>
            </w:pPr>
            <w:r/>
            <w:r>
              <w:rPr>
                <w:rFonts w:ascii="Calibri" w:hAnsi="Calibri"/>
                <w:b/>
                <w:color w:val="FFFFFF"/>
                <w:sz w:val="24"/>
              </w:rPr>
              <w:t>VIDEO VIEWED</w:t>
            </w:r>
          </w:p>
        </w:tc>
      </w:tr>
    </w:tbl>
    <w:p>
      <w:pPr>
        <w:spacing w:before="80" w:after="80"/>
        <w:jc w:val="center"/>
      </w:pPr>
      <w:r>
        <w:rPr>
          <w:rFonts w:ascii="Segoe UI Symbol" w:hAnsi="Segoe UI Symbol"/>
          <w:color w:val="D4AF37"/>
          <w:sz w:val="40"/>
        </w:rPr>
        <w:t>↓</w:t>
      </w:r>
    </w:p>
    <w:p>
      <w:pPr>
        <w:spacing w:before="40" w:after="40"/>
        <w:jc w:val="center"/>
      </w:pPr>
    </w:p>
    <w:tbl>
      <w:tblPr>
        <w:tblW w:type="auto" w:w="0"/>
        <w:jc w:val="center"/>
        <w:tblLook w:firstColumn="1" w:firstRow="1" w:lastColumn="0" w:lastRow="0" w:noHBand="0" w:noVBand="1" w:val="04A0"/>
      </w:tblPr>
      <w:tblGrid>
        <w:gridCol w:w="9072"/>
      </w:tblGrid>
      <w:tr>
        <w:tc>
          <w:tcPr>
            <w:tcW w:type="dxa" w:w="10205"/>
            <w:shd w:fill="008080"/>
            <w:tcMar>
              <w:top w:w="40" w:type="dxa"/>
              <w:left w:w="40" w:type="dxa"/>
              <w:bottom w:w="40" w:type="dxa"/>
              <w:right w:w="40" w:type="dxa"/>
            </w:tcMar>
            <w:vAlign w:val="center"/>
          </w:tcPr>
          <w:p>
            <w:pPr>
              <w:jc w:val="center"/>
            </w:pPr>
            <w:r/>
            <w:r>
              <w:rPr>
                <w:rFonts w:ascii="Calibri" w:hAnsi="Calibri"/>
                <w:b/>
                <w:color w:val="FFFFFF"/>
                <w:sz w:val="24"/>
              </w:rPr>
              <w:t>INSTRUCTOR CHECKLIST</w:t>
            </w:r>
          </w:p>
        </w:tc>
      </w:tr>
    </w:tbl>
    <w:p>
      <w:pPr>
        <w:spacing w:before="80" w:after="80"/>
        <w:jc w:val="center"/>
      </w:pPr>
      <w:r>
        <w:rPr>
          <w:rFonts w:ascii="Segoe UI Symbol" w:hAnsi="Segoe UI Symbol"/>
          <w:color w:val="D4AF37"/>
          <w:sz w:val="40"/>
        </w:rPr>
        <w:t>↓</w:t>
      </w:r>
    </w:p>
    <w:p>
      <w:pPr>
        <w:spacing w:before="40" w:after="40"/>
        <w:jc w:val="center"/>
      </w:pPr>
    </w:p>
    <w:tbl>
      <w:tblPr>
        <w:tblW w:type="auto" w:w="0"/>
        <w:jc w:val="center"/>
        <w:tblLook w:firstColumn="1" w:firstRow="1" w:lastColumn="0" w:lastRow="0" w:noHBand="0" w:noVBand="1" w:val="04A0"/>
      </w:tblPr>
      <w:tblGrid>
        <w:gridCol w:w="9072"/>
      </w:tblGrid>
      <w:tr>
        <w:tc>
          <w:tcPr>
            <w:tcW w:type="dxa" w:w="10205"/>
            <w:shd w:fill="008080"/>
            <w:tcMar>
              <w:top w:w="40" w:type="dxa"/>
              <w:left w:w="40" w:type="dxa"/>
              <w:bottom w:w="40" w:type="dxa"/>
              <w:right w:w="40" w:type="dxa"/>
            </w:tcMar>
            <w:vAlign w:val="center"/>
          </w:tcPr>
          <w:p>
            <w:pPr>
              <w:jc w:val="center"/>
            </w:pPr>
            <w:r/>
            <w:r>
              <w:rPr>
                <w:rFonts w:ascii="Calibri" w:hAnsi="Calibri"/>
                <w:b/>
                <w:color w:val="FFFFFF"/>
                <w:sz w:val="24"/>
              </w:rPr>
              <w:t>COMPETENCIES ACHIEVED</w:t>
            </w:r>
          </w:p>
        </w:tc>
      </w:tr>
    </w:tbl>
    <w:p>
      <w:pPr>
        <w:spacing w:before="80" w:after="80"/>
        <w:jc w:val="center"/>
      </w:pPr>
      <w:r>
        <w:rPr>
          <w:rFonts w:ascii="Segoe UI Symbol" w:hAnsi="Segoe UI Symbol"/>
          <w:color w:val="D4AF37"/>
          <w:sz w:val="40"/>
        </w:rPr>
        <w:t>↓</w:t>
      </w:r>
    </w:p>
    <w:p>
      <w:pPr>
        <w:spacing w:before="40" w:after="40"/>
        <w:jc w:val="center"/>
      </w:pPr>
    </w:p>
    <w:tbl>
      <w:tblPr>
        <w:tblW w:type="auto" w:w="0"/>
        <w:jc w:val="center"/>
        <w:tblLook w:firstColumn="1" w:firstRow="1" w:lastColumn="0" w:lastRow="0" w:noHBand="0" w:noVBand="1" w:val="04A0"/>
      </w:tblPr>
      <w:tblGrid>
        <w:gridCol w:w="9072"/>
      </w:tblGrid>
      <w:tr>
        <w:tc>
          <w:tcPr>
            <w:tcW w:type="dxa" w:w="10205"/>
            <w:shd w:fill="008080"/>
            <w:tcMar>
              <w:top w:w="40" w:type="dxa"/>
              <w:left w:w="40" w:type="dxa"/>
              <w:bottom w:w="40" w:type="dxa"/>
              <w:right w:w="40" w:type="dxa"/>
            </w:tcMar>
            <w:vAlign w:val="center"/>
          </w:tcPr>
          <w:p>
            <w:pPr>
              <w:jc w:val="center"/>
            </w:pPr>
            <w:r/>
            <w:r>
              <w:rPr>
                <w:rFonts w:ascii="Calibri" w:hAnsi="Calibri"/>
                <w:b/>
                <w:color w:val="FFFFFF"/>
                <w:sz w:val="24"/>
              </w:rPr>
              <w:t>LESSON COMPLETED</w:t>
            </w:r>
          </w:p>
        </w:tc>
      </w:tr>
    </w:tbl>
    <w:p>
      <w:pPr>
        <w:spacing w:before="80" w:after="80"/>
        <w:jc w:val="center"/>
      </w:pPr>
      <w:r>
        <w:rPr>
          <w:rFonts w:ascii="Segoe UI Symbol" w:hAnsi="Segoe UI Symbol"/>
          <w:color w:val="D4AF37"/>
          <w:sz w:val="40"/>
        </w:rPr>
        <w:t>↓</w:t>
      </w:r>
    </w:p>
    <w:p>
      <w:pPr>
        <w:spacing w:before="40" w:after="40"/>
        <w:jc w:val="center"/>
      </w:pPr>
    </w:p>
    <w:tbl>
      <w:tblPr>
        <w:tblW w:type="auto" w:w="0"/>
        <w:jc w:val="center"/>
        <w:tblLook w:firstColumn="1" w:firstRow="1" w:lastColumn="0" w:lastRow="0" w:noHBand="0" w:noVBand="1" w:val="04A0"/>
      </w:tblPr>
      <w:tblGrid>
        <w:gridCol w:w="9072"/>
      </w:tblGrid>
      <w:tr>
        <w:tc>
          <w:tcPr>
            <w:tcW w:type="dxa" w:w="10205"/>
            <w:shd w:fill="008080"/>
            <w:tcMar>
              <w:top w:w="40" w:type="dxa"/>
              <w:left w:w="40" w:type="dxa"/>
              <w:bottom w:w="40" w:type="dxa"/>
              <w:right w:w="40" w:type="dxa"/>
            </w:tcMar>
            <w:vAlign w:val="center"/>
          </w:tcPr>
          <w:p>
            <w:pPr>
              <w:jc w:val="center"/>
            </w:pPr>
            <w:r/>
            <w:r>
              <w:rPr>
                <w:rFonts w:ascii="Calibri" w:hAnsi="Calibri"/>
                <w:b/>
                <w:color w:val="FFFFFF"/>
                <w:sz w:val="24"/>
              </w:rPr>
              <w:t>PROGRESS DASHBOARD UPDATED</w:t>
            </w:r>
          </w:p>
        </w:tc>
      </w:tr>
    </w:tbl>
    <w:p>
      <w:pPr>
        <w:spacing w:before="80" w:after="80"/>
        <w:jc w:val="center"/>
      </w:pPr>
      <w:r>
        <w:rPr>
          <w:rFonts w:ascii="Segoe UI Symbol" w:hAnsi="Segoe UI Symbol"/>
          <w:color w:val="D4AF37"/>
          <w:sz w:val="40"/>
        </w:rPr>
        <w:t>↓</w:t>
      </w:r>
    </w:p>
    <w:p>
      <w:pPr>
        <w:spacing w:before="40" w:after="40"/>
        <w:jc w:val="center"/>
      </w:pPr>
    </w:p>
    <w:tbl>
      <w:tblPr>
        <w:tblW w:type="auto" w:w="0"/>
        <w:jc w:val="center"/>
        <w:tblLook w:firstColumn="1" w:firstRow="1" w:lastColumn="0" w:lastRow="0" w:noHBand="0" w:noVBand="1" w:val="04A0"/>
      </w:tblPr>
      <w:tblGrid>
        <w:gridCol w:w="9072"/>
      </w:tblGrid>
      <w:tr>
        <w:tc>
          <w:tcPr>
            <w:tcW w:type="dxa" w:w="10205"/>
            <w:shd w:fill="008080"/>
            <w:tcMar>
              <w:top w:w="40" w:type="dxa"/>
              <w:left w:w="40" w:type="dxa"/>
              <w:bottom w:w="40" w:type="dxa"/>
              <w:right w:w="40" w:type="dxa"/>
            </w:tcMar>
            <w:vAlign w:val="center"/>
          </w:tcPr>
          <w:p>
            <w:pPr>
              <w:jc w:val="center"/>
            </w:pPr>
            <w:r/>
            <w:r>
              <w:rPr>
                <w:rFonts w:ascii="Calibri" w:hAnsi="Calibri"/>
                <w:b/>
                <w:color w:val="FFFFFF"/>
                <w:sz w:val="24"/>
              </w:rPr>
              <w:t>STUDENT READY FOR LICENSING TEST</w:t>
            </w:r>
          </w:p>
        </w:tc>
      </w:tr>
    </w:tbl>
    <w:p/>
    <w:tbl>
      <w:tblPr>
        <w:tblStyle w:val="TableGrid"/>
        <w:tblW w:type="auto" w:w="0"/>
        <w:tblLook w:firstColumn="1" w:firstRow="1" w:lastColumn="0" w:lastRow="0" w:noHBand="0" w:noVBand="1" w:val="04A0"/>
      </w:tblPr>
      <w:tblGrid>
        <w:gridCol w:w="9072"/>
      </w:tblGrid>
      <w:tr>
        <w:tc>
          <w:tcPr>
            <w:tcW w:type="dxa" w:w="9072"/>
            <w:shd w:fill="FFF8E1"/>
            <w:tcBorders>
              <w:top w:val="single" w:sz="12" w:color="D4AF37" w:space="0"/>
              <w:left w:val="single" w:sz="12" w:color="D4AF37" w:space="0"/>
              <w:bottom w:val="single" w:sz="12" w:color="D4AF37" w:space="0"/>
              <w:right w:val="single" w:sz="12" w:color="D4AF37" w:space="0"/>
            </w:tcBorders>
          </w:tcPr>
          <w:p>
            <w:r>
              <w:rPr>
                <w:rFonts w:ascii="Calibri" w:hAnsi="Calibri"/>
                <w:b/>
                <w:color w:val="B8961E"/>
                <w:sz w:val="20"/>
              </w:rPr>
              <w:t xml:space="preserve">ℹ️  INSTRUCTOR TIP: </w:t>
            </w:r>
            <w:r>
              <w:rPr>
                <w:rFonts w:ascii="Calibri" w:hAnsi="Calibri"/>
                <w:sz w:val="20"/>
              </w:rPr>
              <w:t>The CRM workflow ensures no step is skipped. If a lesson is not completed (competencies not achieved), the workflow loops back to "Daily Lesson" until the student passes.</w:t>
            </w:r>
          </w:p>
        </w:tc>
      </w:tr>
    </w:tbl>
    <w:p/>
    <w:p>
      <w:r>
        <w:br w:type="page"/>
      </w:r>
    </w:p>
    <w:p>
      <w:pPr>
        <w:pStyle w:val="Heading1"/>
      </w:pPr>
      <w:r>
        <w:t>11. Appendix</w:t>
      </w:r>
    </w:p>
    <w:p>
      <w:pPr>
        <w:pStyle w:val="Heading2"/>
      </w:pPr>
      <w:r>
        <w:t>Appendix A: Daily Vehicle Inspection Checklist</w:t>
      </w:r>
    </w:p>
    <w:p>
      <w:r>
        <w:rPr>
          <w:rFonts w:ascii="Calibri" w:hAnsi="Calibri"/>
          <w:i/>
          <w:sz w:val="22"/>
        </w:rPr>
        <w:t>This checklist must be completed by the student under instructor supervision at the start of each practical lesson.</w:t>
      </w:r>
    </w:p>
    <w:p/>
    <w:tbl>
      <w:tblPr>
        <w:tblStyle w:val="TableGrid"/>
        <w:tblW w:type="auto" w:w="0"/>
        <w:jc w:val="center"/>
        <w:tblLook w:firstColumn="1" w:firstRow="1" w:lastColumn="0" w:lastRow="0" w:noHBand="0" w:noVBand="1" w:val="04A0"/>
      </w:tblPr>
      <w:tblGrid>
        <w:gridCol w:w="4536"/>
        <w:gridCol w:w="4536"/>
      </w:tblGrid>
      <w:tr>
        <w:tc>
          <w:tcPr>
            <w:tcW w:type="dxa" w:w="9071"/>
            <w:shd w:fill="008080"/>
            <w:tcMar>
              <w:top w:w="40" w:type="dxa"/>
              <w:left w:w="40" w:type="dxa"/>
              <w:bottom w:w="40" w:type="dxa"/>
              <w:right w:w="40" w:type="dxa"/>
            </w:tcMar>
            <w:vAlign w:val="center"/>
          </w:tcPr>
          <w:p>
            <w:pPr>
              <w:jc w:val="center"/>
            </w:pPr>
            <w:r/>
            <w:r>
              <w:rPr>
                <w:rFonts w:ascii="Calibri" w:hAnsi="Calibri"/>
                <w:b/>
                <w:color w:val="FFFFFF"/>
                <w:sz w:val="20"/>
              </w:rPr>
              <w:t>Inspection Item</w:t>
            </w:r>
          </w:p>
        </w:tc>
        <w:tc>
          <w:tcPr>
            <w:tcW w:type="dxa" w:w="1134"/>
            <w:shd w:fill="008080"/>
            <w:tcMar>
              <w:top w:w="40" w:type="dxa"/>
              <w:left w:w="40" w:type="dxa"/>
              <w:bottom w:w="40" w:type="dxa"/>
              <w:right w:w="40" w:type="dxa"/>
            </w:tcMar>
            <w:vAlign w:val="center"/>
          </w:tcPr>
          <w:p>
            <w:pPr>
              <w:jc w:val="center"/>
            </w:pPr>
            <w:r/>
            <w:r>
              <w:rPr>
                <w:rFonts w:ascii="Calibri" w:hAnsi="Calibri"/>
                <w:b/>
                <w:color w:val="FFFFFF"/>
                <w:sz w:val="20"/>
              </w:rPr>
              <w:t>Check</w:t>
            </w:r>
          </w:p>
        </w:tc>
      </w:tr>
      <w:tr>
        <w:tc>
          <w:tcPr>
            <w:tcW w:type="dxa" w:w="9071"/>
            <w:shd w:fill="F2F2F2"/>
            <w:tcMar>
              <w:top w:w="40" w:type="dxa"/>
              <w:left w:w="40" w:type="dxa"/>
              <w:bottom w:w="40" w:type="dxa"/>
              <w:right w:w="40" w:type="dxa"/>
            </w:tcMar>
            <w:vAlign w:val="center"/>
          </w:tcPr>
          <w:p>
            <w:pPr>
              <w:jc w:val="left"/>
            </w:pPr>
            <w:r/>
            <w:r>
              <w:rPr>
                <w:rFonts w:ascii="Calibri" w:hAnsi="Calibri"/>
                <w:b w:val="0"/>
                <w:color w:val="333333"/>
                <w:sz w:val="20"/>
              </w:rPr>
              <w:t>Exterior Walk-Around</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r>
          </w:p>
        </w:tc>
      </w:tr>
      <w:tr>
        <w:tc>
          <w:tcPr>
            <w:tcW w:type="dxa" w:w="9071"/>
            <w:shd w:fill="FFFFFF"/>
            <w:tcMar>
              <w:top w:w="40" w:type="dxa"/>
              <w:left w:w="40" w:type="dxa"/>
              <w:bottom w:w="40" w:type="dxa"/>
              <w:right w:w="40" w:type="dxa"/>
            </w:tcMar>
            <w:vAlign w:val="center"/>
          </w:tcPr>
          <w:p>
            <w:pPr>
              <w:jc w:val="left"/>
            </w:pPr>
            <w:r/>
            <w:r>
              <w:rPr>
                <w:rFonts w:ascii="Calibri" w:hAnsi="Calibri"/>
                <w:b w:val="0"/>
                <w:color w:val="333333"/>
                <w:sz w:val="20"/>
              </w:rPr>
              <w:t>Tyre condition (cracks, bulges, tread depth)</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w:t>
            </w:r>
          </w:p>
        </w:tc>
      </w:tr>
      <w:tr>
        <w:tc>
          <w:tcPr>
            <w:tcW w:type="dxa" w:w="9071"/>
            <w:shd w:fill="F2F2F2"/>
            <w:tcMar>
              <w:top w:w="40" w:type="dxa"/>
              <w:left w:w="40" w:type="dxa"/>
              <w:bottom w:w="40" w:type="dxa"/>
              <w:right w:w="40" w:type="dxa"/>
            </w:tcMar>
            <w:vAlign w:val="center"/>
          </w:tcPr>
          <w:p>
            <w:pPr>
              <w:jc w:val="left"/>
            </w:pPr>
            <w:r/>
            <w:r>
              <w:rPr>
                <w:rFonts w:ascii="Calibri" w:hAnsi="Calibri"/>
                <w:b w:val="0"/>
                <w:color w:val="333333"/>
                <w:sz w:val="20"/>
              </w:rPr>
              <w:t>Tyre pressure (visual inspection)</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w:t>
            </w:r>
          </w:p>
        </w:tc>
      </w:tr>
      <w:tr>
        <w:tc>
          <w:tcPr>
            <w:tcW w:type="dxa" w:w="9071"/>
            <w:shd w:fill="FFFFFF"/>
            <w:tcMar>
              <w:top w:w="40" w:type="dxa"/>
              <w:left w:w="40" w:type="dxa"/>
              <w:bottom w:w="40" w:type="dxa"/>
              <w:right w:w="40" w:type="dxa"/>
            </w:tcMar>
            <w:vAlign w:val="center"/>
          </w:tcPr>
          <w:p>
            <w:pPr>
              <w:jc w:val="left"/>
            </w:pPr>
            <w:r/>
            <w:r>
              <w:rPr>
                <w:rFonts w:ascii="Calibri" w:hAnsi="Calibri"/>
                <w:b w:val="0"/>
                <w:color w:val="333333"/>
                <w:sz w:val="20"/>
              </w:rPr>
              <w:t>Headlights (low and high beam)</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w:t>
            </w:r>
          </w:p>
        </w:tc>
      </w:tr>
      <w:tr>
        <w:tc>
          <w:tcPr>
            <w:tcW w:type="dxa" w:w="9071"/>
            <w:shd w:fill="F2F2F2"/>
            <w:tcMar>
              <w:top w:w="40" w:type="dxa"/>
              <w:left w:w="40" w:type="dxa"/>
              <w:bottom w:w="40" w:type="dxa"/>
              <w:right w:w="40" w:type="dxa"/>
            </w:tcMar>
            <w:vAlign w:val="center"/>
          </w:tcPr>
          <w:p>
            <w:pPr>
              <w:jc w:val="left"/>
            </w:pPr>
            <w:r/>
            <w:r>
              <w:rPr>
                <w:rFonts w:ascii="Calibri" w:hAnsi="Calibri"/>
                <w:b w:val="0"/>
                <w:color w:val="333333"/>
                <w:sz w:val="20"/>
              </w:rPr>
              <w:t>Tail lights</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w:t>
            </w:r>
          </w:p>
        </w:tc>
      </w:tr>
      <w:tr>
        <w:tc>
          <w:tcPr>
            <w:tcW w:type="dxa" w:w="9071"/>
            <w:shd w:fill="FFFFFF"/>
            <w:tcMar>
              <w:top w:w="40" w:type="dxa"/>
              <w:left w:w="40" w:type="dxa"/>
              <w:bottom w:w="40" w:type="dxa"/>
              <w:right w:w="40" w:type="dxa"/>
            </w:tcMar>
            <w:vAlign w:val="center"/>
          </w:tcPr>
          <w:p>
            <w:pPr>
              <w:jc w:val="left"/>
            </w:pPr>
            <w:r/>
            <w:r>
              <w:rPr>
                <w:rFonts w:ascii="Calibri" w:hAnsi="Calibri"/>
                <w:b w:val="0"/>
                <w:color w:val="333333"/>
                <w:sz w:val="20"/>
              </w:rPr>
              <w:t>Brake lights</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w:t>
            </w:r>
          </w:p>
        </w:tc>
      </w:tr>
      <w:tr>
        <w:tc>
          <w:tcPr>
            <w:tcW w:type="dxa" w:w="9071"/>
            <w:shd w:fill="F2F2F2"/>
            <w:tcMar>
              <w:top w:w="40" w:type="dxa"/>
              <w:left w:w="40" w:type="dxa"/>
              <w:bottom w:w="40" w:type="dxa"/>
              <w:right w:w="40" w:type="dxa"/>
            </w:tcMar>
            <w:vAlign w:val="center"/>
          </w:tcPr>
          <w:p>
            <w:pPr>
              <w:jc w:val="left"/>
            </w:pPr>
            <w:r/>
            <w:r>
              <w:rPr>
                <w:rFonts w:ascii="Calibri" w:hAnsi="Calibri"/>
                <w:b w:val="0"/>
                <w:color w:val="333333"/>
                <w:sz w:val="20"/>
              </w:rPr>
              <w:t>Left turn indicator</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w:t>
            </w:r>
          </w:p>
        </w:tc>
      </w:tr>
      <w:tr>
        <w:tc>
          <w:tcPr>
            <w:tcW w:type="dxa" w:w="9071"/>
            <w:shd w:fill="FFFFFF"/>
            <w:tcMar>
              <w:top w:w="40" w:type="dxa"/>
              <w:left w:w="40" w:type="dxa"/>
              <w:bottom w:w="40" w:type="dxa"/>
              <w:right w:w="40" w:type="dxa"/>
            </w:tcMar>
            <w:vAlign w:val="center"/>
          </w:tcPr>
          <w:p>
            <w:pPr>
              <w:jc w:val="left"/>
            </w:pPr>
            <w:r/>
            <w:r>
              <w:rPr>
                <w:rFonts w:ascii="Calibri" w:hAnsi="Calibri"/>
                <w:b w:val="0"/>
                <w:color w:val="333333"/>
                <w:sz w:val="20"/>
              </w:rPr>
              <w:t>Right turn indicator</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w:t>
            </w:r>
          </w:p>
        </w:tc>
      </w:tr>
      <w:tr>
        <w:tc>
          <w:tcPr>
            <w:tcW w:type="dxa" w:w="9071"/>
            <w:shd w:fill="F2F2F2"/>
            <w:tcMar>
              <w:top w:w="40" w:type="dxa"/>
              <w:left w:w="40" w:type="dxa"/>
              <w:bottom w:w="40" w:type="dxa"/>
              <w:right w:w="40" w:type="dxa"/>
            </w:tcMar>
            <w:vAlign w:val="center"/>
          </w:tcPr>
          <w:p>
            <w:pPr>
              <w:jc w:val="left"/>
            </w:pPr>
            <w:r/>
            <w:r>
              <w:rPr>
                <w:rFonts w:ascii="Calibri" w:hAnsi="Calibri"/>
                <w:b w:val="0"/>
                <w:color w:val="333333"/>
                <w:sz w:val="20"/>
              </w:rPr>
              <w:t>Hazard warning lights</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w:t>
            </w:r>
          </w:p>
        </w:tc>
      </w:tr>
      <w:tr>
        <w:tc>
          <w:tcPr>
            <w:tcW w:type="dxa" w:w="9071"/>
            <w:shd w:fill="FFFFFF"/>
            <w:tcMar>
              <w:top w:w="40" w:type="dxa"/>
              <w:left w:w="40" w:type="dxa"/>
              <w:bottom w:w="40" w:type="dxa"/>
              <w:right w:w="40" w:type="dxa"/>
            </w:tcMar>
            <w:vAlign w:val="center"/>
          </w:tcPr>
          <w:p>
            <w:pPr>
              <w:jc w:val="left"/>
            </w:pPr>
            <w:r/>
            <w:r>
              <w:rPr>
                <w:rFonts w:ascii="Calibri" w:hAnsi="Calibri"/>
                <w:b w:val="0"/>
                <w:color w:val="333333"/>
                <w:sz w:val="20"/>
              </w:rPr>
              <w:t>Number plate (clean and legible)</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w:t>
            </w:r>
          </w:p>
        </w:tc>
      </w:tr>
      <w:tr>
        <w:tc>
          <w:tcPr>
            <w:tcW w:type="dxa" w:w="9071"/>
            <w:shd w:fill="F2F2F2"/>
            <w:tcMar>
              <w:top w:w="40" w:type="dxa"/>
              <w:left w:w="40" w:type="dxa"/>
              <w:bottom w:w="40" w:type="dxa"/>
              <w:right w:w="40" w:type="dxa"/>
            </w:tcMar>
            <w:vAlign w:val="center"/>
          </w:tcPr>
          <w:p>
            <w:pPr>
              <w:jc w:val="left"/>
            </w:pPr>
            <w:r/>
            <w:r>
              <w:rPr>
                <w:rFonts w:ascii="Calibri" w:hAnsi="Calibri"/>
                <w:b w:val="0"/>
                <w:color w:val="333333"/>
                <w:sz w:val="20"/>
              </w:rPr>
              <w:t>Engine Compartment</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r>
          </w:p>
        </w:tc>
      </w:tr>
      <w:tr>
        <w:tc>
          <w:tcPr>
            <w:tcW w:type="dxa" w:w="9071"/>
            <w:shd w:fill="FFFFFF"/>
            <w:tcMar>
              <w:top w:w="40" w:type="dxa"/>
              <w:left w:w="40" w:type="dxa"/>
              <w:bottom w:w="40" w:type="dxa"/>
              <w:right w:w="40" w:type="dxa"/>
            </w:tcMar>
            <w:vAlign w:val="center"/>
          </w:tcPr>
          <w:p>
            <w:pPr>
              <w:jc w:val="left"/>
            </w:pPr>
            <w:r/>
            <w:r>
              <w:rPr>
                <w:rFonts w:ascii="Calibri" w:hAnsi="Calibri"/>
                <w:b w:val="0"/>
                <w:color w:val="333333"/>
                <w:sz w:val="20"/>
              </w:rPr>
              <w:t>Engine oil level (dipstick check)</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w:t>
            </w:r>
          </w:p>
        </w:tc>
      </w:tr>
      <w:tr>
        <w:tc>
          <w:tcPr>
            <w:tcW w:type="dxa" w:w="9071"/>
            <w:shd w:fill="F2F2F2"/>
            <w:tcMar>
              <w:top w:w="40" w:type="dxa"/>
              <w:left w:w="40" w:type="dxa"/>
              <w:bottom w:w="40" w:type="dxa"/>
              <w:right w:w="40" w:type="dxa"/>
            </w:tcMar>
            <w:vAlign w:val="center"/>
          </w:tcPr>
          <w:p>
            <w:pPr>
              <w:jc w:val="left"/>
            </w:pPr>
            <w:r/>
            <w:r>
              <w:rPr>
                <w:rFonts w:ascii="Calibri" w:hAnsi="Calibri"/>
                <w:b w:val="0"/>
                <w:color w:val="333333"/>
                <w:sz w:val="20"/>
              </w:rPr>
              <w:t>Coolant level (reservoir check)</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w:t>
            </w:r>
          </w:p>
        </w:tc>
      </w:tr>
      <w:tr>
        <w:tc>
          <w:tcPr>
            <w:tcW w:type="dxa" w:w="9071"/>
            <w:shd w:fill="FFFFFF"/>
            <w:tcMar>
              <w:top w:w="40" w:type="dxa"/>
              <w:left w:w="40" w:type="dxa"/>
              <w:bottom w:w="40" w:type="dxa"/>
              <w:right w:w="40" w:type="dxa"/>
            </w:tcMar>
            <w:vAlign w:val="center"/>
          </w:tcPr>
          <w:p>
            <w:pPr>
              <w:jc w:val="left"/>
            </w:pPr>
            <w:r/>
            <w:r>
              <w:rPr>
                <w:rFonts w:ascii="Calibri" w:hAnsi="Calibri"/>
                <w:b w:val="0"/>
                <w:color w:val="333333"/>
                <w:sz w:val="20"/>
              </w:rPr>
              <w:t>Brake fluid level</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w:t>
            </w:r>
          </w:p>
        </w:tc>
      </w:tr>
      <w:tr>
        <w:tc>
          <w:tcPr>
            <w:tcW w:type="dxa" w:w="9071"/>
            <w:shd w:fill="F2F2F2"/>
            <w:tcMar>
              <w:top w:w="40" w:type="dxa"/>
              <w:left w:w="40" w:type="dxa"/>
              <w:bottom w:w="40" w:type="dxa"/>
              <w:right w:w="40" w:type="dxa"/>
            </w:tcMar>
            <w:vAlign w:val="center"/>
          </w:tcPr>
          <w:p>
            <w:pPr>
              <w:jc w:val="left"/>
            </w:pPr>
            <w:r/>
            <w:r>
              <w:rPr>
                <w:rFonts w:ascii="Calibri" w:hAnsi="Calibri"/>
                <w:b w:val="0"/>
                <w:color w:val="333333"/>
                <w:sz w:val="20"/>
              </w:rPr>
              <w:t>Windshield washer fluid level</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w:t>
            </w:r>
          </w:p>
        </w:tc>
      </w:tr>
      <w:tr>
        <w:tc>
          <w:tcPr>
            <w:tcW w:type="dxa" w:w="9071"/>
            <w:shd w:fill="FFFFFF"/>
            <w:tcMar>
              <w:top w:w="40" w:type="dxa"/>
              <w:left w:w="40" w:type="dxa"/>
              <w:bottom w:w="40" w:type="dxa"/>
              <w:right w:w="40" w:type="dxa"/>
            </w:tcMar>
            <w:vAlign w:val="center"/>
          </w:tcPr>
          <w:p>
            <w:pPr>
              <w:jc w:val="left"/>
            </w:pPr>
            <w:r/>
            <w:r>
              <w:rPr>
                <w:rFonts w:ascii="Calibri" w:hAnsi="Calibri"/>
                <w:b w:val="0"/>
                <w:color w:val="333333"/>
                <w:sz w:val="20"/>
              </w:rPr>
              <w:t>Interior Checks</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r>
          </w:p>
        </w:tc>
      </w:tr>
      <w:tr>
        <w:tc>
          <w:tcPr>
            <w:tcW w:type="dxa" w:w="9071"/>
            <w:shd w:fill="F2F2F2"/>
            <w:tcMar>
              <w:top w:w="40" w:type="dxa"/>
              <w:left w:w="40" w:type="dxa"/>
              <w:bottom w:w="40" w:type="dxa"/>
              <w:right w:w="40" w:type="dxa"/>
            </w:tcMar>
            <w:vAlign w:val="center"/>
          </w:tcPr>
          <w:p>
            <w:pPr>
              <w:jc w:val="left"/>
            </w:pPr>
            <w:r/>
            <w:r>
              <w:rPr>
                <w:rFonts w:ascii="Calibri" w:hAnsi="Calibri"/>
                <w:b w:val="0"/>
                <w:color w:val="333333"/>
                <w:sz w:val="20"/>
              </w:rPr>
              <w:t>Horn operation</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w:t>
            </w:r>
          </w:p>
        </w:tc>
      </w:tr>
      <w:tr>
        <w:tc>
          <w:tcPr>
            <w:tcW w:type="dxa" w:w="9071"/>
            <w:shd w:fill="FFFFFF"/>
            <w:tcMar>
              <w:top w:w="40" w:type="dxa"/>
              <w:left w:w="40" w:type="dxa"/>
              <w:bottom w:w="40" w:type="dxa"/>
              <w:right w:w="40" w:type="dxa"/>
            </w:tcMar>
            <w:vAlign w:val="center"/>
          </w:tcPr>
          <w:p>
            <w:pPr>
              <w:jc w:val="left"/>
            </w:pPr>
            <w:r/>
            <w:r>
              <w:rPr>
                <w:rFonts w:ascii="Calibri" w:hAnsi="Calibri"/>
                <w:b w:val="0"/>
                <w:color w:val="333333"/>
                <w:sz w:val="20"/>
              </w:rPr>
              <w:t>Windshield wipers (front and rear)</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w:t>
            </w:r>
          </w:p>
        </w:tc>
      </w:tr>
      <w:tr>
        <w:tc>
          <w:tcPr>
            <w:tcW w:type="dxa" w:w="9071"/>
            <w:shd w:fill="F2F2F2"/>
            <w:tcMar>
              <w:top w:w="40" w:type="dxa"/>
              <w:left w:w="40" w:type="dxa"/>
              <w:bottom w:w="40" w:type="dxa"/>
              <w:right w:w="40" w:type="dxa"/>
            </w:tcMar>
            <w:vAlign w:val="center"/>
          </w:tcPr>
          <w:p>
            <w:pPr>
              <w:jc w:val="left"/>
            </w:pPr>
            <w:r/>
            <w:r>
              <w:rPr>
                <w:rFonts w:ascii="Calibri" w:hAnsi="Calibri"/>
                <w:b w:val="0"/>
                <w:color w:val="333333"/>
                <w:sz w:val="20"/>
              </w:rPr>
              <w:t>Washer jets (front and rear)</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w:t>
            </w:r>
          </w:p>
        </w:tc>
      </w:tr>
      <w:tr>
        <w:tc>
          <w:tcPr>
            <w:tcW w:type="dxa" w:w="9071"/>
            <w:shd w:fill="FFFFFF"/>
            <w:tcMar>
              <w:top w:w="40" w:type="dxa"/>
              <w:left w:w="40" w:type="dxa"/>
              <w:bottom w:w="40" w:type="dxa"/>
              <w:right w:w="40" w:type="dxa"/>
            </w:tcMar>
            <w:vAlign w:val="center"/>
          </w:tcPr>
          <w:p>
            <w:pPr>
              <w:jc w:val="left"/>
            </w:pPr>
            <w:r/>
            <w:r>
              <w:rPr>
                <w:rFonts w:ascii="Calibri" w:hAnsi="Calibri"/>
                <w:b w:val="0"/>
                <w:color w:val="333333"/>
                <w:sz w:val="20"/>
              </w:rPr>
              <w:t>Seat adjustment (all positions)</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w:t>
            </w:r>
          </w:p>
        </w:tc>
      </w:tr>
      <w:tr>
        <w:tc>
          <w:tcPr>
            <w:tcW w:type="dxa" w:w="9071"/>
            <w:shd w:fill="F2F2F2"/>
            <w:tcMar>
              <w:top w:w="40" w:type="dxa"/>
              <w:left w:w="40" w:type="dxa"/>
              <w:bottom w:w="40" w:type="dxa"/>
              <w:right w:w="40" w:type="dxa"/>
            </w:tcMar>
            <w:vAlign w:val="center"/>
          </w:tcPr>
          <w:p>
            <w:pPr>
              <w:jc w:val="left"/>
            </w:pPr>
            <w:r/>
            <w:r>
              <w:rPr>
                <w:rFonts w:ascii="Calibri" w:hAnsi="Calibri"/>
                <w:b w:val="0"/>
                <w:color w:val="333333"/>
                <w:sz w:val="20"/>
              </w:rPr>
              <w:t>Steering wheel adjustment</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w:t>
            </w:r>
          </w:p>
        </w:tc>
      </w:tr>
      <w:tr>
        <w:tc>
          <w:tcPr>
            <w:tcW w:type="dxa" w:w="9071"/>
            <w:shd w:fill="FFFFFF"/>
            <w:tcMar>
              <w:top w:w="40" w:type="dxa"/>
              <w:left w:w="40" w:type="dxa"/>
              <w:bottom w:w="40" w:type="dxa"/>
              <w:right w:w="40" w:type="dxa"/>
            </w:tcMar>
            <w:vAlign w:val="center"/>
          </w:tcPr>
          <w:p>
            <w:pPr>
              <w:jc w:val="left"/>
            </w:pPr>
            <w:r/>
            <w:r>
              <w:rPr>
                <w:rFonts w:ascii="Calibri" w:hAnsi="Calibri"/>
                <w:b w:val="0"/>
                <w:color w:val="333333"/>
                <w:sz w:val="20"/>
              </w:rPr>
              <w:t>Mirror adjustment (interior and side)</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w:t>
            </w:r>
          </w:p>
        </w:tc>
      </w:tr>
      <w:tr>
        <w:tc>
          <w:tcPr>
            <w:tcW w:type="dxa" w:w="9071"/>
            <w:shd w:fill="F2F2F2"/>
            <w:tcMar>
              <w:top w:w="40" w:type="dxa"/>
              <w:left w:w="40" w:type="dxa"/>
              <w:bottom w:w="40" w:type="dxa"/>
              <w:right w:w="40" w:type="dxa"/>
            </w:tcMar>
            <w:vAlign w:val="center"/>
          </w:tcPr>
          <w:p>
            <w:pPr>
              <w:jc w:val="left"/>
            </w:pPr>
            <w:r/>
            <w:r>
              <w:rPr>
                <w:rFonts w:ascii="Calibri" w:hAnsi="Calibri"/>
                <w:b w:val="0"/>
                <w:color w:val="333333"/>
                <w:sz w:val="20"/>
              </w:rPr>
              <w:t>Seatbelt (driver and passenger)</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w:t>
            </w:r>
          </w:p>
        </w:tc>
      </w:tr>
      <w:tr>
        <w:tc>
          <w:tcPr>
            <w:tcW w:type="dxa" w:w="9071"/>
            <w:shd w:fill="FFFFFF"/>
            <w:tcMar>
              <w:top w:w="40" w:type="dxa"/>
              <w:left w:w="40" w:type="dxa"/>
              <w:bottom w:w="40" w:type="dxa"/>
              <w:right w:w="40" w:type="dxa"/>
            </w:tcMar>
            <w:vAlign w:val="center"/>
          </w:tcPr>
          <w:p>
            <w:pPr>
              <w:jc w:val="left"/>
            </w:pPr>
            <w:r/>
            <w:r>
              <w:rPr>
                <w:rFonts w:ascii="Calibri" w:hAnsi="Calibri"/>
                <w:b w:val="0"/>
                <w:color w:val="333333"/>
                <w:sz w:val="20"/>
              </w:rPr>
              <w:t>Handbrake operation</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w:t>
            </w:r>
          </w:p>
        </w:tc>
      </w:tr>
      <w:tr>
        <w:tc>
          <w:tcPr>
            <w:tcW w:type="dxa" w:w="9071"/>
            <w:shd w:fill="F2F2F2"/>
            <w:tcMar>
              <w:top w:w="40" w:type="dxa"/>
              <w:left w:w="40" w:type="dxa"/>
              <w:bottom w:w="40" w:type="dxa"/>
              <w:right w:w="40" w:type="dxa"/>
            </w:tcMar>
            <w:vAlign w:val="center"/>
          </w:tcPr>
          <w:p>
            <w:pPr>
              <w:jc w:val="left"/>
            </w:pPr>
            <w:r/>
            <w:r>
              <w:rPr>
                <w:rFonts w:ascii="Calibri" w:hAnsi="Calibri"/>
                <w:b w:val="0"/>
                <w:color w:val="333333"/>
                <w:sz w:val="20"/>
              </w:rPr>
              <w:t>Gear selection (all positions)</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w:t>
            </w:r>
          </w:p>
        </w:tc>
      </w:tr>
      <w:tr>
        <w:tc>
          <w:tcPr>
            <w:tcW w:type="dxa" w:w="9071"/>
            <w:shd w:fill="FFFFFF"/>
            <w:tcMar>
              <w:top w:w="40" w:type="dxa"/>
              <w:left w:w="40" w:type="dxa"/>
              <w:bottom w:w="40" w:type="dxa"/>
              <w:right w:w="40" w:type="dxa"/>
            </w:tcMar>
            <w:vAlign w:val="center"/>
          </w:tcPr>
          <w:p>
            <w:pPr>
              <w:jc w:val="left"/>
            </w:pPr>
            <w:r/>
            <w:r>
              <w:rPr>
                <w:rFonts w:ascii="Calibri" w:hAnsi="Calibri"/>
                <w:b w:val="0"/>
                <w:color w:val="333333"/>
                <w:sz w:val="20"/>
              </w:rPr>
              <w:t>Dashboard warning lights (self-check on ignition)</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w:t>
            </w:r>
          </w:p>
        </w:tc>
      </w:tr>
    </w:tbl>
    <w:p/>
    <w:p>
      <w:r>
        <w:rPr>
          <w:rFonts w:ascii="Calibri" w:hAnsi="Calibri"/>
          <w:sz w:val="20"/>
        </w:rPr>
        <w:t>Student Signature: ________________________  Date: ____________</w:t>
      </w:r>
    </w:p>
    <w:p>
      <w:r>
        <w:rPr>
          <w:rFonts w:ascii="Calibri" w:hAnsi="Calibri"/>
          <w:sz w:val="20"/>
        </w:rPr>
        <w:t>Instructor Signature: ______________________  Date: ____________</w:t>
      </w:r>
    </w:p>
    <w:p/>
    <w:tbl>
      <w:tblPr>
        <w:tblStyle w:val="TableGrid"/>
        <w:tblW w:type="auto" w:w="0"/>
        <w:tblLook w:firstColumn="1" w:firstRow="1" w:lastColumn="0" w:lastRow="0" w:noHBand="0" w:noVBand="1" w:val="04A0"/>
      </w:tblPr>
      <w:tblGrid>
        <w:gridCol w:w="9072"/>
      </w:tblGrid>
      <w:tr>
        <w:tc>
          <w:tcPr>
            <w:tcW w:type="dxa" w:w="9072"/>
            <w:shd w:fill="FFF0F0"/>
            <w:tcBorders>
              <w:top w:val="single" w:sz="12" w:color="CC3333" w:space="0"/>
              <w:left w:val="single" w:sz="12" w:color="CC3333" w:space="0"/>
              <w:bottom w:val="single" w:sz="12" w:color="CC3333" w:space="0"/>
              <w:right w:val="single" w:sz="12" w:color="CC3333" w:space="0"/>
            </w:tcBorders>
          </w:tcPr>
          <w:p>
            <w:r>
              <w:rPr>
                <w:rFonts w:ascii="Calibri" w:hAnsi="Calibri"/>
                <w:b/>
                <w:color w:val="CC3333"/>
                <w:sz w:val="20"/>
              </w:rPr>
              <w:t xml:space="preserve">⚠️  IMPORTANT SAFETY: </w:t>
            </w:r>
            <w:r>
              <w:rPr>
                <w:rFonts w:ascii="Calibri" w:hAnsi="Calibri"/>
                <w:sz w:val="20"/>
              </w:rPr>
              <w:t>Never operate a vehicle that fails any safety inspection item. Any failed item must be reported to the fleet manager immediately and rectified before the vehicle is used for training.</w:t>
            </w:r>
          </w:p>
        </w:tc>
      </w:tr>
    </w:tbl>
    <w:p/>
    <w:p>
      <w:r>
        <w:br w:type="page"/>
      </w:r>
    </w:p>
    <w:p>
      <w:pPr>
        <w:pStyle w:val="Heading2"/>
      </w:pPr>
      <w:r>
        <w:t>Appendix B: Cockpit Drill Checklist (DSSSM)</w:t>
      </w:r>
    </w:p>
    <w:p>
      <w:r>
        <w:rPr>
          <w:rFonts w:ascii="Calibri" w:hAnsi="Calibri"/>
          <w:i/>
          <w:sz w:val="22"/>
        </w:rPr>
        <w:t>The DSSSM (Doors, Seat, Steering, Seatbelt, Mirrors) cockpit drill must be performed at the start of every practical lesson.</w:t>
      </w:r>
    </w:p>
    <w:p/>
    <w:tbl>
      <w:tblPr>
        <w:tblStyle w:val="TableGrid"/>
        <w:tblW w:type="auto" w:w="0"/>
        <w:jc w:val="center"/>
        <w:tblLook w:firstColumn="1" w:firstRow="1" w:lastColumn="0" w:lastRow="0" w:noHBand="0" w:noVBand="1" w:val="04A0"/>
      </w:tblPr>
      <w:tblGrid>
        <w:gridCol w:w="4536"/>
        <w:gridCol w:w="4536"/>
      </w:tblGrid>
      <w:tr>
        <w:tc>
          <w:tcPr>
            <w:tcW w:type="dxa" w:w="5669"/>
            <w:shd w:fill="008080"/>
            <w:tcMar>
              <w:top w:w="40" w:type="dxa"/>
              <w:left w:w="40" w:type="dxa"/>
              <w:bottom w:w="40" w:type="dxa"/>
              <w:right w:w="40" w:type="dxa"/>
            </w:tcMar>
            <w:vAlign w:val="center"/>
          </w:tcPr>
          <w:p>
            <w:pPr>
              <w:jc w:val="center"/>
            </w:pPr>
            <w:r/>
            <w:r>
              <w:rPr>
                <w:rFonts w:ascii="Calibri" w:hAnsi="Calibri"/>
                <w:b/>
                <w:color w:val="FFFFFF"/>
                <w:sz w:val="20"/>
              </w:rPr>
              <w:t>Step</w:t>
            </w:r>
          </w:p>
        </w:tc>
        <w:tc>
          <w:tcPr>
            <w:tcW w:type="dxa" w:w="4535"/>
            <w:shd w:fill="008080"/>
            <w:tcMar>
              <w:top w:w="40" w:type="dxa"/>
              <w:left w:w="40" w:type="dxa"/>
              <w:bottom w:w="40" w:type="dxa"/>
              <w:right w:w="40" w:type="dxa"/>
            </w:tcMar>
            <w:vAlign w:val="center"/>
          </w:tcPr>
          <w:p>
            <w:pPr>
              <w:jc w:val="center"/>
            </w:pPr>
            <w:r/>
            <w:r>
              <w:rPr>
                <w:rFonts w:ascii="Calibri" w:hAnsi="Calibri"/>
                <w:b/>
                <w:color w:val="FFFFFF"/>
                <w:sz w:val="20"/>
              </w:rPr>
              <w:t>Check</w:t>
            </w:r>
          </w:p>
        </w:tc>
      </w:tr>
      <w:tr>
        <w:tc>
          <w:tcPr>
            <w:tcW w:type="dxa" w:w="5669"/>
            <w:shd w:fill="F2F2F2"/>
            <w:tcMar>
              <w:top w:w="40" w:type="dxa"/>
              <w:left w:w="40" w:type="dxa"/>
              <w:bottom w:w="40" w:type="dxa"/>
              <w:right w:w="40" w:type="dxa"/>
            </w:tcMar>
            <w:vAlign w:val="center"/>
          </w:tcPr>
          <w:p>
            <w:pPr>
              <w:jc w:val="left"/>
            </w:pPr>
            <w:r/>
            <w:r>
              <w:rPr>
                <w:rFonts w:ascii="Calibri" w:hAnsi="Calibri"/>
                <w:b w:val="0"/>
                <w:color w:val="333333"/>
                <w:sz w:val="20"/>
              </w:rPr>
              <w:t>D — DOORS</w:t>
            </w:r>
          </w:p>
        </w:tc>
        <w:tc>
          <w:tcPr>
            <w:tcW w:type="dxa" w:w="4535"/>
            <w:shd w:fill="F2F2F2"/>
            <w:tcMar>
              <w:top w:w="40" w:type="dxa"/>
              <w:left w:w="40" w:type="dxa"/>
              <w:bottom w:w="40" w:type="dxa"/>
              <w:right w:w="40" w:type="dxa"/>
            </w:tcMar>
            <w:vAlign w:val="center"/>
          </w:tcPr>
          <w:p>
            <w:pPr>
              <w:jc w:val="left"/>
            </w:pPr>
            <w:r/>
            <w:r>
              <w:rPr>
                <w:rFonts w:ascii="Calibri" w:hAnsi="Calibri"/>
                <w:b w:val="0"/>
                <w:color w:val="333333"/>
                <w:sz w:val="20"/>
              </w:rPr>
              <w:t>Ensuring all doors are properly closed and locked; red lights on dashboard off</w:t>
            </w:r>
          </w:p>
        </w:tc>
      </w:tr>
      <w:tr>
        <w:tc>
          <w:tcPr>
            <w:tcW w:type="dxa" w:w="5669"/>
            <w:shd w:fill="FFFFFF"/>
            <w:tcMar>
              <w:top w:w="40" w:type="dxa"/>
              <w:left w:w="40" w:type="dxa"/>
              <w:bottom w:w="40" w:type="dxa"/>
              <w:right w:w="40" w:type="dxa"/>
            </w:tcMar>
            <w:vAlign w:val="center"/>
          </w:tcPr>
          <w:p>
            <w:pPr>
              <w:jc w:val="left"/>
            </w:pPr>
            <w:r/>
            <w:r>
              <w:rPr>
                <w:rFonts w:ascii="Calibri" w:hAnsi="Calibri"/>
                <w:b w:val="0"/>
                <w:color w:val="333333"/>
                <w:sz w:val="20"/>
              </w:rPr>
              <w:t>✔  All doors closed securely</w:t>
            </w:r>
          </w:p>
        </w:tc>
        <w:tc>
          <w:tcPr>
            <w:tcW w:type="dxa" w:w="4535"/>
            <w:shd w:fill="FFFFFF"/>
            <w:tcMar>
              <w:top w:w="40" w:type="dxa"/>
              <w:left w:w="40" w:type="dxa"/>
              <w:bottom w:w="40" w:type="dxa"/>
              <w:right w:w="40" w:type="dxa"/>
            </w:tcMar>
            <w:vAlign w:val="center"/>
          </w:tcPr>
          <w:p>
            <w:pPr>
              <w:jc w:val="left"/>
            </w:pPr>
            <w:r/>
            <w:r>
              <w:rPr>
                <w:rFonts w:ascii="Calibri" w:hAnsi="Calibri"/>
                <w:b w:val="0"/>
                <w:color w:val="333333"/>
                <w:sz w:val="20"/>
              </w:rPr>
              <w:t>☐</w:t>
            </w:r>
          </w:p>
        </w:tc>
      </w:tr>
      <w:tr>
        <w:tc>
          <w:tcPr>
            <w:tcW w:type="dxa" w:w="5669"/>
            <w:shd w:fill="F2F2F2"/>
            <w:tcMar>
              <w:top w:w="40" w:type="dxa"/>
              <w:left w:w="40" w:type="dxa"/>
              <w:bottom w:w="40" w:type="dxa"/>
              <w:right w:w="40" w:type="dxa"/>
            </w:tcMar>
            <w:vAlign w:val="center"/>
          </w:tcPr>
          <w:p>
            <w:pPr>
              <w:jc w:val="left"/>
            </w:pPr>
            <w:r/>
            <w:r>
              <w:rPr>
                <w:rFonts w:ascii="Calibri" w:hAnsi="Calibri"/>
                <w:b w:val="0"/>
                <w:color w:val="333333"/>
                <w:sz w:val="20"/>
              </w:rPr>
              <w:t>✔  Dashboard door indicator off</w:t>
            </w:r>
          </w:p>
        </w:tc>
        <w:tc>
          <w:tcPr>
            <w:tcW w:type="dxa" w:w="4535"/>
            <w:shd w:fill="F2F2F2"/>
            <w:tcMar>
              <w:top w:w="40" w:type="dxa"/>
              <w:left w:w="40" w:type="dxa"/>
              <w:bottom w:w="40" w:type="dxa"/>
              <w:right w:w="40" w:type="dxa"/>
            </w:tcMar>
            <w:vAlign w:val="center"/>
          </w:tcPr>
          <w:p>
            <w:pPr>
              <w:jc w:val="left"/>
            </w:pPr>
            <w:r/>
            <w:r>
              <w:rPr>
                <w:rFonts w:ascii="Calibri" w:hAnsi="Calibri"/>
                <w:b w:val="0"/>
                <w:color w:val="333333"/>
                <w:sz w:val="20"/>
              </w:rPr>
              <w:t>☐</w:t>
            </w:r>
          </w:p>
        </w:tc>
      </w:tr>
      <w:tr>
        <w:tc>
          <w:tcPr>
            <w:tcW w:type="dxa" w:w="5669"/>
            <w:shd w:fill="FFFFFF"/>
            <w:tcMar>
              <w:top w:w="40" w:type="dxa"/>
              <w:left w:w="40" w:type="dxa"/>
              <w:bottom w:w="40" w:type="dxa"/>
              <w:right w:w="40" w:type="dxa"/>
            </w:tcMar>
            <w:vAlign w:val="center"/>
          </w:tcPr>
          <w:p>
            <w:pPr>
              <w:jc w:val="left"/>
            </w:pPr>
            <w:r/>
            <w:r>
              <w:rPr>
                <w:rFonts w:ascii="Calibri" w:hAnsi="Calibri"/>
                <w:b w:val="0"/>
                <w:color w:val="333333"/>
                <w:sz w:val="20"/>
              </w:rPr>
              <w:t>S — SEAT</w:t>
            </w:r>
          </w:p>
        </w:tc>
        <w:tc>
          <w:tcPr>
            <w:tcW w:type="dxa" w:w="4535"/>
            <w:shd w:fill="FFFFFF"/>
            <w:tcMar>
              <w:top w:w="40" w:type="dxa"/>
              <w:left w:w="40" w:type="dxa"/>
              <w:bottom w:w="40" w:type="dxa"/>
              <w:right w:w="40" w:type="dxa"/>
            </w:tcMar>
            <w:vAlign w:val="center"/>
          </w:tcPr>
          <w:p>
            <w:pPr>
              <w:jc w:val="left"/>
            </w:pPr>
            <w:r/>
            <w:r>
              <w:rPr>
                <w:rFonts w:ascii="Calibri" w:hAnsi="Calibri"/>
                <w:b w:val="0"/>
                <w:color w:val="333333"/>
                <w:sz w:val="20"/>
              </w:rPr>
              <w:t>Adjusting seat for reach to pedals, steering wheel visibility, and comfort</w:t>
            </w:r>
          </w:p>
        </w:tc>
      </w:tr>
      <w:tr>
        <w:tc>
          <w:tcPr>
            <w:tcW w:type="dxa" w:w="5669"/>
            <w:shd w:fill="F2F2F2"/>
            <w:tcMar>
              <w:top w:w="40" w:type="dxa"/>
              <w:left w:w="40" w:type="dxa"/>
              <w:bottom w:w="40" w:type="dxa"/>
              <w:right w:w="40" w:type="dxa"/>
            </w:tcMar>
            <w:vAlign w:val="center"/>
          </w:tcPr>
          <w:p>
            <w:pPr>
              <w:jc w:val="left"/>
            </w:pPr>
            <w:r/>
            <w:r>
              <w:rPr>
                <w:rFonts w:ascii="Calibri" w:hAnsi="Calibri"/>
                <w:b w:val="0"/>
                <w:color w:val="333333"/>
                <w:sz w:val="20"/>
              </w:rPr>
              <w:t>✔  Seat distance: pedals fully depressed without stretching</w:t>
            </w:r>
          </w:p>
        </w:tc>
        <w:tc>
          <w:tcPr>
            <w:tcW w:type="dxa" w:w="4535"/>
            <w:shd w:fill="F2F2F2"/>
            <w:tcMar>
              <w:top w:w="40" w:type="dxa"/>
              <w:left w:w="40" w:type="dxa"/>
              <w:bottom w:w="40" w:type="dxa"/>
              <w:right w:w="40" w:type="dxa"/>
            </w:tcMar>
            <w:vAlign w:val="center"/>
          </w:tcPr>
          <w:p>
            <w:pPr>
              <w:jc w:val="left"/>
            </w:pPr>
            <w:r/>
            <w:r>
              <w:rPr>
                <w:rFonts w:ascii="Calibri" w:hAnsi="Calibri"/>
                <w:b w:val="0"/>
                <w:color w:val="333333"/>
                <w:sz w:val="20"/>
              </w:rPr>
              <w:t>☐</w:t>
            </w:r>
          </w:p>
        </w:tc>
      </w:tr>
      <w:tr>
        <w:tc>
          <w:tcPr>
            <w:tcW w:type="dxa" w:w="5669"/>
            <w:shd w:fill="FFFFFF"/>
            <w:tcMar>
              <w:top w:w="40" w:type="dxa"/>
              <w:left w:w="40" w:type="dxa"/>
              <w:bottom w:w="40" w:type="dxa"/>
              <w:right w:w="40" w:type="dxa"/>
            </w:tcMar>
            <w:vAlign w:val="center"/>
          </w:tcPr>
          <w:p>
            <w:pPr>
              <w:jc w:val="left"/>
            </w:pPr>
            <w:r/>
            <w:r>
              <w:rPr>
                <w:rFonts w:ascii="Calibri" w:hAnsi="Calibri"/>
                <w:b w:val="0"/>
                <w:color w:val="333333"/>
                <w:sz w:val="20"/>
              </w:rPr>
              <w:t>✔  Seat height: clear view of road and dashboard</w:t>
            </w:r>
          </w:p>
        </w:tc>
        <w:tc>
          <w:tcPr>
            <w:tcW w:type="dxa" w:w="4535"/>
            <w:shd w:fill="FFFFFF"/>
            <w:tcMar>
              <w:top w:w="40" w:type="dxa"/>
              <w:left w:w="40" w:type="dxa"/>
              <w:bottom w:w="40" w:type="dxa"/>
              <w:right w:w="40" w:type="dxa"/>
            </w:tcMar>
            <w:vAlign w:val="center"/>
          </w:tcPr>
          <w:p>
            <w:pPr>
              <w:jc w:val="left"/>
            </w:pPr>
            <w:r/>
            <w:r>
              <w:rPr>
                <w:rFonts w:ascii="Calibri" w:hAnsi="Calibri"/>
                <w:b w:val="0"/>
                <w:color w:val="333333"/>
                <w:sz w:val="20"/>
              </w:rPr>
              <w:t>☐</w:t>
            </w:r>
          </w:p>
        </w:tc>
      </w:tr>
      <w:tr>
        <w:tc>
          <w:tcPr>
            <w:tcW w:type="dxa" w:w="5669"/>
            <w:shd w:fill="F2F2F2"/>
            <w:tcMar>
              <w:top w:w="40" w:type="dxa"/>
              <w:left w:w="40" w:type="dxa"/>
              <w:bottom w:w="40" w:type="dxa"/>
              <w:right w:w="40" w:type="dxa"/>
            </w:tcMar>
            <w:vAlign w:val="center"/>
          </w:tcPr>
          <w:p>
            <w:pPr>
              <w:jc w:val="left"/>
            </w:pPr>
            <w:r/>
            <w:r>
              <w:rPr>
                <w:rFonts w:ascii="Calibri" w:hAnsi="Calibri"/>
                <w:b w:val="0"/>
                <w:color w:val="333333"/>
                <w:sz w:val="20"/>
              </w:rPr>
              <w:t>✔  Seat backrest: slight recline, arms slightly bent on steering wheel</w:t>
            </w:r>
          </w:p>
        </w:tc>
        <w:tc>
          <w:tcPr>
            <w:tcW w:type="dxa" w:w="4535"/>
            <w:shd w:fill="F2F2F2"/>
            <w:tcMar>
              <w:top w:w="40" w:type="dxa"/>
              <w:left w:w="40" w:type="dxa"/>
              <w:bottom w:w="40" w:type="dxa"/>
              <w:right w:w="40" w:type="dxa"/>
            </w:tcMar>
            <w:vAlign w:val="center"/>
          </w:tcPr>
          <w:p>
            <w:pPr>
              <w:jc w:val="left"/>
            </w:pPr>
            <w:r/>
            <w:r>
              <w:rPr>
                <w:rFonts w:ascii="Calibri" w:hAnsi="Calibri"/>
                <w:b w:val="0"/>
                <w:color w:val="333333"/>
                <w:sz w:val="20"/>
              </w:rPr>
              <w:t>☐</w:t>
            </w:r>
          </w:p>
        </w:tc>
      </w:tr>
      <w:tr>
        <w:tc>
          <w:tcPr>
            <w:tcW w:type="dxa" w:w="5669"/>
            <w:shd w:fill="FFFFFF"/>
            <w:tcMar>
              <w:top w:w="40" w:type="dxa"/>
              <w:left w:w="40" w:type="dxa"/>
              <w:bottom w:w="40" w:type="dxa"/>
              <w:right w:w="40" w:type="dxa"/>
            </w:tcMar>
            <w:vAlign w:val="center"/>
          </w:tcPr>
          <w:p>
            <w:pPr>
              <w:jc w:val="left"/>
            </w:pPr>
            <w:r/>
            <w:r>
              <w:rPr>
                <w:rFonts w:ascii="Calibri" w:hAnsi="Calibri"/>
                <w:b w:val="0"/>
                <w:color w:val="333333"/>
                <w:sz w:val="20"/>
              </w:rPr>
              <w:t>S — STEERING</w:t>
            </w:r>
          </w:p>
        </w:tc>
        <w:tc>
          <w:tcPr>
            <w:tcW w:type="dxa" w:w="4535"/>
            <w:shd w:fill="FFFFFF"/>
            <w:tcMar>
              <w:top w:w="40" w:type="dxa"/>
              <w:left w:w="40" w:type="dxa"/>
              <w:bottom w:w="40" w:type="dxa"/>
              <w:right w:w="40" w:type="dxa"/>
            </w:tcMar>
            <w:vAlign w:val="center"/>
          </w:tcPr>
          <w:p>
            <w:pPr>
              <w:jc w:val="left"/>
            </w:pPr>
            <w:r/>
            <w:r>
              <w:rPr>
                <w:rFonts w:ascii="Calibri" w:hAnsi="Calibri"/>
                <w:b w:val="0"/>
                <w:color w:val="333333"/>
                <w:sz w:val="20"/>
              </w:rPr>
              <w:t>Adjusting steering wheel for comfort and control</w:t>
            </w:r>
          </w:p>
        </w:tc>
      </w:tr>
      <w:tr>
        <w:tc>
          <w:tcPr>
            <w:tcW w:type="dxa" w:w="5669"/>
            <w:shd w:fill="F2F2F2"/>
            <w:tcMar>
              <w:top w:w="40" w:type="dxa"/>
              <w:left w:w="40" w:type="dxa"/>
              <w:bottom w:w="40" w:type="dxa"/>
              <w:right w:w="40" w:type="dxa"/>
            </w:tcMar>
            <w:vAlign w:val="center"/>
          </w:tcPr>
          <w:p>
            <w:pPr>
              <w:jc w:val="left"/>
            </w:pPr>
            <w:r/>
            <w:r>
              <w:rPr>
                <w:rFonts w:ascii="Calibri" w:hAnsi="Calibri"/>
                <w:b w:val="0"/>
                <w:color w:val="333333"/>
                <w:sz w:val="20"/>
              </w:rPr>
              <w:t>✔  Steering wheel adjusted for reach</w:t>
            </w:r>
          </w:p>
        </w:tc>
        <w:tc>
          <w:tcPr>
            <w:tcW w:type="dxa" w:w="4535"/>
            <w:shd w:fill="F2F2F2"/>
            <w:tcMar>
              <w:top w:w="40" w:type="dxa"/>
              <w:left w:w="40" w:type="dxa"/>
              <w:bottom w:w="40" w:type="dxa"/>
              <w:right w:w="40" w:type="dxa"/>
            </w:tcMar>
            <w:vAlign w:val="center"/>
          </w:tcPr>
          <w:p>
            <w:pPr>
              <w:jc w:val="left"/>
            </w:pPr>
            <w:r/>
            <w:r>
              <w:rPr>
                <w:rFonts w:ascii="Calibri" w:hAnsi="Calibri"/>
                <w:b w:val="0"/>
                <w:color w:val="333333"/>
                <w:sz w:val="20"/>
              </w:rPr>
              <w:t>☐</w:t>
            </w:r>
          </w:p>
        </w:tc>
      </w:tr>
      <w:tr>
        <w:tc>
          <w:tcPr>
            <w:tcW w:type="dxa" w:w="5669"/>
            <w:shd w:fill="FFFFFF"/>
            <w:tcMar>
              <w:top w:w="40" w:type="dxa"/>
              <w:left w:w="40" w:type="dxa"/>
              <w:bottom w:w="40" w:type="dxa"/>
              <w:right w:w="40" w:type="dxa"/>
            </w:tcMar>
            <w:vAlign w:val="center"/>
          </w:tcPr>
          <w:p>
            <w:pPr>
              <w:jc w:val="left"/>
            </w:pPr>
            <w:r/>
            <w:r>
              <w:rPr>
                <w:rFonts w:ascii="Calibri" w:hAnsi="Calibri"/>
                <w:b w:val="0"/>
                <w:color w:val="333333"/>
                <w:sz w:val="20"/>
              </w:rPr>
              <w:t>✔  Hands at 10-to-2 or 9-to-3 position</w:t>
            </w:r>
          </w:p>
        </w:tc>
        <w:tc>
          <w:tcPr>
            <w:tcW w:type="dxa" w:w="4535"/>
            <w:shd w:fill="FFFFFF"/>
            <w:tcMar>
              <w:top w:w="40" w:type="dxa"/>
              <w:left w:w="40" w:type="dxa"/>
              <w:bottom w:w="40" w:type="dxa"/>
              <w:right w:w="40" w:type="dxa"/>
            </w:tcMar>
            <w:vAlign w:val="center"/>
          </w:tcPr>
          <w:p>
            <w:pPr>
              <w:jc w:val="left"/>
            </w:pPr>
            <w:r/>
            <w:r>
              <w:rPr>
                <w:rFonts w:ascii="Calibri" w:hAnsi="Calibri"/>
                <w:b w:val="0"/>
                <w:color w:val="333333"/>
                <w:sz w:val="20"/>
              </w:rPr>
              <w:t>☐</w:t>
            </w:r>
          </w:p>
        </w:tc>
      </w:tr>
      <w:tr>
        <w:tc>
          <w:tcPr>
            <w:tcW w:type="dxa" w:w="5669"/>
            <w:shd w:fill="F2F2F2"/>
            <w:tcMar>
              <w:top w:w="40" w:type="dxa"/>
              <w:left w:w="40" w:type="dxa"/>
              <w:bottom w:w="40" w:type="dxa"/>
              <w:right w:w="40" w:type="dxa"/>
            </w:tcMar>
            <w:vAlign w:val="center"/>
          </w:tcPr>
          <w:p>
            <w:pPr>
              <w:jc w:val="left"/>
            </w:pPr>
            <w:r/>
            <w:r>
              <w:rPr>
                <w:rFonts w:ascii="Calibri" w:hAnsi="Calibri"/>
                <w:b w:val="0"/>
                <w:color w:val="333333"/>
                <w:sz w:val="20"/>
              </w:rPr>
              <w:t>✔  Full steering rotation without stretching</w:t>
            </w:r>
          </w:p>
        </w:tc>
        <w:tc>
          <w:tcPr>
            <w:tcW w:type="dxa" w:w="4535"/>
            <w:shd w:fill="F2F2F2"/>
            <w:tcMar>
              <w:top w:w="40" w:type="dxa"/>
              <w:left w:w="40" w:type="dxa"/>
              <w:bottom w:w="40" w:type="dxa"/>
              <w:right w:w="40" w:type="dxa"/>
            </w:tcMar>
            <w:vAlign w:val="center"/>
          </w:tcPr>
          <w:p>
            <w:pPr>
              <w:jc w:val="left"/>
            </w:pPr>
            <w:r/>
            <w:r>
              <w:rPr>
                <w:rFonts w:ascii="Calibri" w:hAnsi="Calibri"/>
                <w:b w:val="0"/>
                <w:color w:val="333333"/>
                <w:sz w:val="20"/>
              </w:rPr>
              <w:t>☐</w:t>
            </w:r>
          </w:p>
        </w:tc>
      </w:tr>
      <w:tr>
        <w:tc>
          <w:tcPr>
            <w:tcW w:type="dxa" w:w="5669"/>
            <w:shd w:fill="FFFFFF"/>
            <w:tcMar>
              <w:top w:w="40" w:type="dxa"/>
              <w:left w:w="40" w:type="dxa"/>
              <w:bottom w:w="40" w:type="dxa"/>
              <w:right w:w="40" w:type="dxa"/>
            </w:tcMar>
            <w:vAlign w:val="center"/>
          </w:tcPr>
          <w:p>
            <w:pPr>
              <w:jc w:val="left"/>
            </w:pPr>
            <w:r/>
            <w:r>
              <w:rPr>
                <w:rFonts w:ascii="Calibri" w:hAnsi="Calibri"/>
                <w:b w:val="0"/>
                <w:color w:val="333333"/>
                <w:sz w:val="20"/>
              </w:rPr>
              <w:t>S — SEATBELT</w:t>
            </w:r>
          </w:p>
        </w:tc>
        <w:tc>
          <w:tcPr>
            <w:tcW w:type="dxa" w:w="4535"/>
            <w:shd w:fill="FFFFFF"/>
            <w:tcMar>
              <w:top w:w="40" w:type="dxa"/>
              <w:left w:w="40" w:type="dxa"/>
              <w:bottom w:w="40" w:type="dxa"/>
              <w:right w:w="40" w:type="dxa"/>
            </w:tcMar>
            <w:vAlign w:val="center"/>
          </w:tcPr>
          <w:p>
            <w:pPr>
              <w:jc w:val="left"/>
            </w:pPr>
            <w:r/>
            <w:r>
              <w:rPr>
                <w:rFonts w:ascii="Calibri" w:hAnsi="Calibri"/>
                <w:b w:val="0"/>
                <w:color w:val="333333"/>
                <w:sz w:val="20"/>
              </w:rPr>
              <w:t>Fastening seatbelt correctly</w:t>
            </w:r>
          </w:p>
        </w:tc>
      </w:tr>
      <w:tr>
        <w:tc>
          <w:tcPr>
            <w:tcW w:type="dxa" w:w="5669"/>
            <w:shd w:fill="F2F2F2"/>
            <w:tcMar>
              <w:top w:w="40" w:type="dxa"/>
              <w:left w:w="40" w:type="dxa"/>
              <w:bottom w:w="40" w:type="dxa"/>
              <w:right w:w="40" w:type="dxa"/>
            </w:tcMar>
            <w:vAlign w:val="center"/>
          </w:tcPr>
          <w:p>
            <w:pPr>
              <w:jc w:val="left"/>
            </w:pPr>
            <w:r/>
            <w:r>
              <w:rPr>
                <w:rFonts w:ascii="Calibri" w:hAnsi="Calibri"/>
                <w:b w:val="0"/>
                <w:color w:val="333333"/>
                <w:sz w:val="20"/>
              </w:rPr>
              <w:t>✔  Seatbelt fastened and snug</w:t>
            </w:r>
          </w:p>
        </w:tc>
        <w:tc>
          <w:tcPr>
            <w:tcW w:type="dxa" w:w="4535"/>
            <w:shd w:fill="F2F2F2"/>
            <w:tcMar>
              <w:top w:w="40" w:type="dxa"/>
              <w:left w:w="40" w:type="dxa"/>
              <w:bottom w:w="40" w:type="dxa"/>
              <w:right w:w="40" w:type="dxa"/>
            </w:tcMar>
            <w:vAlign w:val="center"/>
          </w:tcPr>
          <w:p>
            <w:pPr>
              <w:jc w:val="left"/>
            </w:pPr>
            <w:r/>
            <w:r>
              <w:rPr>
                <w:rFonts w:ascii="Calibri" w:hAnsi="Calibri"/>
                <w:b w:val="0"/>
                <w:color w:val="333333"/>
                <w:sz w:val="20"/>
              </w:rPr>
              <w:t>☐</w:t>
            </w:r>
          </w:p>
        </w:tc>
      </w:tr>
      <w:tr>
        <w:tc>
          <w:tcPr>
            <w:tcW w:type="dxa" w:w="5669"/>
            <w:shd w:fill="FFFFFF"/>
            <w:tcMar>
              <w:top w:w="40" w:type="dxa"/>
              <w:left w:w="40" w:type="dxa"/>
              <w:bottom w:w="40" w:type="dxa"/>
              <w:right w:w="40" w:type="dxa"/>
            </w:tcMar>
            <w:vAlign w:val="center"/>
          </w:tcPr>
          <w:p>
            <w:pPr>
              <w:jc w:val="left"/>
            </w:pPr>
            <w:r/>
            <w:r>
              <w:rPr>
                <w:rFonts w:ascii="Calibri" w:hAnsi="Calibri"/>
                <w:b w:val="0"/>
                <w:color w:val="333333"/>
                <w:sz w:val="20"/>
              </w:rPr>
              <w:t>✔  No twists in belt</w:t>
            </w:r>
          </w:p>
        </w:tc>
        <w:tc>
          <w:tcPr>
            <w:tcW w:type="dxa" w:w="4535"/>
            <w:shd w:fill="FFFFFF"/>
            <w:tcMar>
              <w:top w:w="40" w:type="dxa"/>
              <w:left w:w="40" w:type="dxa"/>
              <w:bottom w:w="40" w:type="dxa"/>
              <w:right w:w="40" w:type="dxa"/>
            </w:tcMar>
            <w:vAlign w:val="center"/>
          </w:tcPr>
          <w:p>
            <w:pPr>
              <w:jc w:val="left"/>
            </w:pPr>
            <w:r/>
            <w:r>
              <w:rPr>
                <w:rFonts w:ascii="Calibri" w:hAnsi="Calibri"/>
                <w:b w:val="0"/>
                <w:color w:val="333333"/>
                <w:sz w:val="20"/>
              </w:rPr>
              <w:t>☐</w:t>
            </w:r>
          </w:p>
        </w:tc>
      </w:tr>
      <w:tr>
        <w:tc>
          <w:tcPr>
            <w:tcW w:type="dxa" w:w="5669"/>
            <w:shd w:fill="F2F2F2"/>
            <w:tcMar>
              <w:top w:w="40" w:type="dxa"/>
              <w:left w:w="40" w:type="dxa"/>
              <w:bottom w:w="40" w:type="dxa"/>
              <w:right w:w="40" w:type="dxa"/>
            </w:tcMar>
            <w:vAlign w:val="center"/>
          </w:tcPr>
          <w:p>
            <w:pPr>
              <w:jc w:val="left"/>
            </w:pPr>
            <w:r/>
            <w:r>
              <w:rPr>
                <w:rFonts w:ascii="Calibri" w:hAnsi="Calibri"/>
                <w:b w:val="0"/>
                <w:color w:val="333333"/>
                <w:sz w:val="20"/>
              </w:rPr>
              <w:t>✔  Belt across shoulder and lap correctly</w:t>
            </w:r>
          </w:p>
        </w:tc>
        <w:tc>
          <w:tcPr>
            <w:tcW w:type="dxa" w:w="4535"/>
            <w:shd w:fill="F2F2F2"/>
            <w:tcMar>
              <w:top w:w="40" w:type="dxa"/>
              <w:left w:w="40" w:type="dxa"/>
              <w:bottom w:w="40" w:type="dxa"/>
              <w:right w:w="40" w:type="dxa"/>
            </w:tcMar>
            <w:vAlign w:val="center"/>
          </w:tcPr>
          <w:p>
            <w:pPr>
              <w:jc w:val="left"/>
            </w:pPr>
            <w:r/>
            <w:r>
              <w:rPr>
                <w:rFonts w:ascii="Calibri" w:hAnsi="Calibri"/>
                <w:b w:val="0"/>
                <w:color w:val="333333"/>
                <w:sz w:val="20"/>
              </w:rPr>
              <w:t>☐</w:t>
            </w:r>
          </w:p>
        </w:tc>
      </w:tr>
      <w:tr>
        <w:tc>
          <w:tcPr>
            <w:tcW w:type="dxa" w:w="5669"/>
            <w:shd w:fill="FFFFFF"/>
            <w:tcMar>
              <w:top w:w="40" w:type="dxa"/>
              <w:left w:w="40" w:type="dxa"/>
              <w:bottom w:w="40" w:type="dxa"/>
              <w:right w:w="40" w:type="dxa"/>
            </w:tcMar>
            <w:vAlign w:val="center"/>
          </w:tcPr>
          <w:p>
            <w:pPr>
              <w:jc w:val="left"/>
            </w:pPr>
            <w:r/>
            <w:r>
              <w:rPr>
                <w:rFonts w:ascii="Calibri" w:hAnsi="Calibri"/>
                <w:b w:val="0"/>
                <w:color w:val="333333"/>
                <w:sz w:val="20"/>
              </w:rPr>
              <w:t>M — MIRRORS</w:t>
            </w:r>
          </w:p>
        </w:tc>
        <w:tc>
          <w:tcPr>
            <w:tcW w:type="dxa" w:w="4535"/>
            <w:shd w:fill="FFFFFF"/>
            <w:tcMar>
              <w:top w:w="40" w:type="dxa"/>
              <w:left w:w="40" w:type="dxa"/>
              <w:bottom w:w="40" w:type="dxa"/>
              <w:right w:w="40" w:type="dxa"/>
            </w:tcMar>
            <w:vAlign w:val="center"/>
          </w:tcPr>
          <w:p>
            <w:pPr>
              <w:jc w:val="left"/>
            </w:pPr>
            <w:r/>
            <w:r>
              <w:rPr>
                <w:rFonts w:ascii="Calibri" w:hAnsi="Calibri"/>
                <w:b w:val="0"/>
                <w:color w:val="333333"/>
                <w:sz w:val="20"/>
              </w:rPr>
              <w:t>Adjusting all mirrors for maximum visibility</w:t>
            </w:r>
          </w:p>
        </w:tc>
      </w:tr>
      <w:tr>
        <w:tc>
          <w:tcPr>
            <w:tcW w:type="dxa" w:w="5669"/>
            <w:shd w:fill="F2F2F2"/>
            <w:tcMar>
              <w:top w:w="40" w:type="dxa"/>
              <w:left w:w="40" w:type="dxa"/>
              <w:bottom w:w="40" w:type="dxa"/>
              <w:right w:w="40" w:type="dxa"/>
            </w:tcMar>
            <w:vAlign w:val="center"/>
          </w:tcPr>
          <w:p>
            <w:pPr>
              <w:jc w:val="left"/>
            </w:pPr>
            <w:r/>
            <w:r>
              <w:rPr>
                <w:rFonts w:ascii="Calibri" w:hAnsi="Calibri"/>
                <w:b w:val="0"/>
                <w:color w:val="333333"/>
                <w:sz w:val="20"/>
              </w:rPr>
              <w:t>✔  Rear-view mirror: full rear window view</w:t>
            </w:r>
          </w:p>
        </w:tc>
        <w:tc>
          <w:tcPr>
            <w:tcW w:type="dxa" w:w="4535"/>
            <w:shd w:fill="F2F2F2"/>
            <w:tcMar>
              <w:top w:w="40" w:type="dxa"/>
              <w:left w:w="40" w:type="dxa"/>
              <w:bottom w:w="40" w:type="dxa"/>
              <w:right w:w="40" w:type="dxa"/>
            </w:tcMar>
            <w:vAlign w:val="center"/>
          </w:tcPr>
          <w:p>
            <w:pPr>
              <w:jc w:val="left"/>
            </w:pPr>
            <w:r/>
            <w:r>
              <w:rPr>
                <w:rFonts w:ascii="Calibri" w:hAnsi="Calibri"/>
                <w:b w:val="0"/>
                <w:color w:val="333333"/>
                <w:sz w:val="20"/>
              </w:rPr>
              <w:t>☐</w:t>
            </w:r>
          </w:p>
        </w:tc>
      </w:tr>
      <w:tr>
        <w:tc>
          <w:tcPr>
            <w:tcW w:type="dxa" w:w="5669"/>
            <w:shd w:fill="FFFFFF"/>
            <w:tcMar>
              <w:top w:w="40" w:type="dxa"/>
              <w:left w:w="40" w:type="dxa"/>
              <w:bottom w:w="40" w:type="dxa"/>
              <w:right w:w="40" w:type="dxa"/>
            </w:tcMar>
            <w:vAlign w:val="center"/>
          </w:tcPr>
          <w:p>
            <w:pPr>
              <w:jc w:val="left"/>
            </w:pPr>
            <w:r/>
            <w:r>
              <w:rPr>
                <w:rFonts w:ascii="Calibri" w:hAnsi="Calibri"/>
                <w:b w:val="0"/>
                <w:color w:val="333333"/>
                <w:sz w:val="20"/>
              </w:rPr>
              <w:t>✔  Left side mirror: minimal car body, maximum road view</w:t>
            </w:r>
          </w:p>
        </w:tc>
        <w:tc>
          <w:tcPr>
            <w:tcW w:type="dxa" w:w="4535"/>
            <w:shd w:fill="FFFFFF"/>
            <w:tcMar>
              <w:top w:w="40" w:type="dxa"/>
              <w:left w:w="40" w:type="dxa"/>
              <w:bottom w:w="40" w:type="dxa"/>
              <w:right w:w="40" w:type="dxa"/>
            </w:tcMar>
            <w:vAlign w:val="center"/>
          </w:tcPr>
          <w:p>
            <w:pPr>
              <w:jc w:val="left"/>
            </w:pPr>
            <w:r/>
            <w:r>
              <w:rPr>
                <w:rFonts w:ascii="Calibri" w:hAnsi="Calibri"/>
                <w:b w:val="0"/>
                <w:color w:val="333333"/>
                <w:sz w:val="20"/>
              </w:rPr>
              <w:t>☐</w:t>
            </w:r>
          </w:p>
        </w:tc>
      </w:tr>
      <w:tr>
        <w:tc>
          <w:tcPr>
            <w:tcW w:type="dxa" w:w="5669"/>
            <w:shd w:fill="F2F2F2"/>
            <w:tcMar>
              <w:top w:w="40" w:type="dxa"/>
              <w:left w:w="40" w:type="dxa"/>
              <w:bottom w:w="40" w:type="dxa"/>
              <w:right w:w="40" w:type="dxa"/>
            </w:tcMar>
            <w:vAlign w:val="center"/>
          </w:tcPr>
          <w:p>
            <w:pPr>
              <w:jc w:val="left"/>
            </w:pPr>
            <w:r/>
            <w:r>
              <w:rPr>
                <w:rFonts w:ascii="Calibri" w:hAnsi="Calibri"/>
                <w:b w:val="0"/>
                <w:color w:val="333333"/>
                <w:sz w:val="20"/>
              </w:rPr>
              <w:t>✔  Right side mirror: minimal car body, maximum road view</w:t>
            </w:r>
          </w:p>
        </w:tc>
        <w:tc>
          <w:tcPr>
            <w:tcW w:type="dxa" w:w="4535"/>
            <w:shd w:fill="F2F2F2"/>
            <w:tcMar>
              <w:top w:w="40" w:type="dxa"/>
              <w:left w:w="40" w:type="dxa"/>
              <w:bottom w:w="40" w:type="dxa"/>
              <w:right w:w="40" w:type="dxa"/>
            </w:tcMar>
            <w:vAlign w:val="center"/>
          </w:tcPr>
          <w:p>
            <w:pPr>
              <w:jc w:val="left"/>
            </w:pPr>
            <w:r/>
            <w:r>
              <w:rPr>
                <w:rFonts w:ascii="Calibri" w:hAnsi="Calibri"/>
                <w:b w:val="0"/>
                <w:color w:val="333333"/>
                <w:sz w:val="20"/>
              </w:rPr>
              <w:t>☐</w:t>
            </w:r>
          </w:p>
        </w:tc>
      </w:tr>
    </w:tbl>
    <w:p/>
    <w:tbl>
      <w:tblPr>
        <w:tblStyle w:val="TableGrid"/>
        <w:tblW w:type="auto" w:w="0"/>
        <w:tblLook w:firstColumn="1" w:firstRow="1" w:lastColumn="0" w:lastRow="0" w:noHBand="0" w:noVBand="1" w:val="04A0"/>
      </w:tblPr>
      <w:tblGrid>
        <w:gridCol w:w="9072"/>
      </w:tblGrid>
      <w:tr>
        <w:tc>
          <w:tcPr>
            <w:tcW w:type="dxa" w:w="9072"/>
            <w:shd w:fill="FFF8E1"/>
            <w:tcBorders>
              <w:top w:val="single" w:sz="12" w:color="D4AF37" w:space="0"/>
              <w:left w:val="single" w:sz="12" w:color="D4AF37" w:space="0"/>
              <w:bottom w:val="single" w:sz="12" w:color="D4AF37" w:space="0"/>
              <w:right w:val="single" w:sz="12" w:color="D4AF37" w:space="0"/>
            </w:tcBorders>
          </w:tcPr>
          <w:p>
            <w:r>
              <w:rPr>
                <w:rFonts w:ascii="Calibri" w:hAnsi="Calibri"/>
                <w:b/>
                <w:color w:val="B8961E"/>
                <w:sz w:val="20"/>
              </w:rPr>
              <w:t xml:space="preserve">ℹ️  INSTRUCTOR TIP: </w:t>
            </w:r>
            <w:r>
              <w:rPr>
                <w:rFonts w:ascii="Calibri" w:hAnsi="Calibri"/>
                <w:sz w:val="20"/>
              </w:rPr>
              <w:t>Teach the DSSSM mnemonic from the very first lesson. Students should be able to recite and perform the drill without prompting by Day 5.</w:t>
            </w:r>
          </w:p>
        </w:tc>
      </w:tr>
    </w:tbl>
    <w:p/>
    <w:p>
      <w:r>
        <w:br w:type="page"/>
      </w:r>
    </w:p>
    <w:p>
      <w:pPr>
        <w:pStyle w:val="Heading2"/>
      </w:pPr>
      <w:r>
        <w:t>Appendix C: Parking Reference Points</w:t>
      </w:r>
    </w:p>
    <w:p>
      <w:r>
        <w:rPr>
          <w:rFonts w:ascii="Calibri" w:hAnsi="Calibri"/>
          <w:i/>
          <w:sz w:val="22"/>
        </w:rPr>
        <w:t>The following reference points are specific to the training vehicle and must be taught consistently across all instructors. Reference points may vary slightly between Manual and Automatic transmission models due to different vehicle dimensions.</w:t>
      </w:r>
    </w:p>
    <w:p/>
    <w:tbl>
      <w:tblPr>
        <w:tblStyle w:val="TableGrid"/>
        <w:tblW w:type="auto" w:w="0"/>
        <w:jc w:val="center"/>
        <w:tblLook w:firstColumn="1" w:firstRow="1" w:lastColumn="0" w:lastRow="0" w:noHBand="0" w:noVBand="1" w:val="04A0"/>
      </w:tblPr>
      <w:tblGrid>
        <w:gridCol w:w="3024"/>
        <w:gridCol w:w="3024"/>
        <w:gridCol w:w="3024"/>
      </w:tblGrid>
      <w:tr>
        <w:tc>
          <w:tcPr>
            <w:tcW w:type="dxa" w:w="2551"/>
            <w:shd w:fill="008080"/>
            <w:tcMar>
              <w:top w:w="40" w:type="dxa"/>
              <w:left w:w="40" w:type="dxa"/>
              <w:bottom w:w="40" w:type="dxa"/>
              <w:right w:w="40" w:type="dxa"/>
            </w:tcMar>
            <w:vAlign w:val="center"/>
          </w:tcPr>
          <w:p>
            <w:pPr>
              <w:jc w:val="center"/>
            </w:pPr>
            <w:r/>
            <w:r>
              <w:rPr>
                <w:rFonts w:ascii="Calibri" w:hAnsi="Calibri"/>
                <w:b/>
                <w:color w:val="FFFFFF"/>
                <w:sz w:val="20"/>
              </w:rPr>
              <w:t>Parking Manoeuvre</w:t>
            </w:r>
          </w:p>
        </w:tc>
        <w:tc>
          <w:tcPr>
            <w:tcW w:type="dxa" w:w="2268"/>
            <w:shd w:fill="008080"/>
            <w:tcMar>
              <w:top w:w="40" w:type="dxa"/>
              <w:left w:w="40" w:type="dxa"/>
              <w:bottom w:w="40" w:type="dxa"/>
              <w:right w:w="40" w:type="dxa"/>
            </w:tcMar>
            <w:vAlign w:val="center"/>
          </w:tcPr>
          <w:p>
            <w:pPr>
              <w:jc w:val="center"/>
            </w:pPr>
            <w:r/>
            <w:r>
              <w:rPr>
                <w:rFonts w:ascii="Calibri" w:hAnsi="Calibri"/>
                <w:b/>
                <w:color w:val="FFFFFF"/>
                <w:sz w:val="20"/>
              </w:rPr>
              <w:t>Reference Point</w:t>
            </w:r>
          </w:p>
        </w:tc>
        <w:tc>
          <w:tcPr>
            <w:tcW w:type="dxa" w:w="5386"/>
            <w:shd w:fill="008080"/>
            <w:tcMar>
              <w:top w:w="40" w:type="dxa"/>
              <w:left w:w="40" w:type="dxa"/>
              <w:bottom w:w="40" w:type="dxa"/>
              <w:right w:w="40" w:type="dxa"/>
            </w:tcMar>
            <w:vAlign w:val="center"/>
          </w:tcPr>
          <w:p>
            <w:pPr>
              <w:jc w:val="center"/>
            </w:pPr>
            <w:r/>
            <w:r>
              <w:rPr>
                <w:rFonts w:ascii="Calibri" w:hAnsi="Calibri"/>
                <w:b/>
                <w:color w:val="FFFFFF"/>
                <w:sz w:val="20"/>
              </w:rPr>
              <w:t>Description</w:t>
            </w:r>
          </w:p>
        </w:tc>
      </w:tr>
      <w:tr>
        <w:tc>
          <w:tcPr>
            <w:tcW w:type="dxa" w:w="2551"/>
            <w:shd w:fill="F2F2F2"/>
            <w:tcMar>
              <w:top w:w="40" w:type="dxa"/>
              <w:left w:w="40" w:type="dxa"/>
              <w:bottom w:w="40" w:type="dxa"/>
              <w:right w:w="40" w:type="dxa"/>
            </w:tcMar>
            <w:vAlign w:val="center"/>
          </w:tcPr>
          <w:p>
            <w:pPr>
              <w:jc w:val="left"/>
            </w:pPr>
            <w:r/>
            <w:r>
              <w:rPr>
                <w:rFonts w:ascii="Calibri" w:hAnsi="Calibri"/>
                <w:b w:val="0"/>
                <w:color w:val="333333"/>
                <w:sz w:val="20"/>
              </w:rPr>
              <w:t>Forward Bay Parking</w:t>
            </w:r>
          </w:p>
        </w:tc>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Shoulder alignment</w:t>
            </w:r>
          </w:p>
        </w:tc>
        <w:tc>
          <w:tcPr>
            <w:tcW w:type="dxa" w:w="5386"/>
            <w:shd w:fill="F2F2F2"/>
            <w:tcMar>
              <w:top w:w="40" w:type="dxa"/>
              <w:left w:w="40" w:type="dxa"/>
              <w:bottom w:w="40" w:type="dxa"/>
              <w:right w:w="40" w:type="dxa"/>
            </w:tcMar>
            <w:vAlign w:val="center"/>
          </w:tcPr>
          <w:p>
            <w:pPr>
              <w:jc w:val="left"/>
            </w:pPr>
            <w:r/>
            <w:r>
              <w:rPr>
                <w:rFonts w:ascii="Calibri" w:hAnsi="Calibri"/>
                <w:b w:val="0"/>
                <w:color w:val="333333"/>
                <w:sz w:val="20"/>
              </w:rPr>
              <w:t>Stop when your shoulder aligns with the second line of the bay</w:t>
            </w:r>
          </w:p>
        </w:tc>
      </w:tr>
      <w:tr>
        <w:tc>
          <w:tcPr>
            <w:tcW w:type="dxa" w:w="2551"/>
            <w:shd w:fill="FFFFFF"/>
            <w:tcMar>
              <w:top w:w="40" w:type="dxa"/>
              <w:left w:w="40" w:type="dxa"/>
              <w:bottom w:w="40" w:type="dxa"/>
              <w:right w:w="40" w:type="dxa"/>
            </w:tcMar>
            <w:vAlign w:val="center"/>
          </w:tcPr>
          <w:p>
            <w:pPr>
              <w:jc w:val="left"/>
            </w:pPr>
            <w:r/>
            <w:r>
              <w:rPr>
                <w:rFonts w:ascii="Calibri" w:hAnsi="Calibri"/>
                <w:b w:val="0"/>
                <w:color w:val="333333"/>
                <w:sz w:val="20"/>
              </w:rPr>
              <w:t>Forward Bay Parking</w:t>
            </w:r>
          </w:p>
        </w:tc>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Full lock point</w:t>
            </w:r>
          </w:p>
        </w:tc>
        <w:tc>
          <w:tcPr>
            <w:tcW w:type="dxa" w:w="5386"/>
            <w:shd w:fill="FFFFFF"/>
            <w:tcMar>
              <w:top w:w="40" w:type="dxa"/>
              <w:left w:w="40" w:type="dxa"/>
              <w:bottom w:w="40" w:type="dxa"/>
              <w:right w:w="40" w:type="dxa"/>
            </w:tcMar>
            <w:vAlign w:val="center"/>
          </w:tcPr>
          <w:p>
            <w:pPr>
              <w:jc w:val="left"/>
            </w:pPr>
            <w:r/>
            <w:r>
              <w:rPr>
                <w:rFonts w:ascii="Calibri" w:hAnsi="Calibri"/>
                <w:b w:val="0"/>
                <w:color w:val="333333"/>
                <w:sz w:val="20"/>
              </w:rPr>
              <w:t>Turn full lock when mirror passes the bay line</w:t>
            </w:r>
          </w:p>
        </w:tc>
      </w:tr>
      <w:tr>
        <w:tc>
          <w:tcPr>
            <w:tcW w:type="dxa" w:w="2551"/>
            <w:shd w:fill="F2F2F2"/>
            <w:tcMar>
              <w:top w:w="40" w:type="dxa"/>
              <w:left w:w="40" w:type="dxa"/>
              <w:bottom w:w="40" w:type="dxa"/>
              <w:right w:w="40" w:type="dxa"/>
            </w:tcMar>
            <w:vAlign w:val="center"/>
          </w:tcPr>
          <w:p>
            <w:pPr>
              <w:jc w:val="left"/>
            </w:pPr>
            <w:r/>
            <w:r>
              <w:rPr>
                <w:rFonts w:ascii="Calibri" w:hAnsi="Calibri"/>
                <w:b w:val="0"/>
                <w:color w:val="333333"/>
                <w:sz w:val="20"/>
              </w:rPr>
              <w:t>Forward Bay Parking</w:t>
            </w:r>
          </w:p>
        </w:tc>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Centre reference</w:t>
            </w:r>
          </w:p>
        </w:tc>
        <w:tc>
          <w:tcPr>
            <w:tcW w:type="dxa" w:w="5386"/>
            <w:shd w:fill="F2F2F2"/>
            <w:tcMar>
              <w:top w:w="40" w:type="dxa"/>
              <w:left w:w="40" w:type="dxa"/>
              <w:bottom w:w="40" w:type="dxa"/>
              <w:right w:w="40" w:type="dxa"/>
            </w:tcMar>
            <w:vAlign w:val="center"/>
          </w:tcPr>
          <w:p>
            <w:pPr>
              <w:jc w:val="left"/>
            </w:pPr>
            <w:r/>
            <w:r>
              <w:rPr>
                <w:rFonts w:ascii="Calibri" w:hAnsi="Calibri"/>
                <w:b w:val="0"/>
                <w:color w:val="333333"/>
                <w:sz w:val="20"/>
              </w:rPr>
              <w:t>Centre bonnet emblem aligns with bay centre line</w:t>
            </w:r>
          </w:p>
        </w:tc>
      </w:tr>
      <w:tr>
        <w:tc>
          <w:tcPr>
            <w:tcW w:type="dxa" w:w="2551"/>
            <w:shd w:fill="FFFFFF"/>
            <w:tcMar>
              <w:top w:w="40" w:type="dxa"/>
              <w:left w:w="40" w:type="dxa"/>
              <w:bottom w:w="40" w:type="dxa"/>
              <w:right w:w="40" w:type="dxa"/>
            </w:tcMar>
            <w:vAlign w:val="center"/>
          </w:tcPr>
          <w:p>
            <w:pPr>
              <w:jc w:val="left"/>
            </w:pPr>
            <w:r/>
            <w:r>
              <w:rPr>
                <w:rFonts w:ascii="Calibri" w:hAnsi="Calibri"/>
                <w:b w:val="0"/>
                <w:color w:val="333333"/>
                <w:sz w:val="20"/>
              </w:rPr>
              <w:t>Reverse Bay Parking</w:t>
            </w:r>
          </w:p>
        </w:tc>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Mirror alignment</w:t>
            </w:r>
          </w:p>
        </w:tc>
        <w:tc>
          <w:tcPr>
            <w:tcW w:type="dxa" w:w="5386"/>
            <w:shd w:fill="FFFFFF"/>
            <w:tcMar>
              <w:top w:w="40" w:type="dxa"/>
              <w:left w:w="40" w:type="dxa"/>
              <w:bottom w:w="40" w:type="dxa"/>
              <w:right w:w="40" w:type="dxa"/>
            </w:tcMar>
            <w:vAlign w:val="center"/>
          </w:tcPr>
          <w:p>
            <w:pPr>
              <w:jc w:val="left"/>
            </w:pPr>
            <w:r/>
            <w:r>
              <w:rPr>
                <w:rFonts w:ascii="Calibri" w:hAnsi="Calibri"/>
                <w:b w:val="0"/>
                <w:color w:val="333333"/>
                <w:sz w:val="20"/>
              </w:rPr>
              <w:t>Rear door handle aligns with adjacent car bumper</w:t>
            </w:r>
          </w:p>
        </w:tc>
      </w:tr>
      <w:tr>
        <w:tc>
          <w:tcPr>
            <w:tcW w:type="dxa" w:w="2551"/>
            <w:shd w:fill="F2F2F2"/>
            <w:tcMar>
              <w:top w:w="40" w:type="dxa"/>
              <w:left w:w="40" w:type="dxa"/>
              <w:bottom w:w="40" w:type="dxa"/>
              <w:right w:w="40" w:type="dxa"/>
            </w:tcMar>
            <w:vAlign w:val="center"/>
          </w:tcPr>
          <w:p>
            <w:pPr>
              <w:jc w:val="left"/>
            </w:pPr>
            <w:r/>
            <w:r>
              <w:rPr>
                <w:rFonts w:ascii="Calibri" w:hAnsi="Calibri"/>
                <w:b w:val="0"/>
                <w:color w:val="333333"/>
                <w:sz w:val="20"/>
              </w:rPr>
              <w:t>Reverse Bay Parking</w:t>
            </w:r>
          </w:p>
        </w:tc>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Full lock point</w:t>
            </w:r>
          </w:p>
        </w:tc>
        <w:tc>
          <w:tcPr>
            <w:tcW w:type="dxa" w:w="5386"/>
            <w:shd w:fill="F2F2F2"/>
            <w:tcMar>
              <w:top w:w="40" w:type="dxa"/>
              <w:left w:w="40" w:type="dxa"/>
              <w:bottom w:w="40" w:type="dxa"/>
              <w:right w:w="40" w:type="dxa"/>
            </w:tcMar>
            <w:vAlign w:val="center"/>
          </w:tcPr>
          <w:p>
            <w:pPr>
              <w:jc w:val="left"/>
            </w:pPr>
            <w:r/>
            <w:r>
              <w:rPr>
                <w:rFonts w:ascii="Calibri" w:hAnsi="Calibri"/>
                <w:b w:val="0"/>
                <w:color w:val="333333"/>
                <w:sz w:val="20"/>
              </w:rPr>
              <w:t>Turn full lock when front wheel aligns with bay line</w:t>
            </w:r>
          </w:p>
        </w:tc>
      </w:tr>
      <w:tr>
        <w:tc>
          <w:tcPr>
            <w:tcW w:type="dxa" w:w="2551"/>
            <w:shd w:fill="FFFFFF"/>
            <w:tcMar>
              <w:top w:w="40" w:type="dxa"/>
              <w:left w:w="40" w:type="dxa"/>
              <w:bottom w:w="40" w:type="dxa"/>
              <w:right w:w="40" w:type="dxa"/>
            </w:tcMar>
            <w:vAlign w:val="center"/>
          </w:tcPr>
          <w:p>
            <w:pPr>
              <w:jc w:val="left"/>
            </w:pPr>
            <w:r/>
            <w:r>
              <w:rPr>
                <w:rFonts w:ascii="Calibri" w:hAnsi="Calibri"/>
                <w:b w:val="0"/>
                <w:color w:val="333333"/>
                <w:sz w:val="20"/>
              </w:rPr>
              <w:t>Reverse Bay Parking</w:t>
            </w:r>
          </w:p>
        </w:tc>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Straighten point</w:t>
            </w:r>
          </w:p>
        </w:tc>
        <w:tc>
          <w:tcPr>
            <w:tcW w:type="dxa" w:w="5386"/>
            <w:shd w:fill="FFFFFF"/>
            <w:tcMar>
              <w:top w:w="40" w:type="dxa"/>
              <w:left w:w="40" w:type="dxa"/>
              <w:bottom w:w="40" w:type="dxa"/>
              <w:right w:w="40" w:type="dxa"/>
            </w:tcMar>
            <w:vAlign w:val="center"/>
          </w:tcPr>
          <w:p>
            <w:pPr>
              <w:jc w:val="left"/>
            </w:pPr>
            <w:r/>
            <w:r>
              <w:rPr>
                <w:rFonts w:ascii="Calibri" w:hAnsi="Calibri"/>
                <w:b w:val="0"/>
                <w:color w:val="333333"/>
                <w:sz w:val="20"/>
              </w:rPr>
              <w:t>Straighten wheels when car is parallel to lines</w:t>
            </w:r>
          </w:p>
        </w:tc>
      </w:tr>
      <w:tr>
        <w:tc>
          <w:tcPr>
            <w:tcW w:type="dxa" w:w="2551"/>
            <w:shd w:fill="F2F2F2"/>
            <w:tcMar>
              <w:top w:w="40" w:type="dxa"/>
              <w:left w:w="40" w:type="dxa"/>
              <w:bottom w:w="40" w:type="dxa"/>
              <w:right w:w="40" w:type="dxa"/>
            </w:tcMar>
            <w:vAlign w:val="center"/>
          </w:tcPr>
          <w:p>
            <w:pPr>
              <w:jc w:val="left"/>
            </w:pPr>
            <w:r/>
            <w:r>
              <w:rPr>
                <w:rFonts w:ascii="Calibri" w:hAnsi="Calibri"/>
                <w:b w:val="0"/>
                <w:color w:val="333333"/>
                <w:sz w:val="20"/>
              </w:rPr>
              <w:t>Angle Parking</w:t>
            </w:r>
          </w:p>
        </w:tc>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Bonnet corner</w:t>
            </w:r>
          </w:p>
        </w:tc>
        <w:tc>
          <w:tcPr>
            <w:tcW w:type="dxa" w:w="5386"/>
            <w:shd w:fill="F2F2F2"/>
            <w:tcMar>
              <w:top w:w="40" w:type="dxa"/>
              <w:left w:w="40" w:type="dxa"/>
              <w:bottom w:w="40" w:type="dxa"/>
              <w:right w:w="40" w:type="dxa"/>
            </w:tcMar>
            <w:vAlign w:val="center"/>
          </w:tcPr>
          <w:p>
            <w:pPr>
              <w:jc w:val="left"/>
            </w:pPr>
            <w:r/>
            <w:r>
              <w:rPr>
                <w:rFonts w:ascii="Calibri" w:hAnsi="Calibri"/>
                <w:b w:val="0"/>
                <w:color w:val="333333"/>
                <w:sz w:val="20"/>
              </w:rPr>
              <w:t>Bonnet corner aligns with parking bay line</w:t>
            </w:r>
          </w:p>
        </w:tc>
      </w:tr>
      <w:tr>
        <w:tc>
          <w:tcPr>
            <w:tcW w:type="dxa" w:w="2551"/>
            <w:shd w:fill="FFFFFF"/>
            <w:tcMar>
              <w:top w:w="40" w:type="dxa"/>
              <w:left w:w="40" w:type="dxa"/>
              <w:bottom w:w="40" w:type="dxa"/>
              <w:right w:w="40" w:type="dxa"/>
            </w:tcMar>
            <w:vAlign w:val="center"/>
          </w:tcPr>
          <w:p>
            <w:pPr>
              <w:jc w:val="left"/>
            </w:pPr>
            <w:r/>
            <w:r>
              <w:rPr>
                <w:rFonts w:ascii="Calibri" w:hAnsi="Calibri"/>
                <w:b w:val="0"/>
                <w:color w:val="333333"/>
                <w:sz w:val="20"/>
              </w:rPr>
              <w:t>Angle Parking</w:t>
            </w:r>
          </w:p>
        </w:tc>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Full lock point</w:t>
            </w:r>
          </w:p>
        </w:tc>
        <w:tc>
          <w:tcPr>
            <w:tcW w:type="dxa" w:w="5386"/>
            <w:shd w:fill="FFFFFF"/>
            <w:tcMar>
              <w:top w:w="40" w:type="dxa"/>
              <w:left w:w="40" w:type="dxa"/>
              <w:bottom w:w="40" w:type="dxa"/>
              <w:right w:w="40" w:type="dxa"/>
            </w:tcMar>
            <w:vAlign w:val="center"/>
          </w:tcPr>
          <w:p>
            <w:pPr>
              <w:jc w:val="left"/>
            </w:pPr>
            <w:r/>
            <w:r>
              <w:rPr>
                <w:rFonts w:ascii="Calibri" w:hAnsi="Calibri"/>
                <w:b w:val="0"/>
                <w:color w:val="333333"/>
                <w:sz w:val="20"/>
              </w:rPr>
              <w:t>Turn full lock when front wheels reach bay entry</w:t>
            </w:r>
          </w:p>
        </w:tc>
      </w:tr>
      <w:tr>
        <w:tc>
          <w:tcPr>
            <w:tcW w:type="dxa" w:w="2551"/>
            <w:shd w:fill="F2F2F2"/>
            <w:tcMar>
              <w:top w:w="40" w:type="dxa"/>
              <w:left w:w="40" w:type="dxa"/>
              <w:bottom w:w="40" w:type="dxa"/>
              <w:right w:w="40" w:type="dxa"/>
            </w:tcMar>
            <w:vAlign w:val="center"/>
          </w:tcPr>
          <w:p>
            <w:pPr>
              <w:jc w:val="left"/>
            </w:pPr>
            <w:r/>
            <w:r>
              <w:rPr>
                <w:rFonts w:ascii="Calibri" w:hAnsi="Calibri"/>
                <w:b w:val="0"/>
                <w:color w:val="333333"/>
                <w:sz w:val="20"/>
              </w:rPr>
              <w:t>Parallel Parking</w:t>
            </w:r>
          </w:p>
        </w:tc>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Bumper alignment</w:t>
            </w:r>
          </w:p>
        </w:tc>
        <w:tc>
          <w:tcPr>
            <w:tcW w:type="dxa" w:w="5386"/>
            <w:shd w:fill="F2F2F2"/>
            <w:tcMar>
              <w:top w:w="40" w:type="dxa"/>
              <w:left w:w="40" w:type="dxa"/>
              <w:bottom w:w="40" w:type="dxa"/>
              <w:right w:w="40" w:type="dxa"/>
            </w:tcMar>
            <w:vAlign w:val="center"/>
          </w:tcPr>
          <w:p>
            <w:pPr>
              <w:jc w:val="left"/>
            </w:pPr>
            <w:r/>
            <w:r>
              <w:rPr>
                <w:rFonts w:ascii="Calibri" w:hAnsi="Calibri"/>
                <w:b w:val="0"/>
                <w:color w:val="333333"/>
                <w:sz w:val="20"/>
              </w:rPr>
              <w:t>Align rear bumper with rear bumper of front car</w:t>
            </w:r>
          </w:p>
        </w:tc>
      </w:tr>
      <w:tr>
        <w:tc>
          <w:tcPr>
            <w:tcW w:type="dxa" w:w="2551"/>
            <w:shd w:fill="FFFFFF"/>
            <w:tcMar>
              <w:top w:w="40" w:type="dxa"/>
              <w:left w:w="40" w:type="dxa"/>
              <w:bottom w:w="40" w:type="dxa"/>
              <w:right w:w="40" w:type="dxa"/>
            </w:tcMar>
            <w:vAlign w:val="center"/>
          </w:tcPr>
          <w:p>
            <w:pPr>
              <w:jc w:val="left"/>
            </w:pPr>
            <w:r/>
            <w:r>
              <w:rPr>
                <w:rFonts w:ascii="Calibri" w:hAnsi="Calibri"/>
                <w:b w:val="0"/>
                <w:color w:val="333333"/>
                <w:sz w:val="20"/>
              </w:rPr>
              <w:t>Parallel Parking</w:t>
            </w:r>
          </w:p>
        </w:tc>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Full lock left</w:t>
            </w:r>
          </w:p>
        </w:tc>
        <w:tc>
          <w:tcPr>
            <w:tcW w:type="dxa" w:w="5386"/>
            <w:shd w:fill="FFFFFF"/>
            <w:tcMar>
              <w:top w:w="40" w:type="dxa"/>
              <w:left w:w="40" w:type="dxa"/>
              <w:bottom w:w="40" w:type="dxa"/>
              <w:right w:w="40" w:type="dxa"/>
            </w:tcMar>
            <w:vAlign w:val="center"/>
          </w:tcPr>
          <w:p>
            <w:pPr>
              <w:jc w:val="left"/>
            </w:pPr>
            <w:r/>
            <w:r>
              <w:rPr>
                <w:rFonts w:ascii="Calibri" w:hAnsi="Calibri"/>
                <w:b w:val="0"/>
                <w:color w:val="333333"/>
                <w:sz w:val="20"/>
              </w:rPr>
              <w:t>Turn full lock left when rear wheel aligns with front car bumper</w:t>
            </w:r>
          </w:p>
        </w:tc>
      </w:tr>
      <w:tr>
        <w:tc>
          <w:tcPr>
            <w:tcW w:type="dxa" w:w="2551"/>
            <w:shd w:fill="F2F2F2"/>
            <w:tcMar>
              <w:top w:w="40" w:type="dxa"/>
              <w:left w:w="40" w:type="dxa"/>
              <w:bottom w:w="40" w:type="dxa"/>
              <w:right w:w="40" w:type="dxa"/>
            </w:tcMar>
            <w:vAlign w:val="center"/>
          </w:tcPr>
          <w:p>
            <w:pPr>
              <w:jc w:val="left"/>
            </w:pPr>
            <w:r/>
            <w:r>
              <w:rPr>
                <w:rFonts w:ascii="Calibri" w:hAnsi="Calibri"/>
                <w:b w:val="0"/>
                <w:color w:val="333333"/>
                <w:sz w:val="20"/>
              </w:rPr>
              <w:t>Parallel Parking</w:t>
            </w:r>
          </w:p>
        </w:tc>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Straighten point</w:t>
            </w:r>
          </w:p>
        </w:tc>
        <w:tc>
          <w:tcPr>
            <w:tcW w:type="dxa" w:w="5386"/>
            <w:shd w:fill="F2F2F2"/>
            <w:tcMar>
              <w:top w:w="40" w:type="dxa"/>
              <w:left w:w="40" w:type="dxa"/>
              <w:bottom w:w="40" w:type="dxa"/>
              <w:right w:w="40" w:type="dxa"/>
            </w:tcMar>
            <w:vAlign w:val="center"/>
          </w:tcPr>
          <w:p>
            <w:pPr>
              <w:jc w:val="left"/>
            </w:pPr>
            <w:r/>
            <w:r>
              <w:rPr>
                <w:rFonts w:ascii="Calibri" w:hAnsi="Calibri"/>
                <w:b w:val="0"/>
                <w:color w:val="333333"/>
                <w:sz w:val="20"/>
              </w:rPr>
              <w:t>Straighten wheels when kerb appears at base of rear window</w:t>
            </w:r>
          </w:p>
        </w:tc>
      </w:tr>
      <w:tr>
        <w:tc>
          <w:tcPr>
            <w:tcW w:type="dxa" w:w="2551"/>
            <w:shd w:fill="FFFFFF"/>
            <w:tcMar>
              <w:top w:w="40" w:type="dxa"/>
              <w:left w:w="40" w:type="dxa"/>
              <w:bottom w:w="40" w:type="dxa"/>
              <w:right w:w="40" w:type="dxa"/>
            </w:tcMar>
            <w:vAlign w:val="center"/>
          </w:tcPr>
          <w:p>
            <w:pPr>
              <w:jc w:val="left"/>
            </w:pPr>
            <w:r/>
            <w:r>
              <w:rPr>
                <w:rFonts w:ascii="Calibri" w:hAnsi="Calibri"/>
                <w:b w:val="0"/>
                <w:color w:val="333333"/>
                <w:sz w:val="20"/>
              </w:rPr>
              <w:t>Parallel Parking</w:t>
            </w:r>
          </w:p>
        </w:tc>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Full lock right</w:t>
            </w:r>
          </w:p>
        </w:tc>
        <w:tc>
          <w:tcPr>
            <w:tcW w:type="dxa" w:w="5386"/>
            <w:shd w:fill="FFFFFF"/>
            <w:tcMar>
              <w:top w:w="40" w:type="dxa"/>
              <w:left w:w="40" w:type="dxa"/>
              <w:bottom w:w="40" w:type="dxa"/>
              <w:right w:w="40" w:type="dxa"/>
            </w:tcMar>
            <w:vAlign w:val="center"/>
          </w:tcPr>
          <w:p>
            <w:pPr>
              <w:jc w:val="left"/>
            </w:pPr>
            <w:r/>
            <w:r>
              <w:rPr>
                <w:rFonts w:ascii="Calibri" w:hAnsi="Calibri"/>
                <w:b w:val="0"/>
                <w:color w:val="333333"/>
                <w:sz w:val="20"/>
              </w:rPr>
              <w:t>Turn full lock right when front of car clears rear car</w:t>
            </w:r>
          </w:p>
        </w:tc>
      </w:tr>
      <w:tr>
        <w:tc>
          <w:tcPr>
            <w:tcW w:type="dxa" w:w="2551"/>
            <w:shd w:fill="F2F2F2"/>
            <w:tcMar>
              <w:top w:w="40" w:type="dxa"/>
              <w:left w:w="40" w:type="dxa"/>
              <w:bottom w:w="40" w:type="dxa"/>
              <w:right w:w="40" w:type="dxa"/>
            </w:tcMar>
            <w:vAlign w:val="center"/>
          </w:tcPr>
          <w:p>
            <w:pPr>
              <w:jc w:val="left"/>
            </w:pPr>
            <w:r/>
            <w:r>
              <w:rPr>
                <w:rFonts w:ascii="Calibri" w:hAnsi="Calibri"/>
                <w:b w:val="0"/>
                <w:color w:val="333333"/>
                <w:sz w:val="20"/>
              </w:rPr>
              <w:t>Parallel Parking</w:t>
            </w:r>
          </w:p>
        </w:tc>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Final position</w:t>
            </w:r>
          </w:p>
        </w:tc>
        <w:tc>
          <w:tcPr>
            <w:tcW w:type="dxa" w:w="5386"/>
            <w:shd w:fill="F2F2F2"/>
            <w:tcMar>
              <w:top w:w="40" w:type="dxa"/>
              <w:left w:w="40" w:type="dxa"/>
              <w:bottom w:w="40" w:type="dxa"/>
              <w:right w:w="40" w:type="dxa"/>
            </w:tcMar>
            <w:vAlign w:val="center"/>
          </w:tcPr>
          <w:p>
            <w:pPr>
              <w:jc w:val="left"/>
            </w:pPr>
            <w:r/>
            <w:r>
              <w:rPr>
                <w:rFonts w:ascii="Calibri" w:hAnsi="Calibri"/>
                <w:b w:val="0"/>
                <w:color w:val="333333"/>
                <w:sz w:val="20"/>
              </w:rPr>
              <w:t>Stop when car is parallel, 20–30 cm from kerb</w:t>
            </w:r>
          </w:p>
        </w:tc>
      </w:tr>
    </w:tbl>
    <w:tbl>
      <w:tblPr>
        <w:tblStyle w:val="TableGrid"/>
        <w:tblW w:type="auto" w:w="0"/>
        <w:tblLook w:firstColumn="1" w:firstRow="1" w:lastColumn="0" w:lastRow="0" w:noHBand="0" w:noVBand="1" w:val="04A0"/>
      </w:tblPr>
      <w:tblGrid>
        <w:gridCol w:w="9072"/>
      </w:tblGrid>
      <w:tr>
        <w:tc>
          <w:tcPr>
            <w:tcW w:type="dxa" w:w="9072"/>
            <w:shd w:fill="FFF8E1"/>
            <w:tcBorders>
              <w:top w:val="single" w:sz="12" w:color="D4AF37" w:space="0"/>
              <w:left w:val="single" w:sz="12" w:color="D4AF37" w:space="0"/>
              <w:bottom w:val="single" w:sz="12" w:color="D4AF37" w:space="0"/>
              <w:right w:val="single" w:sz="12" w:color="D4AF37" w:space="0"/>
            </w:tcBorders>
          </w:tcPr>
          <w:p>
            <w:r>
              <w:rPr>
                <w:rFonts w:ascii="Calibri" w:hAnsi="Calibri"/>
                <w:b/>
                <w:color w:val="B8961E"/>
                <w:sz w:val="20"/>
              </w:rPr>
              <w:t xml:space="preserve">ℹ️  INSTRUCTOR TIP: </w:t>
            </w:r>
            <w:r>
              <w:rPr>
                <w:rFonts w:ascii="Calibri" w:hAnsi="Calibri"/>
                <w:sz w:val="20"/>
              </w:rPr>
              <w:t>Mark reference points with small stickers or tape on the vehicle during the first week. Remove them by Week 3 to encourage spatial awareness.</w:t>
            </w:r>
          </w:p>
        </w:tc>
      </w:tr>
    </w:tbl>
    <w:p/>
    <w:p>
      <w:r>
        <w:br w:type="page"/>
      </w:r>
    </w:p>
    <w:p>
      <w:pPr>
        <w:pStyle w:val="Heading2"/>
      </w:pPr>
      <w:r>
        <w:t>Appendix D: Manual vs Automatic Transmission Comparison</w:t>
      </w:r>
    </w:p>
    <w:p>
      <w:r>
        <w:rPr>
          <w:rFonts w:ascii="Calibri" w:hAnsi="Calibri"/>
          <w:i/>
          <w:sz w:val="22"/>
        </w:rPr>
        <w:t>The following table compares the key differences between Manual and Automatic transmission training. Students should choose their preferred transmission type before enrolment.</w:t>
      </w:r>
    </w:p>
    <w:p/>
    <w:tbl>
      <w:tblPr>
        <w:tblStyle w:val="TableGrid"/>
        <w:tblW w:type="auto" w:w="0"/>
        <w:jc w:val="center"/>
        <w:tblLook w:firstColumn="1" w:firstRow="1" w:lastColumn="0" w:lastRow="0" w:noHBand="0" w:noVBand="1" w:val="04A0"/>
      </w:tblPr>
      <w:tblGrid>
        <w:gridCol w:w="3024"/>
        <w:gridCol w:w="3024"/>
        <w:gridCol w:w="3024"/>
      </w:tblGrid>
      <w:tr>
        <w:tc>
          <w:tcPr>
            <w:tcW w:type="dxa" w:w="1984"/>
            <w:shd w:fill="008080"/>
            <w:tcMar>
              <w:top w:w="40" w:type="dxa"/>
              <w:left w:w="40" w:type="dxa"/>
              <w:bottom w:w="40" w:type="dxa"/>
              <w:right w:w="40" w:type="dxa"/>
            </w:tcMar>
            <w:vAlign w:val="center"/>
          </w:tcPr>
          <w:p>
            <w:pPr>
              <w:jc w:val="center"/>
            </w:pPr>
            <w:r/>
            <w:r>
              <w:rPr>
                <w:rFonts w:ascii="Calibri" w:hAnsi="Calibri"/>
                <w:b/>
                <w:color w:val="FFFFFF"/>
                <w:sz w:val="20"/>
              </w:rPr>
              <w:t>Aspect</w:t>
            </w:r>
          </w:p>
        </w:tc>
        <w:tc>
          <w:tcPr>
            <w:tcW w:type="dxa" w:w="3969"/>
            <w:shd w:fill="008080"/>
            <w:tcMar>
              <w:top w:w="40" w:type="dxa"/>
              <w:left w:w="40" w:type="dxa"/>
              <w:bottom w:w="40" w:type="dxa"/>
              <w:right w:w="40" w:type="dxa"/>
            </w:tcMar>
            <w:vAlign w:val="center"/>
          </w:tcPr>
          <w:p>
            <w:pPr>
              <w:jc w:val="center"/>
            </w:pPr>
            <w:r/>
            <w:r>
              <w:rPr>
                <w:rFonts w:ascii="Calibri" w:hAnsi="Calibri"/>
                <w:b/>
                <w:color w:val="FFFFFF"/>
                <w:sz w:val="20"/>
              </w:rPr>
              <w:t>Manual Transmission</w:t>
            </w:r>
          </w:p>
        </w:tc>
        <w:tc>
          <w:tcPr>
            <w:tcW w:type="dxa" w:w="4252"/>
            <w:shd w:fill="008080"/>
            <w:tcMar>
              <w:top w:w="40" w:type="dxa"/>
              <w:left w:w="40" w:type="dxa"/>
              <w:bottom w:w="40" w:type="dxa"/>
              <w:right w:w="40" w:type="dxa"/>
            </w:tcMar>
            <w:vAlign w:val="center"/>
          </w:tcPr>
          <w:p>
            <w:pPr>
              <w:jc w:val="center"/>
            </w:pPr>
            <w:r/>
            <w:r>
              <w:rPr>
                <w:rFonts w:ascii="Calibri" w:hAnsi="Calibri"/>
                <w:b/>
                <w:color w:val="FFFFFF"/>
                <w:sz w:val="20"/>
              </w:rPr>
              <w:t>Automatic Transmission</w:t>
            </w:r>
          </w:p>
        </w:tc>
      </w:tr>
      <w:tr>
        <w:tc>
          <w:tcPr>
            <w:tcW w:type="dxa" w:w="1984"/>
            <w:shd w:fill="F2F2F2"/>
            <w:tcMar>
              <w:top w:w="40" w:type="dxa"/>
              <w:left w:w="40" w:type="dxa"/>
              <w:bottom w:w="40" w:type="dxa"/>
              <w:right w:w="40" w:type="dxa"/>
            </w:tcMar>
            <w:vAlign w:val="center"/>
          </w:tcPr>
          <w:p>
            <w:pPr>
              <w:jc w:val="left"/>
            </w:pPr>
            <w:r/>
            <w:r>
              <w:rPr>
                <w:rFonts w:ascii="Calibri" w:hAnsi="Calibri"/>
                <w:b w:val="0"/>
                <w:color w:val="333333"/>
                <w:sz w:val="20"/>
              </w:rPr>
              <w:t>Pedals</w:t>
            </w:r>
          </w:p>
        </w:tc>
        <w:tc>
          <w:tcPr>
            <w:tcW w:type="dxa" w:w="3969"/>
            <w:shd w:fill="F2F2F2"/>
            <w:tcMar>
              <w:top w:w="40" w:type="dxa"/>
              <w:left w:w="40" w:type="dxa"/>
              <w:bottom w:w="40" w:type="dxa"/>
              <w:right w:w="40" w:type="dxa"/>
            </w:tcMar>
            <w:vAlign w:val="center"/>
          </w:tcPr>
          <w:p>
            <w:pPr>
              <w:jc w:val="left"/>
            </w:pPr>
            <w:r/>
            <w:r>
              <w:rPr>
                <w:rFonts w:ascii="Calibri" w:hAnsi="Calibri"/>
                <w:b w:val="0"/>
                <w:color w:val="333333"/>
                <w:sz w:val="20"/>
              </w:rPr>
              <w:t>3 pedals: Clutch, Brake, Accelerator</w:t>
            </w:r>
          </w:p>
        </w:tc>
        <w:tc>
          <w:tcPr>
            <w:tcW w:type="dxa" w:w="4252"/>
            <w:shd w:fill="F2F2F2"/>
            <w:tcMar>
              <w:top w:w="40" w:type="dxa"/>
              <w:left w:w="40" w:type="dxa"/>
              <w:bottom w:w="40" w:type="dxa"/>
              <w:right w:w="40" w:type="dxa"/>
            </w:tcMar>
            <w:vAlign w:val="center"/>
          </w:tcPr>
          <w:p>
            <w:pPr>
              <w:jc w:val="left"/>
            </w:pPr>
            <w:r/>
            <w:r>
              <w:rPr>
                <w:rFonts w:ascii="Calibri" w:hAnsi="Calibri"/>
                <w:b w:val="0"/>
                <w:color w:val="333333"/>
                <w:sz w:val="20"/>
              </w:rPr>
              <w:t>2 pedals: Brake, Accelerator</w:t>
            </w:r>
          </w:p>
        </w:tc>
      </w:tr>
      <w:tr>
        <w:tc>
          <w:tcPr>
            <w:tcW w:type="dxa" w:w="1984"/>
            <w:shd w:fill="FFFFFF"/>
            <w:tcMar>
              <w:top w:w="40" w:type="dxa"/>
              <w:left w:w="40" w:type="dxa"/>
              <w:bottom w:w="40" w:type="dxa"/>
              <w:right w:w="40" w:type="dxa"/>
            </w:tcMar>
            <w:vAlign w:val="center"/>
          </w:tcPr>
          <w:p>
            <w:pPr>
              <w:jc w:val="left"/>
            </w:pPr>
            <w:r/>
            <w:r>
              <w:rPr>
                <w:rFonts w:ascii="Calibri" w:hAnsi="Calibri"/>
                <w:b w:val="0"/>
                <w:color w:val="333333"/>
                <w:sz w:val="20"/>
              </w:rPr>
              <w:t>Gear Selection</w:t>
            </w:r>
          </w:p>
        </w:tc>
        <w:tc>
          <w:tcPr>
            <w:tcW w:type="dxa" w:w="3969"/>
            <w:shd w:fill="FFFFFF"/>
            <w:tcMar>
              <w:top w:w="40" w:type="dxa"/>
              <w:left w:w="40" w:type="dxa"/>
              <w:bottom w:w="40" w:type="dxa"/>
              <w:right w:w="40" w:type="dxa"/>
            </w:tcMar>
            <w:vAlign w:val="center"/>
          </w:tcPr>
          <w:p>
            <w:pPr>
              <w:jc w:val="left"/>
            </w:pPr>
            <w:r/>
            <w:r>
              <w:rPr>
                <w:rFonts w:ascii="Calibri" w:hAnsi="Calibri"/>
                <w:b w:val="0"/>
                <w:color w:val="333333"/>
                <w:sz w:val="20"/>
              </w:rPr>
              <w:t>6-speed + Reverse (H-pattern)</w:t>
            </w:r>
          </w:p>
        </w:tc>
        <w:tc>
          <w:tcPr>
            <w:tcW w:type="dxa" w:w="4252"/>
            <w:shd w:fill="FFFFFF"/>
            <w:tcMar>
              <w:top w:w="40" w:type="dxa"/>
              <w:left w:w="40" w:type="dxa"/>
              <w:bottom w:w="40" w:type="dxa"/>
              <w:right w:w="40" w:type="dxa"/>
            </w:tcMar>
            <w:vAlign w:val="center"/>
          </w:tcPr>
          <w:p>
            <w:pPr>
              <w:jc w:val="left"/>
            </w:pPr>
            <w:r/>
            <w:r>
              <w:rPr>
                <w:rFonts w:ascii="Calibri" w:hAnsi="Calibri"/>
                <w:b w:val="0"/>
                <w:color w:val="333333"/>
                <w:sz w:val="20"/>
              </w:rPr>
              <w:t>PRNDL (Park, Reverse, Neutral, Drive, Low)</w:t>
            </w:r>
          </w:p>
        </w:tc>
      </w:tr>
      <w:tr>
        <w:tc>
          <w:tcPr>
            <w:tcW w:type="dxa" w:w="1984"/>
            <w:shd w:fill="F2F2F2"/>
            <w:tcMar>
              <w:top w:w="40" w:type="dxa"/>
              <w:left w:w="40" w:type="dxa"/>
              <w:bottom w:w="40" w:type="dxa"/>
              <w:right w:w="40" w:type="dxa"/>
            </w:tcMar>
            <w:vAlign w:val="center"/>
          </w:tcPr>
          <w:p>
            <w:pPr>
              <w:jc w:val="left"/>
            </w:pPr>
            <w:r/>
            <w:r>
              <w:rPr>
                <w:rFonts w:ascii="Calibri" w:hAnsi="Calibri"/>
                <w:b w:val="0"/>
                <w:color w:val="333333"/>
                <w:sz w:val="20"/>
              </w:rPr>
              <w:t>Clutch Control</w:t>
            </w:r>
          </w:p>
        </w:tc>
        <w:tc>
          <w:tcPr>
            <w:tcW w:type="dxa" w:w="3969"/>
            <w:shd w:fill="F2F2F2"/>
            <w:tcMar>
              <w:top w:w="40" w:type="dxa"/>
              <w:left w:w="40" w:type="dxa"/>
              <w:bottom w:w="40" w:type="dxa"/>
              <w:right w:w="40" w:type="dxa"/>
            </w:tcMar>
            <w:vAlign w:val="center"/>
          </w:tcPr>
          <w:p>
            <w:pPr>
              <w:jc w:val="left"/>
            </w:pPr>
            <w:r/>
            <w:r>
              <w:rPr>
                <w:rFonts w:ascii="Calibri" w:hAnsi="Calibri"/>
                <w:b w:val="0"/>
                <w:color w:val="333333"/>
                <w:sz w:val="20"/>
              </w:rPr>
              <w:t>Required for all gear changes and moving off</w:t>
            </w:r>
          </w:p>
        </w:tc>
        <w:tc>
          <w:tcPr>
            <w:tcW w:type="dxa" w:w="4252"/>
            <w:shd w:fill="F2F2F2"/>
            <w:tcMar>
              <w:top w:w="40" w:type="dxa"/>
              <w:left w:w="40" w:type="dxa"/>
              <w:bottom w:w="40" w:type="dxa"/>
              <w:right w:w="40" w:type="dxa"/>
            </w:tcMar>
            <w:vAlign w:val="center"/>
          </w:tcPr>
          <w:p>
            <w:pPr>
              <w:jc w:val="left"/>
            </w:pPr>
            <w:r/>
            <w:r>
              <w:rPr>
                <w:rFonts w:ascii="Calibri" w:hAnsi="Calibri"/>
                <w:b w:val="0"/>
                <w:color w:val="333333"/>
                <w:sz w:val="20"/>
              </w:rPr>
              <w:t>Not required</w:t>
            </w:r>
          </w:p>
        </w:tc>
      </w:tr>
      <w:tr>
        <w:tc>
          <w:tcPr>
            <w:tcW w:type="dxa" w:w="1984"/>
            <w:shd w:fill="FFFFFF"/>
            <w:tcMar>
              <w:top w:w="40" w:type="dxa"/>
              <w:left w:w="40" w:type="dxa"/>
              <w:bottom w:w="40" w:type="dxa"/>
              <w:right w:w="40" w:type="dxa"/>
            </w:tcMar>
            <w:vAlign w:val="center"/>
          </w:tcPr>
          <w:p>
            <w:pPr>
              <w:jc w:val="left"/>
            </w:pPr>
            <w:r/>
            <w:r>
              <w:rPr>
                <w:rFonts w:ascii="Calibri" w:hAnsi="Calibri"/>
                <w:b w:val="0"/>
                <w:color w:val="333333"/>
                <w:sz w:val="20"/>
              </w:rPr>
              <w:t>Hill Start</w:t>
            </w:r>
          </w:p>
        </w:tc>
        <w:tc>
          <w:tcPr>
            <w:tcW w:type="dxa" w:w="3969"/>
            <w:shd w:fill="FFFFFF"/>
            <w:tcMar>
              <w:top w:w="40" w:type="dxa"/>
              <w:left w:w="40" w:type="dxa"/>
              <w:bottom w:w="40" w:type="dxa"/>
              <w:right w:w="40" w:type="dxa"/>
            </w:tcMar>
            <w:vAlign w:val="center"/>
          </w:tcPr>
          <w:p>
            <w:pPr>
              <w:jc w:val="left"/>
            </w:pPr>
            <w:r/>
            <w:r>
              <w:rPr>
                <w:rFonts w:ascii="Calibri" w:hAnsi="Calibri"/>
                <w:b w:val="0"/>
                <w:color w:val="333333"/>
                <w:sz w:val="20"/>
              </w:rPr>
              <w:t>Handbrake + clutch bite point method</w:t>
            </w:r>
          </w:p>
        </w:tc>
        <w:tc>
          <w:tcPr>
            <w:tcW w:type="dxa" w:w="4252"/>
            <w:shd w:fill="FFFFFF"/>
            <w:tcMar>
              <w:top w:w="40" w:type="dxa"/>
              <w:left w:w="40" w:type="dxa"/>
              <w:bottom w:w="40" w:type="dxa"/>
              <w:right w:w="40" w:type="dxa"/>
            </w:tcMar>
            <w:vAlign w:val="center"/>
          </w:tcPr>
          <w:p>
            <w:pPr>
              <w:jc w:val="left"/>
            </w:pPr>
            <w:r/>
            <w:r>
              <w:rPr>
                <w:rFonts w:ascii="Calibri" w:hAnsi="Calibri"/>
                <w:b w:val="0"/>
                <w:color w:val="333333"/>
                <w:sz w:val="20"/>
              </w:rPr>
              <w:t>Handbrake + accelerator (simpler)</w:t>
            </w:r>
          </w:p>
        </w:tc>
      </w:tr>
      <w:tr>
        <w:tc>
          <w:tcPr>
            <w:tcW w:type="dxa" w:w="1984"/>
            <w:shd w:fill="F2F2F2"/>
            <w:tcMar>
              <w:top w:w="40" w:type="dxa"/>
              <w:left w:w="40" w:type="dxa"/>
              <w:bottom w:w="40" w:type="dxa"/>
              <w:right w:w="40" w:type="dxa"/>
            </w:tcMar>
            <w:vAlign w:val="center"/>
          </w:tcPr>
          <w:p>
            <w:pPr>
              <w:jc w:val="left"/>
            </w:pPr>
            <w:r/>
            <w:r>
              <w:rPr>
                <w:rFonts w:ascii="Calibri" w:hAnsi="Calibri"/>
                <w:b w:val="0"/>
                <w:color w:val="333333"/>
                <w:sz w:val="20"/>
              </w:rPr>
              <w:t>Learning Curve</w:t>
            </w:r>
          </w:p>
        </w:tc>
        <w:tc>
          <w:tcPr>
            <w:tcW w:type="dxa" w:w="3969"/>
            <w:shd w:fill="F2F2F2"/>
            <w:tcMar>
              <w:top w:w="40" w:type="dxa"/>
              <w:left w:w="40" w:type="dxa"/>
              <w:bottom w:w="40" w:type="dxa"/>
              <w:right w:w="40" w:type="dxa"/>
            </w:tcMar>
            <w:vAlign w:val="center"/>
          </w:tcPr>
          <w:p>
            <w:pPr>
              <w:jc w:val="left"/>
            </w:pPr>
            <w:r/>
            <w:r>
              <w:rPr>
                <w:rFonts w:ascii="Calibri" w:hAnsi="Calibri"/>
                <w:b w:val="0"/>
                <w:color w:val="333333"/>
                <w:sz w:val="20"/>
              </w:rPr>
              <w:t>Steeper — requires coordination</w:t>
            </w:r>
          </w:p>
        </w:tc>
        <w:tc>
          <w:tcPr>
            <w:tcW w:type="dxa" w:w="4252"/>
            <w:shd w:fill="F2F2F2"/>
            <w:tcMar>
              <w:top w:w="40" w:type="dxa"/>
              <w:left w:w="40" w:type="dxa"/>
              <w:bottom w:w="40" w:type="dxa"/>
              <w:right w:w="40" w:type="dxa"/>
            </w:tcMar>
            <w:vAlign w:val="center"/>
          </w:tcPr>
          <w:p>
            <w:pPr>
              <w:jc w:val="left"/>
            </w:pPr>
            <w:r/>
            <w:r>
              <w:rPr>
                <w:rFonts w:ascii="Calibri" w:hAnsi="Calibri"/>
                <w:b w:val="0"/>
                <w:color w:val="333333"/>
                <w:sz w:val="20"/>
              </w:rPr>
              <w:t>Gentler — focus on steering and observation</w:t>
            </w:r>
          </w:p>
        </w:tc>
      </w:tr>
      <w:tr>
        <w:tc>
          <w:tcPr>
            <w:tcW w:type="dxa" w:w="1984"/>
            <w:shd w:fill="FFFFFF"/>
            <w:tcMar>
              <w:top w:w="40" w:type="dxa"/>
              <w:left w:w="40" w:type="dxa"/>
              <w:bottom w:w="40" w:type="dxa"/>
              <w:right w:w="40" w:type="dxa"/>
            </w:tcMar>
            <w:vAlign w:val="center"/>
          </w:tcPr>
          <w:p>
            <w:pPr>
              <w:jc w:val="left"/>
            </w:pPr>
            <w:r/>
            <w:r>
              <w:rPr>
                <w:rFonts w:ascii="Calibri" w:hAnsi="Calibri"/>
                <w:b w:val="0"/>
                <w:color w:val="333333"/>
                <w:sz w:val="20"/>
              </w:rPr>
              <w:t>Fuel Efficiency</w:t>
            </w:r>
          </w:p>
        </w:tc>
        <w:tc>
          <w:tcPr>
            <w:tcW w:type="dxa" w:w="3969"/>
            <w:shd w:fill="FFFFFF"/>
            <w:tcMar>
              <w:top w:w="40" w:type="dxa"/>
              <w:left w:w="40" w:type="dxa"/>
              <w:bottom w:w="40" w:type="dxa"/>
              <w:right w:w="40" w:type="dxa"/>
            </w:tcMar>
            <w:vAlign w:val="center"/>
          </w:tcPr>
          <w:p>
            <w:pPr>
              <w:jc w:val="left"/>
            </w:pPr>
            <w:r/>
            <w:r>
              <w:rPr>
                <w:rFonts w:ascii="Calibri" w:hAnsi="Calibri"/>
                <w:b w:val="0"/>
                <w:color w:val="333333"/>
                <w:sz w:val="20"/>
              </w:rPr>
              <w:t>Typically higher with skilled driver</w:t>
            </w:r>
          </w:p>
        </w:tc>
        <w:tc>
          <w:tcPr>
            <w:tcW w:type="dxa" w:w="4252"/>
            <w:shd w:fill="FFFFFF"/>
            <w:tcMar>
              <w:top w:w="40" w:type="dxa"/>
              <w:left w:w="40" w:type="dxa"/>
              <w:bottom w:w="40" w:type="dxa"/>
              <w:right w:w="40" w:type="dxa"/>
            </w:tcMar>
            <w:vAlign w:val="center"/>
          </w:tcPr>
          <w:p>
            <w:pPr>
              <w:jc w:val="left"/>
            </w:pPr>
            <w:r/>
            <w:r>
              <w:rPr>
                <w:rFonts w:ascii="Calibri" w:hAnsi="Calibri"/>
                <w:b w:val="0"/>
                <w:color w:val="333333"/>
                <w:sz w:val="20"/>
              </w:rPr>
              <w:t>Modern automatics are comparable</w:t>
            </w:r>
          </w:p>
        </w:tc>
      </w:tr>
      <w:tr>
        <w:tc>
          <w:tcPr>
            <w:tcW w:type="dxa" w:w="1984"/>
            <w:shd w:fill="F2F2F2"/>
            <w:tcMar>
              <w:top w:w="40" w:type="dxa"/>
              <w:left w:w="40" w:type="dxa"/>
              <w:bottom w:w="40" w:type="dxa"/>
              <w:right w:w="40" w:type="dxa"/>
            </w:tcMar>
            <w:vAlign w:val="center"/>
          </w:tcPr>
          <w:p>
            <w:pPr>
              <w:jc w:val="left"/>
            </w:pPr>
            <w:r/>
            <w:r>
              <w:rPr>
                <w:rFonts w:ascii="Calibri" w:hAnsi="Calibri"/>
                <w:b w:val="0"/>
                <w:color w:val="333333"/>
                <w:sz w:val="20"/>
              </w:rPr>
              <w:t>Driving License</w:t>
            </w:r>
          </w:p>
        </w:tc>
        <w:tc>
          <w:tcPr>
            <w:tcW w:type="dxa" w:w="3969"/>
            <w:shd w:fill="F2F2F2"/>
            <w:tcMar>
              <w:top w:w="40" w:type="dxa"/>
              <w:left w:w="40" w:type="dxa"/>
              <w:bottom w:w="40" w:type="dxa"/>
              <w:right w:w="40" w:type="dxa"/>
            </w:tcMar>
            <w:vAlign w:val="center"/>
          </w:tcPr>
          <w:p>
            <w:pPr>
              <w:jc w:val="left"/>
            </w:pPr>
            <w:r/>
            <w:r>
              <w:rPr>
                <w:rFonts w:ascii="Calibri" w:hAnsi="Calibri"/>
                <w:b w:val="0"/>
                <w:color w:val="333333"/>
                <w:sz w:val="20"/>
              </w:rPr>
              <w:t>Qualifies for Manual license</w:t>
            </w:r>
          </w:p>
        </w:tc>
        <w:tc>
          <w:tcPr>
            <w:tcW w:type="dxa" w:w="4252"/>
            <w:shd w:fill="F2F2F2"/>
            <w:tcMar>
              <w:top w:w="40" w:type="dxa"/>
              <w:left w:w="40" w:type="dxa"/>
              <w:bottom w:w="40" w:type="dxa"/>
              <w:right w:w="40" w:type="dxa"/>
            </w:tcMar>
            <w:vAlign w:val="center"/>
          </w:tcPr>
          <w:p>
            <w:pPr>
              <w:jc w:val="left"/>
            </w:pPr>
            <w:r/>
            <w:r>
              <w:rPr>
                <w:rFonts w:ascii="Calibri" w:hAnsi="Calibri"/>
                <w:b w:val="0"/>
                <w:color w:val="333333"/>
                <w:sz w:val="20"/>
              </w:rPr>
              <w:t>Limited to Automatic license</w:t>
            </w:r>
          </w:p>
        </w:tc>
      </w:tr>
      <w:tr>
        <w:tc>
          <w:tcPr>
            <w:tcW w:type="dxa" w:w="1984"/>
            <w:shd w:fill="FFFFFF"/>
            <w:tcMar>
              <w:top w:w="40" w:type="dxa"/>
              <w:left w:w="40" w:type="dxa"/>
              <w:bottom w:w="40" w:type="dxa"/>
              <w:right w:w="40" w:type="dxa"/>
            </w:tcMar>
            <w:vAlign w:val="center"/>
          </w:tcPr>
          <w:p>
            <w:pPr>
              <w:jc w:val="left"/>
            </w:pPr>
            <w:r/>
            <w:r>
              <w:rPr>
                <w:rFonts w:ascii="Calibri" w:hAnsi="Calibri"/>
                <w:b w:val="0"/>
                <w:color w:val="333333"/>
                <w:sz w:val="20"/>
              </w:rPr>
              <w:t>Vehicle Availability</w:t>
            </w:r>
          </w:p>
        </w:tc>
        <w:tc>
          <w:tcPr>
            <w:tcW w:type="dxa" w:w="3969"/>
            <w:shd w:fill="FFFFFF"/>
            <w:tcMar>
              <w:top w:w="40" w:type="dxa"/>
              <w:left w:w="40" w:type="dxa"/>
              <w:bottom w:w="40" w:type="dxa"/>
              <w:right w:w="40" w:type="dxa"/>
            </w:tcMar>
            <w:vAlign w:val="center"/>
          </w:tcPr>
          <w:p>
            <w:pPr>
              <w:jc w:val="left"/>
            </w:pPr>
            <w:r/>
            <w:r>
              <w:rPr>
                <w:rFonts w:ascii="Calibri" w:hAnsi="Calibri"/>
                <w:b w:val="0"/>
                <w:color w:val="333333"/>
                <w:sz w:val="20"/>
              </w:rPr>
              <w:t>Broader selection including older cars</w:t>
            </w:r>
          </w:p>
        </w:tc>
        <w:tc>
          <w:tcPr>
            <w:tcW w:type="dxa" w:w="4252"/>
            <w:shd w:fill="FFFFFF"/>
            <w:tcMar>
              <w:top w:w="40" w:type="dxa"/>
              <w:left w:w="40" w:type="dxa"/>
              <w:bottom w:w="40" w:type="dxa"/>
              <w:right w:w="40" w:type="dxa"/>
            </w:tcMar>
            <w:vAlign w:val="center"/>
          </w:tcPr>
          <w:p>
            <w:pPr>
              <w:jc w:val="left"/>
            </w:pPr>
            <w:r/>
            <w:r>
              <w:rPr>
                <w:rFonts w:ascii="Calibri" w:hAnsi="Calibri"/>
                <w:b w:val="0"/>
                <w:color w:val="333333"/>
                <w:sz w:val="20"/>
              </w:rPr>
              <w:t>Increasingly common, especially EV/hybrid</w:t>
            </w:r>
          </w:p>
        </w:tc>
      </w:tr>
      <w:tr>
        <w:tc>
          <w:tcPr>
            <w:tcW w:type="dxa" w:w="1984"/>
            <w:shd w:fill="F2F2F2"/>
            <w:tcMar>
              <w:top w:w="40" w:type="dxa"/>
              <w:left w:w="40" w:type="dxa"/>
              <w:bottom w:w="40" w:type="dxa"/>
              <w:right w:w="40" w:type="dxa"/>
            </w:tcMar>
            <w:vAlign w:val="center"/>
          </w:tcPr>
          <w:p>
            <w:pPr>
              <w:jc w:val="left"/>
            </w:pPr>
            <w:r/>
            <w:r>
              <w:rPr>
                <w:rFonts w:ascii="Calibri" w:hAnsi="Calibri"/>
                <w:b w:val="0"/>
                <w:color w:val="333333"/>
                <w:sz w:val="20"/>
              </w:rPr>
              <w:t>Training Duration</w:t>
            </w:r>
          </w:p>
        </w:tc>
        <w:tc>
          <w:tcPr>
            <w:tcW w:type="dxa" w:w="3969"/>
            <w:shd w:fill="F2F2F2"/>
            <w:tcMar>
              <w:top w:w="40" w:type="dxa"/>
              <w:left w:w="40" w:type="dxa"/>
              <w:bottom w:w="40" w:type="dxa"/>
              <w:right w:w="40" w:type="dxa"/>
            </w:tcMar>
            <w:vAlign w:val="center"/>
          </w:tcPr>
          <w:p>
            <w:pPr>
              <w:jc w:val="left"/>
            </w:pPr>
            <w:r/>
            <w:r>
              <w:rPr>
                <w:rFonts w:ascii="Calibri" w:hAnsi="Calibri"/>
                <w:b w:val="0"/>
                <w:color w:val="333333"/>
                <w:sz w:val="20"/>
              </w:rPr>
              <w:t>May require additional lessons</w:t>
            </w:r>
          </w:p>
        </w:tc>
        <w:tc>
          <w:tcPr>
            <w:tcW w:type="dxa" w:w="4252"/>
            <w:shd w:fill="F2F2F2"/>
            <w:tcMar>
              <w:top w:w="40" w:type="dxa"/>
              <w:left w:w="40" w:type="dxa"/>
              <w:bottom w:w="40" w:type="dxa"/>
              <w:right w:w="40" w:type="dxa"/>
            </w:tcMar>
            <w:vAlign w:val="center"/>
          </w:tcPr>
          <w:p>
            <w:pPr>
              <w:jc w:val="left"/>
            </w:pPr>
            <w:r/>
            <w:r>
              <w:rPr>
                <w:rFonts w:ascii="Calibri" w:hAnsi="Calibri"/>
                <w:b w:val="0"/>
                <w:color w:val="333333"/>
                <w:sz w:val="20"/>
              </w:rPr>
              <w:t>Generally fewer lessons needed</w:t>
            </w:r>
          </w:p>
        </w:tc>
      </w:tr>
      <w:tr>
        <w:tc>
          <w:tcPr>
            <w:tcW w:type="dxa" w:w="1984"/>
            <w:shd w:fill="FFFFFF"/>
            <w:tcMar>
              <w:top w:w="40" w:type="dxa"/>
              <w:left w:w="40" w:type="dxa"/>
              <w:bottom w:w="40" w:type="dxa"/>
              <w:right w:w="40" w:type="dxa"/>
            </w:tcMar>
            <w:vAlign w:val="center"/>
          </w:tcPr>
          <w:p>
            <w:pPr>
              <w:jc w:val="left"/>
            </w:pPr>
            <w:r/>
            <w:r>
              <w:rPr>
                <w:rFonts w:ascii="Calibri" w:hAnsi="Calibri"/>
                <w:b w:val="0"/>
                <w:color w:val="333333"/>
                <w:sz w:val="20"/>
              </w:rPr>
              <w:t>Lesson Cost</w:t>
            </w:r>
          </w:p>
        </w:tc>
        <w:tc>
          <w:tcPr>
            <w:tcW w:type="dxa" w:w="3969"/>
            <w:shd w:fill="FFFFFF"/>
            <w:tcMar>
              <w:top w:w="40" w:type="dxa"/>
              <w:left w:w="40" w:type="dxa"/>
              <w:bottom w:w="40" w:type="dxa"/>
              <w:right w:w="40" w:type="dxa"/>
            </w:tcMar>
            <w:vAlign w:val="center"/>
          </w:tcPr>
          <w:p>
            <w:pPr>
              <w:jc w:val="left"/>
            </w:pPr>
            <w:r/>
            <w:r>
              <w:rPr>
                <w:rFonts w:ascii="Calibri" w:hAnsi="Calibri"/>
                <w:b w:val="0"/>
                <w:color w:val="333333"/>
                <w:sz w:val="20"/>
              </w:rPr>
              <w:t>Same as Automatic</w:t>
            </w:r>
          </w:p>
        </w:tc>
        <w:tc>
          <w:tcPr>
            <w:tcW w:type="dxa" w:w="4252"/>
            <w:shd w:fill="FFFFFF"/>
            <w:tcMar>
              <w:top w:w="40" w:type="dxa"/>
              <w:left w:w="40" w:type="dxa"/>
              <w:bottom w:w="40" w:type="dxa"/>
              <w:right w:w="40" w:type="dxa"/>
            </w:tcMar>
            <w:vAlign w:val="center"/>
          </w:tcPr>
          <w:p>
            <w:pPr>
              <w:jc w:val="left"/>
            </w:pPr>
            <w:r/>
            <w:r>
              <w:rPr>
                <w:rFonts w:ascii="Calibri" w:hAnsi="Calibri"/>
                <w:b w:val="0"/>
                <w:color w:val="333333"/>
                <w:sz w:val="20"/>
              </w:rPr>
              <w:t>Same as Manual</w:t>
            </w:r>
          </w:p>
        </w:tc>
      </w:tr>
    </w:tbl>
    <w:p/>
    <w:p>
      <w:r>
        <w:rPr>
          <w:rFonts w:ascii="Segoe UI Symbol" w:hAnsi="Segoe UI Symbol"/>
          <w:sz w:val="24"/>
        </w:rPr>
        <w:t xml:space="preserve">✔️ </w:t>
      </w:r>
      <w:r>
        <w:rPr>
          <w:rFonts w:ascii="Calibri" w:hAnsi="Calibri"/>
          <w:sz w:val="22"/>
        </w:rPr>
        <w:t xml:space="preserve"> Students licensed on Manual transmission can drive both Manual and Automatic vehicles.</w:t>
      </w:r>
    </w:p>
    <w:p>
      <w:r>
        <w:rPr>
          <w:rFonts w:ascii="Segoe UI Symbol" w:hAnsi="Segoe UI Symbol"/>
          <w:sz w:val="24"/>
        </w:rPr>
        <w:t xml:space="preserve">✔️ </w:t>
      </w:r>
      <w:r>
        <w:rPr>
          <w:rFonts w:ascii="Calibri" w:hAnsi="Calibri"/>
          <w:sz w:val="22"/>
        </w:rPr>
        <w:t xml:space="preserve"> Students licensed on Automatic transmission can only drive Automatic vehicles.</w:t>
      </w:r>
    </w:p>
    <w:p>
      <w:r>
        <w:br w:type="page"/>
      </w:r>
    </w:p>
    <w:p>
      <w:pPr>
        <w:pStyle w:val="Heading2"/>
      </w:pPr>
      <w:r>
        <w:t>Appendix E: Road Test Readiness Checklist</w:t>
      </w:r>
    </w:p>
    <w:p>
      <w:r>
        <w:rPr>
          <w:rFonts w:ascii="Calibri" w:hAnsi="Calibri"/>
          <w:i/>
          <w:sz w:val="22"/>
        </w:rPr>
        <w:t>This checklist is used by the instructor to determine whether a student is ready to sit the official practical driving test. All items must be checked before scheduling the test.</w:t>
      </w:r>
    </w:p>
    <w:p/>
    <w:tbl>
      <w:tblPr>
        <w:tblStyle w:val="TableGrid"/>
        <w:tblW w:type="auto" w:w="0"/>
        <w:jc w:val="center"/>
        <w:tblLook w:firstColumn="1" w:firstRow="1" w:lastColumn="0" w:lastRow="0" w:noHBand="0" w:noVBand="1" w:val="04A0"/>
      </w:tblPr>
      <w:tblGrid>
        <w:gridCol w:w="3024"/>
        <w:gridCol w:w="3024"/>
        <w:gridCol w:w="3024"/>
      </w:tblGrid>
      <w:tr>
        <w:tc>
          <w:tcPr>
            <w:tcW w:type="dxa" w:w="2835"/>
            <w:shd w:fill="008080"/>
            <w:tcMar>
              <w:top w:w="40" w:type="dxa"/>
              <w:left w:w="40" w:type="dxa"/>
              <w:bottom w:w="40" w:type="dxa"/>
              <w:right w:w="40" w:type="dxa"/>
            </w:tcMar>
            <w:vAlign w:val="center"/>
          </w:tcPr>
          <w:p>
            <w:pPr>
              <w:jc w:val="center"/>
            </w:pPr>
            <w:r/>
            <w:r>
              <w:rPr>
                <w:rFonts w:ascii="Calibri" w:hAnsi="Calibri"/>
                <w:b/>
                <w:color w:val="FFFFFF"/>
                <w:sz w:val="20"/>
              </w:rPr>
              <w:t>Readiness Criteria</w:t>
            </w:r>
          </w:p>
        </w:tc>
        <w:tc>
          <w:tcPr>
            <w:tcW w:type="dxa" w:w="5102"/>
            <w:shd w:fill="008080"/>
            <w:tcMar>
              <w:top w:w="40" w:type="dxa"/>
              <w:left w:w="40" w:type="dxa"/>
              <w:bottom w:w="40" w:type="dxa"/>
              <w:right w:w="40" w:type="dxa"/>
            </w:tcMar>
            <w:vAlign w:val="center"/>
          </w:tcPr>
          <w:p>
            <w:pPr>
              <w:jc w:val="center"/>
            </w:pPr>
            <w:r/>
            <w:r>
              <w:rPr>
                <w:rFonts w:ascii="Calibri" w:hAnsi="Calibri"/>
                <w:b/>
                <w:color w:val="FFFFFF"/>
                <w:sz w:val="20"/>
              </w:rPr>
              <w:t>Details</w:t>
            </w:r>
          </w:p>
        </w:tc>
        <w:tc>
          <w:tcPr>
            <w:tcW w:type="dxa" w:w="1134"/>
            <w:shd w:fill="008080"/>
            <w:tcMar>
              <w:top w:w="40" w:type="dxa"/>
              <w:left w:w="40" w:type="dxa"/>
              <w:bottom w:w="40" w:type="dxa"/>
              <w:right w:w="40" w:type="dxa"/>
            </w:tcMar>
            <w:vAlign w:val="center"/>
          </w:tcPr>
          <w:p>
            <w:pPr>
              <w:jc w:val="center"/>
            </w:pPr>
            <w:r/>
            <w:r>
              <w:rPr>
                <w:rFonts w:ascii="Calibri" w:hAnsi="Calibri"/>
                <w:b/>
                <w:color w:val="FFFFFF"/>
                <w:sz w:val="20"/>
              </w:rPr>
              <w:t>Check</w:t>
            </w:r>
          </w:p>
        </w:tc>
      </w:tr>
      <w:tr>
        <w:tc>
          <w:tcPr>
            <w:tcW w:type="dxa" w:w="2835"/>
            <w:shd w:fill="F2F2F2"/>
            <w:tcMar>
              <w:top w:w="40" w:type="dxa"/>
              <w:left w:w="40" w:type="dxa"/>
              <w:bottom w:w="40" w:type="dxa"/>
              <w:right w:w="40" w:type="dxa"/>
            </w:tcMar>
            <w:vAlign w:val="center"/>
          </w:tcPr>
          <w:p>
            <w:pPr>
              <w:jc w:val="left"/>
            </w:pPr>
            <w:r/>
            <w:r>
              <w:rPr>
                <w:rFonts w:ascii="Calibri" w:hAnsi="Calibri"/>
                <w:b w:val="0"/>
                <w:color w:val="333333"/>
                <w:sz w:val="20"/>
              </w:rPr>
              <w:t>Complete 20-Day Curriculum</w:t>
            </w:r>
          </w:p>
        </w:tc>
        <w:tc>
          <w:tcPr>
            <w:tcW w:type="dxa" w:w="5102"/>
            <w:shd w:fill="F2F2F2"/>
            <w:tcMar>
              <w:top w:w="40" w:type="dxa"/>
              <w:left w:w="40" w:type="dxa"/>
              <w:bottom w:w="40" w:type="dxa"/>
              <w:right w:w="40" w:type="dxa"/>
            </w:tcMar>
            <w:vAlign w:val="center"/>
          </w:tcPr>
          <w:p>
            <w:pPr>
              <w:jc w:val="left"/>
            </w:pPr>
            <w:r/>
            <w:r>
              <w:rPr>
                <w:rFonts w:ascii="Calibri" w:hAnsi="Calibri"/>
                <w:b w:val="0"/>
                <w:color w:val="333333"/>
                <w:sz w:val="20"/>
              </w:rPr>
              <w:t>All 20 lessons completed in the CRM</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w:t>
            </w:r>
          </w:p>
        </w:tc>
      </w:tr>
      <w:tr>
        <w:tc>
          <w:tcPr>
            <w:tcW w:type="dxa" w:w="2835"/>
            <w:shd w:fill="FFFFFF"/>
            <w:tcMar>
              <w:top w:w="40" w:type="dxa"/>
              <w:left w:w="40" w:type="dxa"/>
              <w:bottom w:w="40" w:type="dxa"/>
              <w:right w:w="40" w:type="dxa"/>
            </w:tcMar>
            <w:vAlign w:val="center"/>
          </w:tcPr>
          <w:p>
            <w:pPr>
              <w:jc w:val="left"/>
            </w:pPr>
            <w:r/>
            <w:r>
              <w:rPr>
                <w:rFonts w:ascii="Calibri" w:hAnsi="Calibri"/>
                <w:b w:val="0"/>
                <w:color w:val="333333"/>
                <w:sz w:val="20"/>
              </w:rPr>
              <w:t>Parallel Parking Assessment</w:t>
            </w:r>
          </w:p>
        </w:tc>
        <w:tc>
          <w:tcPr>
            <w:tcW w:type="dxa" w:w="5102"/>
            <w:shd w:fill="FFFFFF"/>
            <w:tcMar>
              <w:top w:w="40" w:type="dxa"/>
              <w:left w:w="40" w:type="dxa"/>
              <w:bottom w:w="40" w:type="dxa"/>
              <w:right w:w="40" w:type="dxa"/>
            </w:tcMar>
            <w:vAlign w:val="center"/>
          </w:tcPr>
          <w:p>
            <w:pPr>
              <w:jc w:val="left"/>
            </w:pPr>
            <w:r/>
            <w:r>
              <w:rPr>
                <w:rFonts w:ascii="Calibri" w:hAnsi="Calibri"/>
                <w:b w:val="0"/>
                <w:color w:val="333333"/>
                <w:sz w:val="20"/>
              </w:rPr>
              <w:t>Passed Day 18 assessment (Training Pitch)</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w:t>
            </w:r>
          </w:p>
        </w:tc>
      </w:tr>
      <w:tr>
        <w:tc>
          <w:tcPr>
            <w:tcW w:type="dxa" w:w="2835"/>
            <w:shd w:fill="F2F2F2"/>
            <w:tcMar>
              <w:top w:w="40" w:type="dxa"/>
              <w:left w:w="40" w:type="dxa"/>
              <w:bottom w:w="40" w:type="dxa"/>
              <w:right w:w="40" w:type="dxa"/>
            </w:tcMar>
            <w:vAlign w:val="center"/>
          </w:tcPr>
          <w:p>
            <w:pPr>
              <w:jc w:val="left"/>
            </w:pPr>
            <w:r/>
            <w:r>
              <w:rPr>
                <w:rFonts w:ascii="Calibri" w:hAnsi="Calibri"/>
                <w:b w:val="0"/>
                <w:color w:val="333333"/>
                <w:sz w:val="20"/>
              </w:rPr>
              <w:t>Mock Test Pass</w:t>
            </w:r>
          </w:p>
        </w:tc>
        <w:tc>
          <w:tcPr>
            <w:tcW w:type="dxa" w:w="5102"/>
            <w:shd w:fill="F2F2F2"/>
            <w:tcMar>
              <w:top w:w="40" w:type="dxa"/>
              <w:left w:w="40" w:type="dxa"/>
              <w:bottom w:w="40" w:type="dxa"/>
              <w:right w:w="40" w:type="dxa"/>
            </w:tcMar>
            <w:vAlign w:val="center"/>
          </w:tcPr>
          <w:p>
            <w:pPr>
              <w:jc w:val="left"/>
            </w:pPr>
            <w:r/>
            <w:r>
              <w:rPr>
                <w:rFonts w:ascii="Calibri" w:hAnsi="Calibri"/>
                <w:b w:val="0"/>
                <w:color w:val="333333"/>
                <w:sz w:val="20"/>
              </w:rPr>
              <w:t>Passed Day 19 Mock Practical Test</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w:t>
            </w:r>
          </w:p>
        </w:tc>
      </w:tr>
      <w:tr>
        <w:tc>
          <w:tcPr>
            <w:tcW w:type="dxa" w:w="2835"/>
            <w:shd w:fill="FFFFFF"/>
            <w:tcMar>
              <w:top w:w="40" w:type="dxa"/>
              <w:left w:w="40" w:type="dxa"/>
              <w:bottom w:w="40" w:type="dxa"/>
              <w:right w:w="40" w:type="dxa"/>
            </w:tcMar>
            <w:vAlign w:val="center"/>
          </w:tcPr>
          <w:p>
            <w:pPr>
              <w:jc w:val="left"/>
            </w:pPr>
            <w:r/>
            <w:r>
              <w:rPr>
                <w:rFonts w:ascii="Calibri" w:hAnsi="Calibri"/>
                <w:b w:val="0"/>
                <w:color w:val="333333"/>
                <w:sz w:val="20"/>
              </w:rPr>
              <w:t>Final Assessment Pass</w:t>
            </w:r>
          </w:p>
        </w:tc>
        <w:tc>
          <w:tcPr>
            <w:tcW w:type="dxa" w:w="5102"/>
            <w:shd w:fill="FFFFFF"/>
            <w:tcMar>
              <w:top w:w="40" w:type="dxa"/>
              <w:left w:w="40" w:type="dxa"/>
              <w:bottom w:w="40" w:type="dxa"/>
              <w:right w:w="40" w:type="dxa"/>
            </w:tcMar>
            <w:vAlign w:val="center"/>
          </w:tcPr>
          <w:p>
            <w:pPr>
              <w:jc w:val="left"/>
            </w:pPr>
            <w:r/>
            <w:r>
              <w:rPr>
                <w:rFonts w:ascii="Calibri" w:hAnsi="Calibri"/>
                <w:b w:val="0"/>
                <w:color w:val="333333"/>
                <w:sz w:val="20"/>
              </w:rPr>
              <w:t>Passed Day 20 Final Assessment</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w:t>
            </w:r>
          </w:p>
        </w:tc>
      </w:tr>
      <w:tr>
        <w:tc>
          <w:tcPr>
            <w:tcW w:type="dxa" w:w="2835"/>
            <w:shd w:fill="F2F2F2"/>
            <w:tcMar>
              <w:top w:w="40" w:type="dxa"/>
              <w:left w:w="40" w:type="dxa"/>
              <w:bottom w:w="40" w:type="dxa"/>
              <w:right w:w="40" w:type="dxa"/>
            </w:tcMar>
            <w:vAlign w:val="center"/>
          </w:tcPr>
          <w:p>
            <w:pPr>
              <w:jc w:val="left"/>
            </w:pPr>
            <w:r/>
            <w:r>
              <w:rPr>
                <w:rFonts w:ascii="Calibri" w:hAnsi="Calibri"/>
                <w:b w:val="0"/>
                <w:color w:val="333333"/>
                <w:sz w:val="20"/>
              </w:rPr>
              <w:t>Theory Examination Pass</w:t>
            </w:r>
          </w:p>
        </w:tc>
        <w:tc>
          <w:tcPr>
            <w:tcW w:type="dxa" w:w="5102"/>
            <w:shd w:fill="F2F2F2"/>
            <w:tcMar>
              <w:top w:w="40" w:type="dxa"/>
              <w:left w:w="40" w:type="dxa"/>
              <w:bottom w:w="40" w:type="dxa"/>
              <w:right w:w="40" w:type="dxa"/>
            </w:tcMar>
            <w:vAlign w:val="center"/>
          </w:tcPr>
          <w:p>
            <w:pPr>
              <w:jc w:val="left"/>
            </w:pPr>
            <w:r/>
            <w:r>
              <w:rPr>
                <w:rFonts w:ascii="Calibri" w:hAnsi="Calibri"/>
                <w:b w:val="0"/>
                <w:color w:val="333333"/>
                <w:sz w:val="20"/>
              </w:rPr>
              <w:t>Passed Mock Theory Exam (43/50 minimum)</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w:t>
            </w:r>
          </w:p>
        </w:tc>
      </w:tr>
      <w:tr>
        <w:tc>
          <w:tcPr>
            <w:tcW w:type="dxa" w:w="2835"/>
            <w:shd w:fill="FFFFFF"/>
            <w:tcMar>
              <w:top w:w="40" w:type="dxa"/>
              <w:left w:w="40" w:type="dxa"/>
              <w:bottom w:w="40" w:type="dxa"/>
              <w:right w:w="40" w:type="dxa"/>
            </w:tcMar>
            <w:vAlign w:val="center"/>
          </w:tcPr>
          <w:p>
            <w:pPr>
              <w:jc w:val="left"/>
            </w:pPr>
            <w:r/>
            <w:r>
              <w:rPr>
                <w:rFonts w:ascii="Calibri" w:hAnsi="Calibri"/>
                <w:b w:val="0"/>
                <w:color w:val="333333"/>
                <w:sz w:val="20"/>
              </w:rPr>
              <w:t>Independent Driving</w:t>
            </w:r>
          </w:p>
        </w:tc>
        <w:tc>
          <w:tcPr>
            <w:tcW w:type="dxa" w:w="5102"/>
            <w:shd w:fill="FFFFFF"/>
            <w:tcMar>
              <w:top w:w="40" w:type="dxa"/>
              <w:left w:w="40" w:type="dxa"/>
              <w:bottom w:w="40" w:type="dxa"/>
              <w:right w:w="40" w:type="dxa"/>
            </w:tcMar>
            <w:vAlign w:val="center"/>
          </w:tcPr>
          <w:p>
            <w:pPr>
              <w:jc w:val="left"/>
            </w:pPr>
            <w:r/>
            <w:r>
              <w:rPr>
                <w:rFonts w:ascii="Calibri" w:hAnsi="Calibri"/>
                <w:b w:val="0"/>
                <w:color w:val="333333"/>
                <w:sz w:val="20"/>
              </w:rPr>
              <w:t>Drives independently without instructor prompting</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w:t>
            </w:r>
          </w:p>
        </w:tc>
      </w:tr>
      <w:tr>
        <w:tc>
          <w:tcPr>
            <w:tcW w:type="dxa" w:w="2835"/>
            <w:shd w:fill="F2F2F2"/>
            <w:tcMar>
              <w:top w:w="40" w:type="dxa"/>
              <w:left w:w="40" w:type="dxa"/>
              <w:bottom w:w="40" w:type="dxa"/>
              <w:right w:w="40" w:type="dxa"/>
            </w:tcMar>
            <w:vAlign w:val="center"/>
          </w:tcPr>
          <w:p>
            <w:pPr>
              <w:jc w:val="left"/>
            </w:pPr>
            <w:r/>
            <w:r>
              <w:rPr>
                <w:rFonts w:ascii="Calibri" w:hAnsi="Calibri"/>
                <w:b w:val="0"/>
                <w:color w:val="333333"/>
                <w:sz w:val="20"/>
              </w:rPr>
              <w:t>Hazard Perception</w:t>
            </w:r>
          </w:p>
        </w:tc>
        <w:tc>
          <w:tcPr>
            <w:tcW w:type="dxa" w:w="5102"/>
            <w:shd w:fill="F2F2F2"/>
            <w:tcMar>
              <w:top w:w="40" w:type="dxa"/>
              <w:left w:w="40" w:type="dxa"/>
              <w:bottom w:w="40" w:type="dxa"/>
              <w:right w:w="40" w:type="dxa"/>
            </w:tcMar>
            <w:vAlign w:val="center"/>
          </w:tcPr>
          <w:p>
            <w:pPr>
              <w:jc w:val="left"/>
            </w:pPr>
            <w:r/>
            <w:r>
              <w:rPr>
                <w:rFonts w:ascii="Calibri" w:hAnsi="Calibri"/>
                <w:b w:val="0"/>
                <w:color w:val="333333"/>
                <w:sz w:val="20"/>
              </w:rPr>
              <w:t>Demonstrates consistent hazard awareness</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w:t>
            </w:r>
          </w:p>
        </w:tc>
      </w:tr>
      <w:tr>
        <w:tc>
          <w:tcPr>
            <w:tcW w:type="dxa" w:w="2835"/>
            <w:shd w:fill="FFFFFF"/>
            <w:tcMar>
              <w:top w:w="40" w:type="dxa"/>
              <w:left w:w="40" w:type="dxa"/>
              <w:bottom w:w="40" w:type="dxa"/>
              <w:right w:w="40" w:type="dxa"/>
            </w:tcMar>
            <w:vAlign w:val="center"/>
          </w:tcPr>
          <w:p>
            <w:pPr>
              <w:jc w:val="left"/>
            </w:pPr>
            <w:r/>
            <w:r>
              <w:rPr>
                <w:rFonts w:ascii="Calibri" w:hAnsi="Calibri"/>
                <w:b w:val="0"/>
                <w:color w:val="333333"/>
                <w:sz w:val="20"/>
              </w:rPr>
              <w:t>Defensive Driving</w:t>
            </w:r>
          </w:p>
        </w:tc>
        <w:tc>
          <w:tcPr>
            <w:tcW w:type="dxa" w:w="5102"/>
            <w:shd w:fill="FFFFFF"/>
            <w:tcMar>
              <w:top w:w="40" w:type="dxa"/>
              <w:left w:w="40" w:type="dxa"/>
              <w:bottom w:w="40" w:type="dxa"/>
              <w:right w:w="40" w:type="dxa"/>
            </w:tcMar>
            <w:vAlign w:val="center"/>
          </w:tcPr>
          <w:p>
            <w:pPr>
              <w:jc w:val="left"/>
            </w:pPr>
            <w:r/>
            <w:r>
              <w:rPr>
                <w:rFonts w:ascii="Calibri" w:hAnsi="Calibri"/>
                <w:b w:val="0"/>
                <w:color w:val="333333"/>
                <w:sz w:val="20"/>
              </w:rPr>
              <w:t>Applies defensive driving habits consistently</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w:t>
            </w:r>
          </w:p>
        </w:tc>
      </w:tr>
      <w:tr>
        <w:tc>
          <w:tcPr>
            <w:tcW w:type="dxa" w:w="2835"/>
            <w:shd w:fill="F2F2F2"/>
            <w:tcMar>
              <w:top w:w="40" w:type="dxa"/>
              <w:left w:w="40" w:type="dxa"/>
              <w:bottom w:w="40" w:type="dxa"/>
              <w:right w:w="40" w:type="dxa"/>
            </w:tcMar>
            <w:vAlign w:val="center"/>
          </w:tcPr>
          <w:p>
            <w:pPr>
              <w:jc w:val="left"/>
            </w:pPr>
            <w:r/>
            <w:r>
              <w:rPr>
                <w:rFonts w:ascii="Calibri" w:hAnsi="Calibri"/>
                <w:b w:val="0"/>
                <w:color w:val="333333"/>
                <w:sz w:val="20"/>
              </w:rPr>
              <w:t>Manoeuvres Competence</w:t>
            </w:r>
          </w:p>
        </w:tc>
        <w:tc>
          <w:tcPr>
            <w:tcW w:type="dxa" w:w="5102"/>
            <w:shd w:fill="F2F2F2"/>
            <w:tcMar>
              <w:top w:w="40" w:type="dxa"/>
              <w:left w:w="40" w:type="dxa"/>
              <w:bottom w:w="40" w:type="dxa"/>
              <w:right w:w="40" w:type="dxa"/>
            </w:tcMar>
            <w:vAlign w:val="center"/>
          </w:tcPr>
          <w:p>
            <w:pPr>
              <w:jc w:val="left"/>
            </w:pPr>
            <w:r/>
            <w:r>
              <w:rPr>
                <w:rFonts w:ascii="Calibri" w:hAnsi="Calibri"/>
                <w:b w:val="0"/>
                <w:color w:val="333333"/>
                <w:sz w:val="20"/>
              </w:rPr>
              <w:t>All manoeuvres performed correctly on demand</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w:t>
            </w:r>
          </w:p>
        </w:tc>
      </w:tr>
      <w:tr>
        <w:tc>
          <w:tcPr>
            <w:tcW w:type="dxa" w:w="2835"/>
            <w:shd w:fill="FFFFFF"/>
            <w:tcMar>
              <w:top w:w="40" w:type="dxa"/>
              <w:left w:w="40" w:type="dxa"/>
              <w:bottom w:w="40" w:type="dxa"/>
              <w:right w:w="40" w:type="dxa"/>
            </w:tcMar>
            <w:vAlign w:val="center"/>
          </w:tcPr>
          <w:p>
            <w:pPr>
              <w:jc w:val="left"/>
            </w:pPr>
            <w:r/>
            <w:r>
              <w:rPr>
                <w:rFonts w:ascii="Calibri" w:hAnsi="Calibri"/>
                <w:b w:val="0"/>
                <w:color w:val="333333"/>
                <w:sz w:val="20"/>
              </w:rPr>
              <w:t>Emergency Stop</w:t>
            </w:r>
          </w:p>
        </w:tc>
        <w:tc>
          <w:tcPr>
            <w:tcW w:type="dxa" w:w="5102"/>
            <w:shd w:fill="FFFFFF"/>
            <w:tcMar>
              <w:top w:w="40" w:type="dxa"/>
              <w:left w:w="40" w:type="dxa"/>
              <w:bottom w:w="40" w:type="dxa"/>
              <w:right w:w="40" w:type="dxa"/>
            </w:tcMar>
            <w:vAlign w:val="center"/>
          </w:tcPr>
          <w:p>
            <w:pPr>
              <w:jc w:val="left"/>
            </w:pPr>
            <w:r/>
            <w:r>
              <w:rPr>
                <w:rFonts w:ascii="Calibri" w:hAnsi="Calibri"/>
                <w:b w:val="0"/>
                <w:color w:val="333333"/>
                <w:sz w:val="20"/>
              </w:rPr>
              <w:t>Controlled emergency stop demonstrated</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w:t>
            </w:r>
          </w:p>
        </w:tc>
      </w:tr>
      <w:tr>
        <w:tc>
          <w:tcPr>
            <w:tcW w:type="dxa" w:w="2835"/>
            <w:shd w:fill="F2F2F2"/>
            <w:tcMar>
              <w:top w:w="40" w:type="dxa"/>
              <w:left w:w="40" w:type="dxa"/>
              <w:bottom w:w="40" w:type="dxa"/>
              <w:right w:w="40" w:type="dxa"/>
            </w:tcMar>
            <w:vAlign w:val="center"/>
          </w:tcPr>
          <w:p>
            <w:pPr>
              <w:jc w:val="left"/>
            </w:pPr>
            <w:r/>
            <w:r>
              <w:rPr>
                <w:rFonts w:ascii="Calibri" w:hAnsi="Calibri"/>
                <w:b w:val="0"/>
                <w:color w:val="333333"/>
                <w:sz w:val="20"/>
              </w:rPr>
              <w:t>Traffic Rules Knowledge</w:t>
            </w:r>
          </w:p>
        </w:tc>
        <w:tc>
          <w:tcPr>
            <w:tcW w:type="dxa" w:w="5102"/>
            <w:shd w:fill="F2F2F2"/>
            <w:tcMar>
              <w:top w:w="40" w:type="dxa"/>
              <w:left w:w="40" w:type="dxa"/>
              <w:bottom w:w="40" w:type="dxa"/>
              <w:right w:w="40" w:type="dxa"/>
            </w:tcMar>
            <w:vAlign w:val="center"/>
          </w:tcPr>
          <w:p>
            <w:pPr>
              <w:jc w:val="left"/>
            </w:pPr>
            <w:r/>
            <w:r>
              <w:rPr>
                <w:rFonts w:ascii="Calibri" w:hAnsi="Calibri"/>
                <w:b w:val="0"/>
                <w:color w:val="333333"/>
                <w:sz w:val="20"/>
              </w:rPr>
              <w:t>Demonstrates full knowledge of highway code</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w:t>
            </w:r>
          </w:p>
        </w:tc>
      </w:tr>
      <w:tr>
        <w:tc>
          <w:tcPr>
            <w:tcW w:type="dxa" w:w="2835"/>
            <w:shd w:fill="FFFFFF"/>
            <w:tcMar>
              <w:top w:w="40" w:type="dxa"/>
              <w:left w:w="40" w:type="dxa"/>
              <w:bottom w:w="40" w:type="dxa"/>
              <w:right w:w="40" w:type="dxa"/>
            </w:tcMar>
            <w:vAlign w:val="center"/>
          </w:tcPr>
          <w:p>
            <w:pPr>
              <w:jc w:val="left"/>
            </w:pPr>
            <w:r/>
            <w:r>
              <w:rPr>
                <w:rFonts w:ascii="Calibri" w:hAnsi="Calibri"/>
                <w:b w:val="0"/>
                <w:color w:val="333333"/>
                <w:sz w:val="20"/>
              </w:rPr>
              <w:t>Test Nerves Management</w:t>
            </w:r>
          </w:p>
        </w:tc>
        <w:tc>
          <w:tcPr>
            <w:tcW w:type="dxa" w:w="5102"/>
            <w:shd w:fill="FFFFFF"/>
            <w:tcMar>
              <w:top w:w="40" w:type="dxa"/>
              <w:left w:w="40" w:type="dxa"/>
              <w:bottom w:w="40" w:type="dxa"/>
              <w:right w:w="40" w:type="dxa"/>
            </w:tcMar>
            <w:vAlign w:val="center"/>
          </w:tcPr>
          <w:p>
            <w:pPr>
              <w:jc w:val="left"/>
            </w:pPr>
            <w:r/>
            <w:r>
              <w:rPr>
                <w:rFonts w:ascii="Calibri" w:hAnsi="Calibri"/>
                <w:b w:val="0"/>
                <w:color w:val="333333"/>
                <w:sz w:val="20"/>
              </w:rPr>
              <w:t>Student reports confidence and readiness</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w:t>
            </w:r>
          </w:p>
        </w:tc>
      </w:tr>
      <w:tr>
        <w:tc>
          <w:tcPr>
            <w:tcW w:type="dxa" w:w="2835"/>
            <w:shd w:fill="F2F2F2"/>
            <w:tcMar>
              <w:top w:w="40" w:type="dxa"/>
              <w:left w:w="40" w:type="dxa"/>
              <w:bottom w:w="40" w:type="dxa"/>
              <w:right w:w="40" w:type="dxa"/>
            </w:tcMar>
            <w:vAlign w:val="center"/>
          </w:tcPr>
          <w:p>
            <w:pPr>
              <w:jc w:val="left"/>
            </w:pPr>
            <w:r/>
            <w:r>
              <w:rPr>
                <w:rFonts w:ascii="Calibri" w:hAnsi="Calibri"/>
                <w:b w:val="0"/>
                <w:color w:val="333333"/>
                <w:sz w:val="20"/>
              </w:rPr>
              <w:t>Vehicle Familiarisation</w:t>
            </w:r>
          </w:p>
        </w:tc>
        <w:tc>
          <w:tcPr>
            <w:tcW w:type="dxa" w:w="5102"/>
            <w:shd w:fill="F2F2F2"/>
            <w:tcMar>
              <w:top w:w="40" w:type="dxa"/>
              <w:left w:w="40" w:type="dxa"/>
              <w:bottom w:w="40" w:type="dxa"/>
              <w:right w:w="40" w:type="dxa"/>
            </w:tcMar>
            <w:vAlign w:val="center"/>
          </w:tcPr>
          <w:p>
            <w:pPr>
              <w:jc w:val="left"/>
            </w:pPr>
            <w:r/>
            <w:r>
              <w:rPr>
                <w:rFonts w:ascii="Calibri" w:hAnsi="Calibri"/>
                <w:b w:val="0"/>
                <w:color w:val="333333"/>
                <w:sz w:val="20"/>
              </w:rPr>
              <w:t>Comfortable with test vehicle controls</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t>☐</w:t>
            </w:r>
          </w:p>
        </w:tc>
      </w:tr>
      <w:tr>
        <w:tc>
          <w:tcPr>
            <w:tcW w:type="dxa" w:w="2835"/>
            <w:shd w:fill="FFFFFF"/>
            <w:tcMar>
              <w:top w:w="40" w:type="dxa"/>
              <w:left w:w="40" w:type="dxa"/>
              <w:bottom w:w="40" w:type="dxa"/>
              <w:right w:w="40" w:type="dxa"/>
            </w:tcMar>
            <w:vAlign w:val="center"/>
          </w:tcPr>
          <w:p>
            <w:pPr>
              <w:jc w:val="left"/>
            </w:pPr>
            <w:r/>
            <w:r>
              <w:rPr>
                <w:rFonts w:ascii="Calibri" w:hAnsi="Calibri"/>
                <w:b w:val="0"/>
                <w:color w:val="333333"/>
                <w:sz w:val="20"/>
              </w:rPr>
              <w:t>Documents Ready</w:t>
            </w:r>
          </w:p>
        </w:tc>
        <w:tc>
          <w:tcPr>
            <w:tcW w:type="dxa" w:w="5102"/>
            <w:shd w:fill="FFFFFF"/>
            <w:tcMar>
              <w:top w:w="40" w:type="dxa"/>
              <w:left w:w="40" w:type="dxa"/>
              <w:bottom w:w="40" w:type="dxa"/>
              <w:right w:w="40" w:type="dxa"/>
            </w:tcMar>
            <w:vAlign w:val="center"/>
          </w:tcPr>
          <w:p>
            <w:pPr>
              <w:jc w:val="left"/>
            </w:pPr>
            <w:r/>
            <w:r>
              <w:rPr>
                <w:rFonts w:ascii="Calibri" w:hAnsi="Calibri"/>
                <w:b w:val="0"/>
                <w:color w:val="333333"/>
                <w:sz w:val="20"/>
              </w:rPr>
              <w:t>Valid learner permit, licence, identification</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t>☐</w:t>
            </w:r>
          </w:p>
        </w:tc>
      </w:tr>
    </w:tbl>
    <w:p/>
    <w:p>
      <w:r>
        <w:rPr>
          <w:rFonts w:ascii="Calibri" w:hAnsi="Calibri"/>
          <w:sz w:val="22"/>
        </w:rPr>
        <w:t>I confirm that the above-named student has met all readiness criteria and is recommended for the official road test.</w:t>
      </w:r>
    </w:p>
    <w:p>
      <w:r>
        <w:rPr>
          <w:rFonts w:ascii="Calibri" w:hAnsi="Calibri"/>
          <w:sz w:val="20"/>
        </w:rPr>
        <w:t>Instructor Name: ____________________  Signature: ____________________  Date: ____________</w:t>
      </w:r>
    </w:p>
    <w:p>
      <w:r>
        <w:br w:type="page"/>
      </w:r>
    </w:p>
    <w:p>
      <w:pPr>
        <w:pStyle w:val="Heading2"/>
      </w:pPr>
      <w:r>
        <w:t>Appendix F: Instructor Weekly Report</w:t>
      </w:r>
    </w:p>
    <w:p>
      <w:r>
        <w:rPr>
          <w:rFonts w:ascii="Calibri" w:hAnsi="Calibri"/>
          <w:i/>
          <w:sz w:val="22"/>
        </w:rPr>
        <w:t>Completed by the instructor at the end of each training week and submitted to the Training Manager.</w:t>
      </w:r>
    </w:p>
    <w:p/>
    <w:tbl>
      <w:tblPr>
        <w:tblStyle w:val="TableGrid"/>
        <w:tblW w:type="auto" w:w="0"/>
        <w:jc w:val="center"/>
        <w:tblLook w:firstColumn="1" w:firstRow="1" w:lastColumn="0" w:lastRow="0" w:noHBand="0" w:noVBand="1" w:val="04A0"/>
      </w:tblPr>
      <w:tblGrid>
        <w:gridCol w:w="4536"/>
        <w:gridCol w:w="4536"/>
      </w:tblGrid>
      <w:tr>
        <w:tc>
          <w:tcPr>
            <w:tcW w:type="dxa" w:w="3402"/>
            <w:shd w:fill="008080"/>
            <w:tcMar>
              <w:top w:w="40" w:type="dxa"/>
              <w:left w:w="40" w:type="dxa"/>
              <w:bottom w:w="40" w:type="dxa"/>
              <w:right w:w="40" w:type="dxa"/>
            </w:tcMar>
            <w:vAlign w:val="center"/>
          </w:tcPr>
          <w:p>
            <w:pPr>
              <w:jc w:val="center"/>
            </w:pPr>
            <w:r/>
            <w:r>
              <w:rPr>
                <w:rFonts w:ascii="Calibri" w:hAnsi="Calibri"/>
                <w:b/>
                <w:color w:val="FFFFFF"/>
                <w:sz w:val="20"/>
              </w:rPr>
              <w:t>Field</w:t>
            </w:r>
          </w:p>
        </w:tc>
        <w:tc>
          <w:tcPr>
            <w:tcW w:type="dxa" w:w="6803"/>
            <w:shd w:fill="008080"/>
            <w:tcMar>
              <w:top w:w="40" w:type="dxa"/>
              <w:left w:w="40" w:type="dxa"/>
              <w:bottom w:w="40" w:type="dxa"/>
              <w:right w:w="40" w:type="dxa"/>
            </w:tcMar>
            <w:vAlign w:val="center"/>
          </w:tcPr>
          <w:p>
            <w:pPr>
              <w:jc w:val="center"/>
            </w:pPr>
            <w:r/>
            <w:r>
              <w:rPr>
                <w:rFonts w:ascii="Calibri" w:hAnsi="Calibri"/>
                <w:b/>
                <w:color w:val="FFFFFF"/>
                <w:sz w:val="20"/>
              </w:rPr>
              <w:t>Details</w:t>
            </w:r>
          </w:p>
        </w:tc>
      </w:tr>
      <w:tr>
        <w:tc>
          <w:tcPr>
            <w:tcW w:type="dxa" w:w="3402"/>
            <w:shd w:fill="F2F2F2"/>
            <w:tcMar>
              <w:top w:w="40" w:type="dxa"/>
              <w:left w:w="40" w:type="dxa"/>
              <w:bottom w:w="40" w:type="dxa"/>
              <w:right w:w="40" w:type="dxa"/>
            </w:tcMar>
            <w:vAlign w:val="center"/>
          </w:tcPr>
          <w:p>
            <w:pPr>
              <w:jc w:val="left"/>
            </w:pPr>
            <w:r/>
            <w:r>
              <w:rPr>
                <w:rFonts w:ascii="Calibri" w:hAnsi="Calibri"/>
                <w:b w:val="0"/>
                <w:color w:val="333333"/>
                <w:sz w:val="20"/>
              </w:rPr>
              <w:t>Instructor Name</w:t>
            </w:r>
          </w:p>
        </w:tc>
        <w:tc>
          <w:tcPr>
            <w:tcW w:type="dxa" w:w="6803"/>
            <w:shd w:fill="F2F2F2"/>
            <w:tcMar>
              <w:top w:w="40" w:type="dxa"/>
              <w:left w:w="40" w:type="dxa"/>
              <w:bottom w:w="40" w:type="dxa"/>
              <w:right w:w="40" w:type="dxa"/>
            </w:tcMar>
            <w:vAlign w:val="center"/>
          </w:tcPr>
          <w:p>
            <w:pPr>
              <w:jc w:val="left"/>
            </w:pPr>
            <w:r/>
            <w:r>
              <w:rPr>
                <w:rFonts w:ascii="Calibri" w:hAnsi="Calibri"/>
                <w:b w:val="0"/>
                <w:color w:val="333333"/>
                <w:sz w:val="20"/>
              </w:rPr>
              <w:t>__________________________</w:t>
            </w:r>
          </w:p>
        </w:tc>
      </w:tr>
      <w:tr>
        <w:tc>
          <w:tcPr>
            <w:tcW w:type="dxa" w:w="3402"/>
            <w:shd w:fill="FFFFFF"/>
            <w:tcMar>
              <w:top w:w="40" w:type="dxa"/>
              <w:left w:w="40" w:type="dxa"/>
              <w:bottom w:w="40" w:type="dxa"/>
              <w:right w:w="40" w:type="dxa"/>
            </w:tcMar>
            <w:vAlign w:val="center"/>
          </w:tcPr>
          <w:p>
            <w:pPr>
              <w:jc w:val="left"/>
            </w:pPr>
            <w:r/>
            <w:r>
              <w:rPr>
                <w:rFonts w:ascii="Calibri" w:hAnsi="Calibri"/>
                <w:b w:val="0"/>
                <w:color w:val="333333"/>
                <w:sz w:val="20"/>
              </w:rPr>
              <w:t>Week Number</w:t>
            </w:r>
          </w:p>
        </w:tc>
        <w:tc>
          <w:tcPr>
            <w:tcW w:type="dxa" w:w="6803"/>
            <w:shd w:fill="FFFFFF"/>
            <w:tcMar>
              <w:top w:w="40" w:type="dxa"/>
              <w:left w:w="40" w:type="dxa"/>
              <w:bottom w:w="40" w:type="dxa"/>
              <w:right w:w="40" w:type="dxa"/>
            </w:tcMar>
            <w:vAlign w:val="center"/>
          </w:tcPr>
          <w:p>
            <w:pPr>
              <w:jc w:val="left"/>
            </w:pPr>
            <w:r/>
            <w:r>
              <w:rPr>
                <w:rFonts w:ascii="Calibri" w:hAnsi="Calibri"/>
                <w:b w:val="0"/>
                <w:color w:val="333333"/>
                <w:sz w:val="20"/>
              </w:rPr>
              <w:t>Week ____  of 4</w:t>
            </w:r>
          </w:p>
        </w:tc>
      </w:tr>
      <w:tr>
        <w:tc>
          <w:tcPr>
            <w:tcW w:type="dxa" w:w="3402"/>
            <w:shd w:fill="F2F2F2"/>
            <w:tcMar>
              <w:top w:w="40" w:type="dxa"/>
              <w:left w:w="40" w:type="dxa"/>
              <w:bottom w:w="40" w:type="dxa"/>
              <w:right w:w="40" w:type="dxa"/>
            </w:tcMar>
            <w:vAlign w:val="center"/>
          </w:tcPr>
          <w:p>
            <w:pPr>
              <w:jc w:val="left"/>
            </w:pPr>
            <w:r/>
            <w:r>
              <w:rPr>
                <w:rFonts w:ascii="Calibri" w:hAnsi="Calibri"/>
                <w:b w:val="0"/>
                <w:color w:val="333333"/>
                <w:sz w:val="20"/>
              </w:rPr>
              <w:t>Reporting Period</w:t>
            </w:r>
          </w:p>
        </w:tc>
        <w:tc>
          <w:tcPr>
            <w:tcW w:type="dxa" w:w="6803"/>
            <w:shd w:fill="F2F2F2"/>
            <w:tcMar>
              <w:top w:w="40" w:type="dxa"/>
              <w:left w:w="40" w:type="dxa"/>
              <w:bottom w:w="40" w:type="dxa"/>
              <w:right w:w="40" w:type="dxa"/>
            </w:tcMar>
            <w:vAlign w:val="center"/>
          </w:tcPr>
          <w:p>
            <w:pPr>
              <w:jc w:val="left"/>
            </w:pPr>
            <w:r/>
            <w:r>
              <w:rPr>
                <w:rFonts w:ascii="Calibri" w:hAnsi="Calibri"/>
                <w:b w:val="0"/>
                <w:color w:val="333333"/>
                <w:sz w:val="20"/>
              </w:rPr>
              <w:t>__________________  to  __________________</w:t>
            </w:r>
          </w:p>
        </w:tc>
      </w:tr>
      <w:tr>
        <w:tc>
          <w:tcPr>
            <w:tcW w:type="dxa" w:w="3402"/>
            <w:shd w:fill="FFFFFF"/>
            <w:tcMar>
              <w:top w:w="40" w:type="dxa"/>
              <w:left w:w="40" w:type="dxa"/>
              <w:bottom w:w="40" w:type="dxa"/>
              <w:right w:w="40" w:type="dxa"/>
            </w:tcMar>
            <w:vAlign w:val="center"/>
          </w:tcPr>
          <w:p>
            <w:pPr>
              <w:jc w:val="left"/>
            </w:pPr>
            <w:r/>
            <w:r>
              <w:rPr>
                <w:rFonts w:ascii="Calibri" w:hAnsi="Calibri"/>
                <w:b w:val="0"/>
                <w:color w:val="333333"/>
                <w:sz w:val="20"/>
              </w:rPr>
              <w:t>Students Taught This Week</w:t>
            </w:r>
          </w:p>
        </w:tc>
        <w:tc>
          <w:tcPr>
            <w:tcW w:type="dxa" w:w="6803"/>
            <w:shd w:fill="FFFFFF"/>
            <w:tcMar>
              <w:top w:w="40" w:type="dxa"/>
              <w:left w:w="40" w:type="dxa"/>
              <w:bottom w:w="40" w:type="dxa"/>
              <w:right w:w="40" w:type="dxa"/>
            </w:tcMar>
            <w:vAlign w:val="center"/>
          </w:tcPr>
          <w:p>
            <w:pPr>
              <w:jc w:val="left"/>
            </w:pPr>
            <w:r/>
            <w:r>
              <w:rPr>
                <w:rFonts w:ascii="Calibri" w:hAnsi="Calibri"/>
                <w:b w:val="0"/>
                <w:color w:val="333333"/>
                <w:sz w:val="20"/>
              </w:rPr>
              <w:t>__________</w:t>
            </w:r>
          </w:p>
        </w:tc>
      </w:tr>
      <w:tr>
        <w:tc>
          <w:tcPr>
            <w:tcW w:type="dxa" w:w="3402"/>
            <w:shd w:fill="F2F2F2"/>
            <w:tcMar>
              <w:top w:w="40" w:type="dxa"/>
              <w:left w:w="40" w:type="dxa"/>
              <w:bottom w:w="40" w:type="dxa"/>
              <w:right w:w="40" w:type="dxa"/>
            </w:tcMar>
            <w:vAlign w:val="center"/>
          </w:tcPr>
          <w:p>
            <w:pPr>
              <w:jc w:val="left"/>
            </w:pPr>
            <w:r/>
            <w:r>
              <w:rPr>
                <w:rFonts w:ascii="Calibri" w:hAnsi="Calibri"/>
                <w:b w:val="0"/>
                <w:color w:val="333333"/>
                <w:sz w:val="20"/>
              </w:rPr>
              <w:t>Lessons Delivered</w:t>
            </w:r>
          </w:p>
        </w:tc>
        <w:tc>
          <w:tcPr>
            <w:tcW w:type="dxa" w:w="6803"/>
            <w:shd w:fill="F2F2F2"/>
            <w:tcMar>
              <w:top w:w="40" w:type="dxa"/>
              <w:left w:w="40" w:type="dxa"/>
              <w:bottom w:w="40" w:type="dxa"/>
              <w:right w:w="40" w:type="dxa"/>
            </w:tcMar>
            <w:vAlign w:val="center"/>
          </w:tcPr>
          <w:p>
            <w:pPr>
              <w:jc w:val="left"/>
            </w:pPr>
            <w:r/>
            <w:r>
              <w:rPr>
                <w:rFonts w:ascii="Calibri" w:hAnsi="Calibri"/>
                <w:b w:val="0"/>
                <w:color w:val="333333"/>
                <w:sz w:val="20"/>
              </w:rPr>
              <w:t>__________ / 25 (5 students × 5 days)</w:t>
            </w:r>
          </w:p>
        </w:tc>
      </w:tr>
      <w:tr>
        <w:tc>
          <w:tcPr>
            <w:tcW w:type="dxa" w:w="3402"/>
            <w:shd w:fill="FFFFFF"/>
            <w:tcMar>
              <w:top w:w="40" w:type="dxa"/>
              <w:left w:w="40" w:type="dxa"/>
              <w:bottom w:w="40" w:type="dxa"/>
              <w:right w:w="40" w:type="dxa"/>
            </w:tcMar>
            <w:vAlign w:val="center"/>
          </w:tcPr>
          <w:p>
            <w:pPr>
              <w:jc w:val="left"/>
            </w:pPr>
            <w:r/>
            <w:r>
              <w:rPr>
                <w:rFonts w:ascii="Calibri" w:hAnsi="Calibri"/>
                <w:b w:val="0"/>
                <w:color w:val="333333"/>
                <w:sz w:val="20"/>
              </w:rPr>
              <w:t>Lessons Completed (Pass)</w:t>
            </w:r>
          </w:p>
        </w:tc>
        <w:tc>
          <w:tcPr>
            <w:tcW w:type="dxa" w:w="6803"/>
            <w:shd w:fill="FFFFFF"/>
            <w:tcMar>
              <w:top w:w="40" w:type="dxa"/>
              <w:left w:w="40" w:type="dxa"/>
              <w:bottom w:w="40" w:type="dxa"/>
              <w:right w:w="40" w:type="dxa"/>
            </w:tcMar>
            <w:vAlign w:val="center"/>
          </w:tcPr>
          <w:p>
            <w:pPr>
              <w:jc w:val="left"/>
            </w:pPr>
            <w:r/>
            <w:r>
              <w:rPr>
                <w:rFonts w:ascii="Calibri" w:hAnsi="Calibri"/>
                <w:b w:val="0"/>
                <w:color w:val="333333"/>
                <w:sz w:val="20"/>
              </w:rPr>
              <w:t>__________</w:t>
            </w:r>
          </w:p>
        </w:tc>
      </w:tr>
      <w:tr>
        <w:tc>
          <w:tcPr>
            <w:tcW w:type="dxa" w:w="3402"/>
            <w:shd w:fill="F2F2F2"/>
            <w:tcMar>
              <w:top w:w="40" w:type="dxa"/>
              <w:left w:w="40" w:type="dxa"/>
              <w:bottom w:w="40" w:type="dxa"/>
              <w:right w:w="40" w:type="dxa"/>
            </w:tcMar>
            <w:vAlign w:val="center"/>
          </w:tcPr>
          <w:p>
            <w:pPr>
              <w:jc w:val="left"/>
            </w:pPr>
            <w:r/>
            <w:r>
              <w:rPr>
                <w:rFonts w:ascii="Calibri" w:hAnsi="Calibri"/>
                <w:b w:val="0"/>
                <w:color w:val="333333"/>
                <w:sz w:val="20"/>
              </w:rPr>
              <w:t>Lessons Repeated</w:t>
            </w:r>
          </w:p>
        </w:tc>
        <w:tc>
          <w:tcPr>
            <w:tcW w:type="dxa" w:w="6803"/>
            <w:shd w:fill="F2F2F2"/>
            <w:tcMar>
              <w:top w:w="40" w:type="dxa"/>
              <w:left w:w="40" w:type="dxa"/>
              <w:bottom w:w="40" w:type="dxa"/>
              <w:right w:w="40" w:type="dxa"/>
            </w:tcMar>
            <w:vAlign w:val="center"/>
          </w:tcPr>
          <w:p>
            <w:pPr>
              <w:jc w:val="left"/>
            </w:pPr>
            <w:r/>
            <w:r>
              <w:rPr>
                <w:rFonts w:ascii="Calibri" w:hAnsi="Calibri"/>
                <w:b w:val="0"/>
                <w:color w:val="333333"/>
                <w:sz w:val="20"/>
              </w:rPr>
              <w:t>__________</w:t>
            </w:r>
          </w:p>
        </w:tc>
      </w:tr>
      <w:tr>
        <w:tc>
          <w:tcPr>
            <w:tcW w:type="dxa" w:w="3402"/>
            <w:shd w:fill="FFFFFF"/>
            <w:tcMar>
              <w:top w:w="40" w:type="dxa"/>
              <w:left w:w="40" w:type="dxa"/>
              <w:bottom w:w="40" w:type="dxa"/>
              <w:right w:w="40" w:type="dxa"/>
            </w:tcMar>
            <w:vAlign w:val="center"/>
          </w:tcPr>
          <w:p>
            <w:pPr>
              <w:jc w:val="left"/>
            </w:pPr>
            <w:r/>
            <w:r>
              <w:rPr>
                <w:rFonts w:ascii="Calibri" w:hAnsi="Calibri"/>
                <w:b w:val="0"/>
                <w:color w:val="333333"/>
                <w:sz w:val="20"/>
              </w:rPr>
              <w:t>Lessons Outstanding</w:t>
            </w:r>
          </w:p>
        </w:tc>
        <w:tc>
          <w:tcPr>
            <w:tcW w:type="dxa" w:w="6803"/>
            <w:shd w:fill="FFFFFF"/>
            <w:tcMar>
              <w:top w:w="40" w:type="dxa"/>
              <w:left w:w="40" w:type="dxa"/>
              <w:bottom w:w="40" w:type="dxa"/>
              <w:right w:w="40" w:type="dxa"/>
            </w:tcMar>
            <w:vAlign w:val="center"/>
          </w:tcPr>
          <w:p>
            <w:pPr>
              <w:jc w:val="left"/>
            </w:pPr>
            <w:r/>
            <w:r>
              <w:rPr>
                <w:rFonts w:ascii="Calibri" w:hAnsi="Calibri"/>
                <w:b w:val="0"/>
                <w:color w:val="333333"/>
                <w:sz w:val="20"/>
              </w:rPr>
              <w:t>__________</w:t>
            </w:r>
          </w:p>
        </w:tc>
      </w:tr>
      <w:tr>
        <w:tc>
          <w:tcPr>
            <w:tcW w:type="dxa" w:w="3402"/>
            <w:shd w:fill="F2F2F2"/>
            <w:tcMar>
              <w:top w:w="40" w:type="dxa"/>
              <w:left w:w="40" w:type="dxa"/>
              <w:bottom w:w="40" w:type="dxa"/>
              <w:right w:w="40" w:type="dxa"/>
            </w:tcMar>
            <w:vAlign w:val="center"/>
          </w:tcPr>
          <w:p>
            <w:pPr>
              <w:jc w:val="left"/>
            </w:pPr>
            <w:r/>
            <w:r>
              <w:rPr>
                <w:rFonts w:ascii="Calibri" w:hAnsi="Calibri"/>
                <w:b w:val="0"/>
                <w:color w:val="333333"/>
                <w:sz w:val="20"/>
              </w:rPr>
              <w:t>Students Ready for Next Week</w:t>
            </w:r>
          </w:p>
        </w:tc>
        <w:tc>
          <w:tcPr>
            <w:tcW w:type="dxa" w:w="6803"/>
            <w:shd w:fill="F2F2F2"/>
            <w:tcMar>
              <w:top w:w="40" w:type="dxa"/>
              <w:left w:w="40" w:type="dxa"/>
              <w:bottom w:w="40" w:type="dxa"/>
              <w:right w:w="40" w:type="dxa"/>
            </w:tcMar>
            <w:vAlign w:val="center"/>
          </w:tcPr>
          <w:p>
            <w:pPr>
              <w:jc w:val="left"/>
            </w:pPr>
            <w:r/>
            <w:r>
              <w:rPr>
                <w:rFonts w:ascii="Calibri" w:hAnsi="Calibri"/>
                <w:b w:val="0"/>
                <w:color w:val="333333"/>
                <w:sz w:val="20"/>
              </w:rPr>
              <w:t>__________</w:t>
            </w:r>
          </w:p>
        </w:tc>
      </w:tr>
      <w:tr>
        <w:tc>
          <w:tcPr>
            <w:tcW w:type="dxa" w:w="3402"/>
            <w:shd w:fill="FFFFFF"/>
            <w:tcMar>
              <w:top w:w="40" w:type="dxa"/>
              <w:left w:w="40" w:type="dxa"/>
              <w:bottom w:w="40" w:type="dxa"/>
              <w:right w:w="40" w:type="dxa"/>
            </w:tcMar>
            <w:vAlign w:val="center"/>
          </w:tcPr>
          <w:p>
            <w:pPr>
              <w:jc w:val="left"/>
            </w:pPr>
            <w:r/>
            <w:r>
              <w:rPr>
                <w:rFonts w:ascii="Calibri" w:hAnsi="Calibri"/>
                <w:b w:val="0"/>
                <w:color w:val="333333"/>
                <w:sz w:val="20"/>
              </w:rPr>
              <w:t>Vehicles Used</w:t>
            </w:r>
          </w:p>
        </w:tc>
        <w:tc>
          <w:tcPr>
            <w:tcW w:type="dxa" w:w="6803"/>
            <w:shd w:fill="FFFFFF"/>
            <w:tcMar>
              <w:top w:w="40" w:type="dxa"/>
              <w:left w:w="40" w:type="dxa"/>
              <w:bottom w:w="40" w:type="dxa"/>
              <w:right w:w="40" w:type="dxa"/>
            </w:tcMar>
            <w:vAlign w:val="center"/>
          </w:tcPr>
          <w:p>
            <w:pPr>
              <w:jc w:val="left"/>
            </w:pPr>
            <w:r/>
            <w:r>
              <w:rPr>
                <w:rFonts w:ascii="Calibri" w:hAnsi="Calibri"/>
                <w:b w:val="0"/>
                <w:color w:val="333333"/>
                <w:sz w:val="20"/>
              </w:rPr>
              <w:t>__________________________</w:t>
            </w:r>
          </w:p>
        </w:tc>
      </w:tr>
      <w:tr>
        <w:tc>
          <w:tcPr>
            <w:tcW w:type="dxa" w:w="3402"/>
            <w:shd w:fill="F2F2F2"/>
            <w:tcMar>
              <w:top w:w="40" w:type="dxa"/>
              <w:left w:w="40" w:type="dxa"/>
              <w:bottom w:w="40" w:type="dxa"/>
              <w:right w:w="40" w:type="dxa"/>
            </w:tcMar>
            <w:vAlign w:val="center"/>
          </w:tcPr>
          <w:p>
            <w:pPr>
              <w:jc w:val="left"/>
            </w:pPr>
            <w:r/>
            <w:r>
              <w:rPr>
                <w:rFonts w:ascii="Calibri" w:hAnsi="Calibri"/>
                <w:b w:val="0"/>
                <w:color w:val="333333"/>
                <w:sz w:val="20"/>
              </w:rPr>
              <w:t>Vehicle Issues Reported</w:t>
            </w:r>
          </w:p>
        </w:tc>
        <w:tc>
          <w:tcPr>
            <w:tcW w:type="dxa" w:w="6803"/>
            <w:shd w:fill="F2F2F2"/>
            <w:tcMar>
              <w:top w:w="40" w:type="dxa"/>
              <w:left w:w="40" w:type="dxa"/>
              <w:bottom w:w="40" w:type="dxa"/>
              <w:right w:w="40" w:type="dxa"/>
            </w:tcMar>
            <w:vAlign w:val="center"/>
          </w:tcPr>
          <w:p>
            <w:pPr>
              <w:jc w:val="left"/>
            </w:pPr>
            <w:r/>
            <w:r>
              <w:rPr>
                <w:rFonts w:ascii="Calibri" w:hAnsi="Calibri"/>
                <w:b w:val="0"/>
                <w:color w:val="333333"/>
                <w:sz w:val="20"/>
              </w:rPr>
              <w:t>__________________________</w:t>
            </w:r>
          </w:p>
        </w:tc>
      </w:tr>
    </w:tbl>
    <w:p/>
    <w:p>
      <w:r>
        <w:rPr>
          <w:rFonts w:ascii="Calibri" w:hAnsi="Calibri"/>
          <w:b/>
          <w:sz w:val="22"/>
        </w:rPr>
        <w:t>Weekly Narrative Report:</w:t>
      </w:r>
    </w:p>
    <w:p>
      <w:r>
        <w:rPr>
          <w:rFonts w:ascii="Calibri" w:hAnsi="Calibri"/>
          <w:sz w:val="20"/>
        </w:rPr>
        <w:t>Key achievements this week:</w:t>
        <w:br/>
        <w:t>________________________________________________________________________________</w:t>
      </w:r>
    </w:p>
    <w:p>
      <w:r>
        <w:rPr>
          <w:rFonts w:ascii="Calibri" w:hAnsi="Calibri"/>
          <w:sz w:val="20"/>
        </w:rPr>
        <w:t>Challenges encountered:</w:t>
        <w:br/>
        <w:t>________________________________________________________________________________</w:t>
      </w:r>
    </w:p>
    <w:p>
      <w:r>
        <w:rPr>
          <w:rFonts w:ascii="Calibri" w:hAnsi="Calibri"/>
          <w:sz w:val="20"/>
        </w:rPr>
        <w:t>Student progress notes:</w:t>
        <w:br/>
        <w:t>________________________________________________________________________________</w:t>
      </w:r>
    </w:p>
    <w:p>
      <w:r>
        <w:rPr>
          <w:rFonts w:ascii="Calibri" w:hAnsi="Calibri"/>
          <w:sz w:val="20"/>
        </w:rPr>
        <w:t>Vehicle / equipment issues:</w:t>
        <w:br/>
        <w:t>________________________________________________________________________________</w:t>
      </w:r>
    </w:p>
    <w:p>
      <w:r>
        <w:rPr>
          <w:rFonts w:ascii="Calibri" w:hAnsi="Calibri"/>
          <w:sz w:val="20"/>
        </w:rPr>
        <w:t>Recommendations for next week:</w:t>
        <w:br/>
        <w:t>________________________________________________________________________________</w:t>
      </w:r>
    </w:p>
    <w:p>
      <w:r>
        <w:rPr>
          <w:rFonts w:ascii="Calibri" w:hAnsi="Calibri"/>
          <w:sz w:val="20"/>
        </w:rPr>
        <w:t>Training Manager comments:</w:t>
        <w:br/>
        <w:t>________________________________________________________________________________</w:t>
      </w:r>
    </w:p>
    <w:p>
      <w:r>
        <w:br w:type="page"/>
      </w:r>
    </w:p>
    <w:p>
      <w:pPr>
        <w:pStyle w:val="Heading2"/>
      </w:pPr>
      <w:r>
        <w:t>Appendix G: Student Progress Tracker</w:t>
      </w:r>
    </w:p>
    <w:p>
      <w:r>
        <w:rPr>
          <w:rFonts w:ascii="Calibri" w:hAnsi="Calibri"/>
          <w:i/>
          <w:sz w:val="22"/>
        </w:rPr>
        <w:t>This tracker summarises a single student's progress across the entire 20-day programme. It is updated after every lesson and forms the basis of the CRM progress dashboard.</w:t>
      </w:r>
    </w:p>
    <w:p/>
    <w:tbl>
      <w:tblPr>
        <w:tblStyle w:val="TableGrid"/>
        <w:tblW w:type="auto" w:w="0"/>
        <w:jc w:val="center"/>
        <w:tblLook w:firstColumn="1" w:firstRow="1" w:lastColumn="0" w:lastRow="0" w:noHBand="0" w:noVBand="1" w:val="04A0"/>
      </w:tblPr>
      <w:tblGrid>
        <w:gridCol w:w="4536"/>
        <w:gridCol w:w="4536"/>
      </w:tblGrid>
      <w:tr>
        <w:tc>
          <w:tcPr>
            <w:tcW w:type="dxa" w:w="2835"/>
            <w:shd w:fill="008080"/>
            <w:tcMar>
              <w:top w:w="40" w:type="dxa"/>
              <w:left w:w="40" w:type="dxa"/>
              <w:bottom w:w="40" w:type="dxa"/>
              <w:right w:w="40" w:type="dxa"/>
            </w:tcMar>
            <w:vAlign w:val="center"/>
          </w:tcPr>
          <w:p>
            <w:pPr>
              <w:jc w:val="center"/>
            </w:pPr>
            <w:r/>
            <w:r>
              <w:rPr>
                <w:rFonts w:ascii="Calibri" w:hAnsi="Calibri"/>
                <w:b/>
                <w:color w:val="FFFFFF"/>
                <w:sz w:val="20"/>
              </w:rPr>
              <w:t>Field</w:t>
            </w:r>
          </w:p>
        </w:tc>
        <w:tc>
          <w:tcPr>
            <w:tcW w:type="dxa" w:w="7370"/>
            <w:shd w:fill="008080"/>
            <w:tcMar>
              <w:top w:w="40" w:type="dxa"/>
              <w:left w:w="40" w:type="dxa"/>
              <w:bottom w:w="40" w:type="dxa"/>
              <w:right w:w="40" w:type="dxa"/>
            </w:tcMar>
            <w:vAlign w:val="center"/>
          </w:tcPr>
          <w:p>
            <w:pPr>
              <w:jc w:val="center"/>
            </w:pPr>
            <w:r/>
            <w:r>
              <w:rPr>
                <w:rFonts w:ascii="Calibri" w:hAnsi="Calibri"/>
                <w:b/>
                <w:color w:val="FFFFFF"/>
                <w:sz w:val="20"/>
              </w:rPr>
              <w:t>Details</w:t>
            </w:r>
          </w:p>
        </w:tc>
      </w:tr>
      <w:tr>
        <w:tc>
          <w:tcPr>
            <w:tcW w:type="dxa" w:w="2835"/>
            <w:shd w:fill="F2F2F2"/>
            <w:tcMar>
              <w:top w:w="40" w:type="dxa"/>
              <w:left w:w="40" w:type="dxa"/>
              <w:bottom w:w="40" w:type="dxa"/>
              <w:right w:w="40" w:type="dxa"/>
            </w:tcMar>
            <w:vAlign w:val="center"/>
          </w:tcPr>
          <w:p>
            <w:pPr>
              <w:jc w:val="left"/>
            </w:pPr>
            <w:r/>
            <w:r>
              <w:rPr>
                <w:rFonts w:ascii="Calibri" w:hAnsi="Calibri"/>
                <w:b w:val="0"/>
                <w:color w:val="333333"/>
                <w:sz w:val="20"/>
              </w:rPr>
              <w:t>Student Name</w:t>
            </w:r>
          </w:p>
        </w:tc>
        <w:tc>
          <w:tcPr>
            <w:tcW w:type="dxa" w:w="7370"/>
            <w:shd w:fill="F2F2F2"/>
            <w:tcMar>
              <w:top w:w="40" w:type="dxa"/>
              <w:left w:w="40" w:type="dxa"/>
              <w:bottom w:w="40" w:type="dxa"/>
              <w:right w:w="40" w:type="dxa"/>
            </w:tcMar>
            <w:vAlign w:val="center"/>
          </w:tcPr>
          <w:p>
            <w:pPr>
              <w:jc w:val="left"/>
            </w:pPr>
            <w:r/>
            <w:r>
              <w:rPr>
                <w:rFonts w:ascii="Calibri" w:hAnsi="Calibri"/>
                <w:b w:val="0"/>
                <w:color w:val="333333"/>
                <w:sz w:val="20"/>
              </w:rPr>
              <w:t>__________________________</w:t>
            </w:r>
          </w:p>
        </w:tc>
      </w:tr>
      <w:tr>
        <w:tc>
          <w:tcPr>
            <w:tcW w:type="dxa" w:w="2835"/>
            <w:shd w:fill="FFFFFF"/>
            <w:tcMar>
              <w:top w:w="40" w:type="dxa"/>
              <w:left w:w="40" w:type="dxa"/>
              <w:bottom w:w="40" w:type="dxa"/>
              <w:right w:w="40" w:type="dxa"/>
            </w:tcMar>
            <w:vAlign w:val="center"/>
          </w:tcPr>
          <w:p>
            <w:pPr>
              <w:jc w:val="left"/>
            </w:pPr>
            <w:r/>
            <w:r>
              <w:rPr>
                <w:rFonts w:ascii="Calibri" w:hAnsi="Calibri"/>
                <w:b w:val="0"/>
                <w:color w:val="333333"/>
                <w:sz w:val="20"/>
              </w:rPr>
              <w:t>Transmission</w:t>
            </w:r>
          </w:p>
        </w:tc>
        <w:tc>
          <w:tcPr>
            <w:tcW w:type="dxa" w:w="7370"/>
            <w:shd w:fill="FFFFFF"/>
            <w:tcMar>
              <w:top w:w="40" w:type="dxa"/>
              <w:left w:w="40" w:type="dxa"/>
              <w:bottom w:w="40" w:type="dxa"/>
              <w:right w:w="40" w:type="dxa"/>
            </w:tcMar>
            <w:vAlign w:val="center"/>
          </w:tcPr>
          <w:p>
            <w:pPr>
              <w:jc w:val="left"/>
            </w:pPr>
            <w:r/>
            <w:r>
              <w:rPr>
                <w:rFonts w:ascii="Calibri" w:hAnsi="Calibri"/>
                <w:b w:val="0"/>
                <w:color w:val="333333"/>
                <w:sz w:val="20"/>
              </w:rPr>
              <w:t>☐  Manual    ☐  Automatic</w:t>
            </w:r>
          </w:p>
        </w:tc>
      </w:tr>
      <w:tr>
        <w:tc>
          <w:tcPr>
            <w:tcW w:type="dxa" w:w="2835"/>
            <w:shd w:fill="F2F2F2"/>
            <w:tcMar>
              <w:top w:w="40" w:type="dxa"/>
              <w:left w:w="40" w:type="dxa"/>
              <w:bottom w:w="40" w:type="dxa"/>
              <w:right w:w="40" w:type="dxa"/>
            </w:tcMar>
            <w:vAlign w:val="center"/>
          </w:tcPr>
          <w:p>
            <w:pPr>
              <w:jc w:val="left"/>
            </w:pPr>
            <w:r/>
            <w:r>
              <w:rPr>
                <w:rFonts w:ascii="Calibri" w:hAnsi="Calibri"/>
                <w:b w:val="0"/>
                <w:color w:val="333333"/>
                <w:sz w:val="20"/>
              </w:rPr>
              <w:t>Start Date</w:t>
            </w:r>
          </w:p>
        </w:tc>
        <w:tc>
          <w:tcPr>
            <w:tcW w:type="dxa" w:w="7370"/>
            <w:shd w:fill="F2F2F2"/>
            <w:tcMar>
              <w:top w:w="40" w:type="dxa"/>
              <w:left w:w="40" w:type="dxa"/>
              <w:bottom w:w="40" w:type="dxa"/>
              <w:right w:w="40" w:type="dxa"/>
            </w:tcMar>
            <w:vAlign w:val="center"/>
          </w:tcPr>
          <w:p>
            <w:pPr>
              <w:jc w:val="left"/>
            </w:pPr>
            <w:r/>
            <w:r>
              <w:rPr>
                <w:rFonts w:ascii="Calibri" w:hAnsi="Calibri"/>
                <w:b w:val="0"/>
                <w:color w:val="333333"/>
                <w:sz w:val="20"/>
              </w:rPr>
              <w:t>__________________________</w:t>
            </w:r>
          </w:p>
        </w:tc>
      </w:tr>
      <w:tr>
        <w:tc>
          <w:tcPr>
            <w:tcW w:type="dxa" w:w="2835"/>
            <w:shd w:fill="FFFFFF"/>
            <w:tcMar>
              <w:top w:w="40" w:type="dxa"/>
              <w:left w:w="40" w:type="dxa"/>
              <w:bottom w:w="40" w:type="dxa"/>
              <w:right w:w="40" w:type="dxa"/>
            </w:tcMar>
            <w:vAlign w:val="center"/>
          </w:tcPr>
          <w:p>
            <w:pPr>
              <w:jc w:val="left"/>
            </w:pPr>
            <w:r/>
            <w:r>
              <w:rPr>
                <w:rFonts w:ascii="Calibri" w:hAnsi="Calibri"/>
                <w:b w:val="0"/>
                <w:color w:val="333333"/>
                <w:sz w:val="20"/>
              </w:rPr>
              <w:t>Target Completion</w:t>
            </w:r>
          </w:p>
        </w:tc>
        <w:tc>
          <w:tcPr>
            <w:tcW w:type="dxa" w:w="7370"/>
            <w:shd w:fill="FFFFFF"/>
            <w:tcMar>
              <w:top w:w="40" w:type="dxa"/>
              <w:left w:w="40" w:type="dxa"/>
              <w:bottom w:w="40" w:type="dxa"/>
              <w:right w:w="40" w:type="dxa"/>
            </w:tcMar>
            <w:vAlign w:val="center"/>
          </w:tcPr>
          <w:p>
            <w:pPr>
              <w:jc w:val="left"/>
            </w:pPr>
            <w:r/>
            <w:r>
              <w:rPr>
                <w:rFonts w:ascii="Calibri" w:hAnsi="Calibri"/>
                <w:b w:val="0"/>
                <w:color w:val="333333"/>
                <w:sz w:val="20"/>
              </w:rPr>
              <w:t>__________________________</w:t>
            </w:r>
          </w:p>
        </w:tc>
      </w:tr>
    </w:tbl>
    <w:p/>
    <w:tbl>
      <w:tblPr>
        <w:tblStyle w:val="TableGrid"/>
        <w:tblW w:type="auto" w:w="0"/>
        <w:jc w:val="center"/>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567"/>
            <w:shd w:fill="008080"/>
            <w:tcMar>
              <w:top w:w="40" w:type="dxa"/>
              <w:left w:w="40" w:type="dxa"/>
              <w:bottom w:w="40" w:type="dxa"/>
              <w:right w:w="40" w:type="dxa"/>
            </w:tcMar>
            <w:vAlign w:val="center"/>
          </w:tcPr>
          <w:p>
            <w:pPr>
              <w:jc w:val="center"/>
            </w:pPr>
            <w:r/>
            <w:r>
              <w:rPr>
                <w:rFonts w:ascii="Calibri" w:hAnsi="Calibri"/>
                <w:b/>
                <w:color w:val="FFFFFF"/>
                <w:sz w:val="20"/>
              </w:rPr>
              <w:t>Day</w:t>
            </w:r>
          </w:p>
        </w:tc>
        <w:tc>
          <w:tcPr>
            <w:tcW w:type="dxa" w:w="2268"/>
            <w:shd w:fill="008080"/>
            <w:tcMar>
              <w:top w:w="40" w:type="dxa"/>
              <w:left w:w="40" w:type="dxa"/>
              <w:bottom w:w="40" w:type="dxa"/>
              <w:right w:w="40" w:type="dxa"/>
            </w:tcMar>
            <w:vAlign w:val="center"/>
          </w:tcPr>
          <w:p>
            <w:pPr>
              <w:jc w:val="center"/>
            </w:pPr>
            <w:r/>
            <w:r>
              <w:rPr>
                <w:rFonts w:ascii="Calibri" w:hAnsi="Calibri"/>
                <w:b/>
                <w:color w:val="FFFFFF"/>
                <w:sz w:val="20"/>
              </w:rPr>
              <w:t>Lesson</w:t>
            </w:r>
          </w:p>
        </w:tc>
        <w:tc>
          <w:tcPr>
            <w:tcW w:type="dxa" w:w="1134"/>
            <w:shd w:fill="008080"/>
            <w:tcMar>
              <w:top w:w="40" w:type="dxa"/>
              <w:left w:w="40" w:type="dxa"/>
              <w:bottom w:w="40" w:type="dxa"/>
              <w:right w:w="40" w:type="dxa"/>
            </w:tcMar>
            <w:vAlign w:val="center"/>
          </w:tcPr>
          <w:p>
            <w:pPr>
              <w:jc w:val="center"/>
            </w:pPr>
            <w:r/>
            <w:r>
              <w:rPr>
                <w:rFonts w:ascii="Calibri" w:hAnsi="Calibri"/>
                <w:b/>
                <w:color w:val="FFFFFF"/>
                <w:sz w:val="20"/>
              </w:rPr>
              <w:t>Date</w:t>
            </w:r>
          </w:p>
        </w:tc>
        <w:tc>
          <w:tcPr>
            <w:tcW w:type="dxa" w:w="850"/>
            <w:shd w:fill="008080"/>
            <w:tcMar>
              <w:top w:w="40" w:type="dxa"/>
              <w:left w:w="40" w:type="dxa"/>
              <w:bottom w:w="40" w:type="dxa"/>
              <w:right w:w="40" w:type="dxa"/>
            </w:tcMar>
            <w:vAlign w:val="center"/>
          </w:tcPr>
          <w:p>
            <w:pPr>
              <w:jc w:val="center"/>
            </w:pPr>
            <w:r/>
            <w:r>
              <w:rPr>
                <w:rFonts w:ascii="Calibri" w:hAnsi="Calibri"/>
                <w:b/>
                <w:color w:val="FFFFFF"/>
                <w:sz w:val="20"/>
              </w:rPr>
              <w:t>Status</w:t>
            </w:r>
          </w:p>
        </w:tc>
        <w:tc>
          <w:tcPr>
            <w:tcW w:type="dxa" w:w="850"/>
            <w:shd w:fill="008080"/>
            <w:tcMar>
              <w:top w:w="40" w:type="dxa"/>
              <w:left w:w="40" w:type="dxa"/>
              <w:bottom w:w="40" w:type="dxa"/>
              <w:right w:w="40" w:type="dxa"/>
            </w:tcMar>
            <w:vAlign w:val="center"/>
          </w:tcPr>
          <w:p>
            <w:pPr>
              <w:jc w:val="center"/>
            </w:pPr>
            <w:r/>
            <w:r>
              <w:rPr>
                <w:rFonts w:ascii="Calibri" w:hAnsi="Calibri"/>
                <w:b/>
                <w:color w:val="FFFFFF"/>
                <w:sz w:val="20"/>
              </w:rPr>
              <w:t>Competencies</w:t>
            </w:r>
          </w:p>
        </w:tc>
        <w:tc>
          <w:tcPr>
            <w:tcW w:type="dxa" w:w="567"/>
            <w:shd w:fill="008080"/>
            <w:tcMar>
              <w:top w:w="40" w:type="dxa"/>
              <w:left w:w="40" w:type="dxa"/>
              <w:bottom w:w="40" w:type="dxa"/>
              <w:right w:w="40" w:type="dxa"/>
            </w:tcMar>
            <w:vAlign w:val="center"/>
          </w:tcPr>
          <w:p>
            <w:pPr>
              <w:jc w:val="center"/>
            </w:pPr>
            <w:r/>
            <w:r>
              <w:rPr>
                <w:rFonts w:ascii="Calibri" w:hAnsi="Calibri"/>
                <w:b/>
                <w:color w:val="FFFFFF"/>
                <w:sz w:val="20"/>
              </w:rPr>
              <w:t>Min</w:t>
            </w:r>
          </w:p>
        </w:tc>
        <w:tc>
          <w:tcPr>
            <w:tcW w:type="dxa" w:w="567"/>
            <w:shd w:fill="008080"/>
            <w:tcMar>
              <w:top w:w="40" w:type="dxa"/>
              <w:left w:w="40" w:type="dxa"/>
              <w:bottom w:w="40" w:type="dxa"/>
              <w:right w:w="40" w:type="dxa"/>
            </w:tcMar>
            <w:vAlign w:val="center"/>
          </w:tcPr>
          <w:p>
            <w:pPr>
              <w:jc w:val="center"/>
            </w:pPr>
            <w:r/>
            <w:r>
              <w:rPr>
                <w:rFonts w:ascii="Calibri" w:hAnsi="Calibri"/>
                <w:b/>
                <w:color w:val="FFFFFF"/>
                <w:sz w:val="20"/>
              </w:rPr>
              <w:t>km</w:t>
            </w:r>
          </w:p>
        </w:tc>
        <w:tc>
          <w:tcPr>
            <w:tcW w:type="dxa" w:w="567"/>
            <w:shd w:fill="008080"/>
            <w:tcMar>
              <w:top w:w="40" w:type="dxa"/>
              <w:left w:w="40" w:type="dxa"/>
              <w:bottom w:w="40" w:type="dxa"/>
              <w:right w:w="40" w:type="dxa"/>
            </w:tcMar>
            <w:vAlign w:val="center"/>
          </w:tcPr>
          <w:p>
            <w:pPr>
              <w:jc w:val="center"/>
            </w:pPr>
            <w:r/>
            <w:r>
              <w:rPr>
                <w:rFonts w:ascii="Calibri" w:hAnsi="Calibri"/>
                <w:b/>
                <w:color w:val="FFFFFF"/>
                <w:sz w:val="20"/>
              </w:rPr>
              <w:t>Video</w:t>
            </w:r>
          </w:p>
        </w:tc>
        <w:tc>
          <w:tcPr>
            <w:tcW w:type="dxa" w:w="567"/>
            <w:shd w:fill="008080"/>
            <w:tcMar>
              <w:top w:w="40" w:type="dxa"/>
              <w:left w:w="40" w:type="dxa"/>
              <w:bottom w:w="40" w:type="dxa"/>
              <w:right w:w="40" w:type="dxa"/>
            </w:tcMar>
            <w:vAlign w:val="center"/>
          </w:tcPr>
          <w:p>
            <w:pPr>
              <w:jc w:val="center"/>
            </w:pPr>
            <w:r/>
            <w:r>
              <w:rPr>
                <w:rFonts w:ascii="Calibri" w:hAnsi="Calibri"/>
                <w:b/>
                <w:color w:val="FFFFFF"/>
                <w:sz w:val="20"/>
              </w:rPr>
              <w:t>Repeat</w:t>
            </w:r>
          </w:p>
        </w:tc>
        <w:tc>
          <w:tcPr>
            <w:tcW w:type="dxa" w:w="1701"/>
            <w:shd w:fill="008080"/>
            <w:tcMar>
              <w:top w:w="40" w:type="dxa"/>
              <w:left w:w="40" w:type="dxa"/>
              <w:bottom w:w="40" w:type="dxa"/>
              <w:right w:w="40" w:type="dxa"/>
            </w:tcMar>
            <w:vAlign w:val="center"/>
          </w:tcPr>
          <w:p>
            <w:pPr>
              <w:jc w:val="center"/>
            </w:pPr>
            <w:r/>
            <w:r>
              <w:rPr>
                <w:rFonts w:ascii="Calibri" w:hAnsi="Calibri"/>
                <w:b/>
                <w:color w:val="FFFFFF"/>
                <w:sz w:val="20"/>
              </w:rPr>
              <w:t>Instructor Notes</w:t>
            </w:r>
          </w:p>
        </w:tc>
      </w:tr>
      <w:tr>
        <w:tc>
          <w:tcPr>
            <w:tcW w:type="dxa" w:w="567"/>
            <w:shd w:fill="F2F2F2"/>
            <w:tcMar>
              <w:top w:w="40" w:type="dxa"/>
              <w:left w:w="40" w:type="dxa"/>
              <w:bottom w:w="40" w:type="dxa"/>
              <w:right w:w="40" w:type="dxa"/>
            </w:tcMar>
            <w:vAlign w:val="center"/>
          </w:tcPr>
          <w:p>
            <w:pPr>
              <w:jc w:val="left"/>
            </w:pPr>
            <w:r/>
            <w:r>
              <w:rPr>
                <w:rFonts w:ascii="Calibri" w:hAnsi="Calibri"/>
                <w:b w:val="0"/>
                <w:color w:val="333333"/>
                <w:sz w:val="20"/>
              </w:rPr>
              <w:t>1</w:t>
            </w:r>
          </w:p>
        </w:tc>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Vehicle Orientation</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r>
          </w:p>
        </w:tc>
        <w:tc>
          <w:tcPr>
            <w:tcW w:type="dxa" w:w="850"/>
            <w:shd w:fill="F2F2F2"/>
            <w:tcMar>
              <w:top w:w="40" w:type="dxa"/>
              <w:left w:w="40" w:type="dxa"/>
              <w:bottom w:w="40" w:type="dxa"/>
              <w:right w:w="40" w:type="dxa"/>
            </w:tcMar>
            <w:vAlign w:val="center"/>
          </w:tcPr>
          <w:p>
            <w:pPr>
              <w:jc w:val="left"/>
            </w:pPr>
            <w:r/>
            <w:r>
              <w:rPr>
                <w:rFonts w:ascii="Calibri" w:hAnsi="Calibri"/>
                <w:b w:val="0"/>
                <w:color w:val="333333"/>
                <w:sz w:val="20"/>
              </w:rPr>
              <w:t>☐</w:t>
            </w:r>
          </w:p>
        </w:tc>
        <w:tc>
          <w:tcPr>
            <w:tcW w:type="dxa" w:w="850"/>
            <w:shd w:fill="F2F2F2"/>
            <w:tcMar>
              <w:top w:w="40" w:type="dxa"/>
              <w:left w:w="40" w:type="dxa"/>
              <w:bottom w:w="40" w:type="dxa"/>
              <w:right w:w="40" w:type="dxa"/>
            </w:tcMar>
            <w:vAlign w:val="center"/>
          </w:tcPr>
          <w:p>
            <w:pPr>
              <w:jc w:val="left"/>
            </w:pPr>
            <w:r/>
            <w:r>
              <w:rPr>
                <w:rFonts w:ascii="Calibri" w:hAnsi="Calibri"/>
                <w:b w:val="0"/>
                <w:color w:val="333333"/>
                <w:sz w:val="20"/>
              </w:rPr>
              <w:t>☐</w:t>
            </w:r>
          </w:p>
        </w:tc>
        <w:tc>
          <w:tcPr>
            <w:tcW w:type="dxa" w:w="567"/>
            <w:shd w:fill="F2F2F2"/>
            <w:tcMar>
              <w:top w:w="40" w:type="dxa"/>
              <w:left w:w="40" w:type="dxa"/>
              <w:bottom w:w="40" w:type="dxa"/>
              <w:right w:w="40" w:type="dxa"/>
            </w:tcMar>
            <w:vAlign w:val="center"/>
          </w:tcPr>
          <w:p>
            <w:pPr>
              <w:jc w:val="left"/>
            </w:pPr>
            <w:r/>
            <w:r>
              <w:rPr>
                <w:rFonts w:ascii="Calibri" w:hAnsi="Calibri"/>
                <w:b w:val="0"/>
                <w:color w:val="333333"/>
                <w:sz w:val="20"/>
              </w:rPr>
            </w:r>
          </w:p>
        </w:tc>
        <w:tc>
          <w:tcPr>
            <w:tcW w:type="dxa" w:w="567"/>
            <w:shd w:fill="F2F2F2"/>
            <w:tcMar>
              <w:top w:w="40" w:type="dxa"/>
              <w:left w:w="40" w:type="dxa"/>
              <w:bottom w:w="40" w:type="dxa"/>
              <w:right w:w="40" w:type="dxa"/>
            </w:tcMar>
            <w:vAlign w:val="center"/>
          </w:tcPr>
          <w:p>
            <w:pPr>
              <w:jc w:val="left"/>
            </w:pPr>
            <w:r/>
            <w:r>
              <w:rPr>
                <w:rFonts w:ascii="Calibri" w:hAnsi="Calibri"/>
                <w:b w:val="0"/>
                <w:color w:val="333333"/>
                <w:sz w:val="20"/>
              </w:rPr>
            </w:r>
          </w:p>
        </w:tc>
        <w:tc>
          <w:tcPr>
            <w:tcW w:type="dxa" w:w="567"/>
            <w:shd w:fill="F2F2F2"/>
            <w:tcMar>
              <w:top w:w="40" w:type="dxa"/>
              <w:left w:w="40" w:type="dxa"/>
              <w:bottom w:w="40" w:type="dxa"/>
              <w:right w:w="40" w:type="dxa"/>
            </w:tcMar>
            <w:vAlign w:val="center"/>
          </w:tcPr>
          <w:p>
            <w:pPr>
              <w:jc w:val="left"/>
            </w:pPr>
            <w:r/>
            <w:r>
              <w:rPr>
                <w:rFonts w:ascii="Calibri" w:hAnsi="Calibri"/>
                <w:b w:val="0"/>
                <w:color w:val="333333"/>
                <w:sz w:val="20"/>
              </w:rPr>
              <w:t>☐</w:t>
            </w:r>
          </w:p>
        </w:tc>
        <w:tc>
          <w:tcPr>
            <w:tcW w:type="dxa" w:w="567"/>
            <w:shd w:fill="F2F2F2"/>
            <w:tcMar>
              <w:top w:w="40" w:type="dxa"/>
              <w:left w:w="40" w:type="dxa"/>
              <w:bottom w:w="40" w:type="dxa"/>
              <w:right w:w="40" w:type="dxa"/>
            </w:tcMar>
            <w:vAlign w:val="center"/>
          </w:tcPr>
          <w:p>
            <w:pPr>
              <w:jc w:val="left"/>
            </w:pPr>
            <w:r/>
            <w:r>
              <w:rPr>
                <w:rFonts w:ascii="Calibri" w:hAnsi="Calibri"/>
                <w:b w:val="0"/>
                <w:color w:val="333333"/>
                <w:sz w:val="20"/>
              </w:rPr>
              <w:t>☐</w:t>
            </w:r>
          </w:p>
        </w:tc>
        <w:tc>
          <w:tcPr>
            <w:tcW w:type="dxa" w:w="1701"/>
            <w:shd w:fill="F2F2F2"/>
            <w:tcMar>
              <w:top w:w="40" w:type="dxa"/>
              <w:left w:w="40" w:type="dxa"/>
              <w:bottom w:w="40" w:type="dxa"/>
              <w:right w:w="40" w:type="dxa"/>
            </w:tcMar>
            <w:vAlign w:val="center"/>
          </w:tcPr>
          <w:p>
            <w:pPr>
              <w:jc w:val="left"/>
            </w:pPr>
            <w:r/>
            <w:r>
              <w:rPr>
                <w:rFonts w:ascii="Calibri" w:hAnsi="Calibri"/>
                <w:b w:val="0"/>
                <w:color w:val="333333"/>
                <w:sz w:val="20"/>
              </w:rPr>
            </w:r>
          </w:p>
        </w:tc>
      </w:tr>
      <w:tr>
        <w:tc>
          <w:tcPr>
            <w:tcW w:type="dxa" w:w="567"/>
            <w:shd w:fill="FFFFFF"/>
            <w:tcMar>
              <w:top w:w="40" w:type="dxa"/>
              <w:left w:w="40" w:type="dxa"/>
              <w:bottom w:w="40" w:type="dxa"/>
              <w:right w:w="40" w:type="dxa"/>
            </w:tcMar>
            <w:vAlign w:val="center"/>
          </w:tcPr>
          <w:p>
            <w:pPr>
              <w:jc w:val="left"/>
            </w:pPr>
            <w:r/>
            <w:r>
              <w:rPr>
                <w:rFonts w:ascii="Calibri" w:hAnsi="Calibri"/>
                <w:b w:val="0"/>
                <w:color w:val="333333"/>
                <w:sz w:val="20"/>
              </w:rPr>
              <w:t>2</w:t>
            </w:r>
          </w:p>
        </w:tc>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Vehicle Checks</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r>
          </w:p>
        </w:tc>
        <w:tc>
          <w:tcPr>
            <w:tcW w:type="dxa" w:w="850"/>
            <w:shd w:fill="FFFFFF"/>
            <w:tcMar>
              <w:top w:w="40" w:type="dxa"/>
              <w:left w:w="40" w:type="dxa"/>
              <w:bottom w:w="40" w:type="dxa"/>
              <w:right w:w="40" w:type="dxa"/>
            </w:tcMar>
            <w:vAlign w:val="center"/>
          </w:tcPr>
          <w:p>
            <w:pPr>
              <w:jc w:val="left"/>
            </w:pPr>
            <w:r/>
            <w:r>
              <w:rPr>
                <w:rFonts w:ascii="Calibri" w:hAnsi="Calibri"/>
                <w:b w:val="0"/>
                <w:color w:val="333333"/>
                <w:sz w:val="20"/>
              </w:rPr>
              <w:t>☐</w:t>
            </w:r>
          </w:p>
        </w:tc>
        <w:tc>
          <w:tcPr>
            <w:tcW w:type="dxa" w:w="850"/>
            <w:shd w:fill="FFFFFF"/>
            <w:tcMar>
              <w:top w:w="40" w:type="dxa"/>
              <w:left w:w="40" w:type="dxa"/>
              <w:bottom w:w="40" w:type="dxa"/>
              <w:right w:w="40" w:type="dxa"/>
            </w:tcMar>
            <w:vAlign w:val="center"/>
          </w:tcPr>
          <w:p>
            <w:pPr>
              <w:jc w:val="left"/>
            </w:pPr>
            <w:r/>
            <w:r>
              <w:rPr>
                <w:rFonts w:ascii="Calibri" w:hAnsi="Calibri"/>
                <w:b w:val="0"/>
                <w:color w:val="333333"/>
                <w:sz w:val="20"/>
              </w:rPr>
              <w:t>☐</w:t>
            </w:r>
          </w:p>
        </w:tc>
        <w:tc>
          <w:tcPr>
            <w:tcW w:type="dxa" w:w="567"/>
            <w:shd w:fill="FFFFFF"/>
            <w:tcMar>
              <w:top w:w="40" w:type="dxa"/>
              <w:left w:w="40" w:type="dxa"/>
              <w:bottom w:w="40" w:type="dxa"/>
              <w:right w:w="40" w:type="dxa"/>
            </w:tcMar>
            <w:vAlign w:val="center"/>
          </w:tcPr>
          <w:p>
            <w:pPr>
              <w:jc w:val="left"/>
            </w:pPr>
            <w:r/>
            <w:r>
              <w:rPr>
                <w:rFonts w:ascii="Calibri" w:hAnsi="Calibri"/>
                <w:b w:val="0"/>
                <w:color w:val="333333"/>
                <w:sz w:val="20"/>
              </w:rPr>
            </w:r>
          </w:p>
        </w:tc>
        <w:tc>
          <w:tcPr>
            <w:tcW w:type="dxa" w:w="567"/>
            <w:shd w:fill="FFFFFF"/>
            <w:tcMar>
              <w:top w:w="40" w:type="dxa"/>
              <w:left w:w="40" w:type="dxa"/>
              <w:bottom w:w="40" w:type="dxa"/>
              <w:right w:w="40" w:type="dxa"/>
            </w:tcMar>
            <w:vAlign w:val="center"/>
          </w:tcPr>
          <w:p>
            <w:pPr>
              <w:jc w:val="left"/>
            </w:pPr>
            <w:r/>
            <w:r>
              <w:rPr>
                <w:rFonts w:ascii="Calibri" w:hAnsi="Calibri"/>
                <w:b w:val="0"/>
                <w:color w:val="333333"/>
                <w:sz w:val="20"/>
              </w:rPr>
            </w:r>
          </w:p>
        </w:tc>
        <w:tc>
          <w:tcPr>
            <w:tcW w:type="dxa" w:w="567"/>
            <w:shd w:fill="FFFFFF"/>
            <w:tcMar>
              <w:top w:w="40" w:type="dxa"/>
              <w:left w:w="40" w:type="dxa"/>
              <w:bottom w:w="40" w:type="dxa"/>
              <w:right w:w="40" w:type="dxa"/>
            </w:tcMar>
            <w:vAlign w:val="center"/>
          </w:tcPr>
          <w:p>
            <w:pPr>
              <w:jc w:val="left"/>
            </w:pPr>
            <w:r/>
            <w:r>
              <w:rPr>
                <w:rFonts w:ascii="Calibri" w:hAnsi="Calibri"/>
                <w:b w:val="0"/>
                <w:color w:val="333333"/>
                <w:sz w:val="20"/>
              </w:rPr>
              <w:t>☐</w:t>
            </w:r>
          </w:p>
        </w:tc>
        <w:tc>
          <w:tcPr>
            <w:tcW w:type="dxa" w:w="567"/>
            <w:shd w:fill="FFFFFF"/>
            <w:tcMar>
              <w:top w:w="40" w:type="dxa"/>
              <w:left w:w="40" w:type="dxa"/>
              <w:bottom w:w="40" w:type="dxa"/>
              <w:right w:w="40" w:type="dxa"/>
            </w:tcMar>
            <w:vAlign w:val="center"/>
          </w:tcPr>
          <w:p>
            <w:pPr>
              <w:jc w:val="left"/>
            </w:pPr>
            <w:r/>
            <w:r>
              <w:rPr>
                <w:rFonts w:ascii="Calibri" w:hAnsi="Calibri"/>
                <w:b w:val="0"/>
                <w:color w:val="333333"/>
                <w:sz w:val="20"/>
              </w:rPr>
              <w:t>☐</w:t>
            </w:r>
          </w:p>
        </w:tc>
        <w:tc>
          <w:tcPr>
            <w:tcW w:type="dxa" w:w="1701"/>
            <w:shd w:fill="FFFFFF"/>
            <w:tcMar>
              <w:top w:w="40" w:type="dxa"/>
              <w:left w:w="40" w:type="dxa"/>
              <w:bottom w:w="40" w:type="dxa"/>
              <w:right w:w="40" w:type="dxa"/>
            </w:tcMar>
            <w:vAlign w:val="center"/>
          </w:tcPr>
          <w:p>
            <w:pPr>
              <w:jc w:val="left"/>
            </w:pPr>
            <w:r/>
            <w:r>
              <w:rPr>
                <w:rFonts w:ascii="Calibri" w:hAnsi="Calibri"/>
                <w:b w:val="0"/>
                <w:color w:val="333333"/>
                <w:sz w:val="20"/>
              </w:rPr>
            </w:r>
          </w:p>
        </w:tc>
      </w:tr>
      <w:tr>
        <w:tc>
          <w:tcPr>
            <w:tcW w:type="dxa" w:w="567"/>
            <w:shd w:fill="F2F2F2"/>
            <w:tcMar>
              <w:top w:w="40" w:type="dxa"/>
              <w:left w:w="40" w:type="dxa"/>
              <w:bottom w:w="40" w:type="dxa"/>
              <w:right w:w="40" w:type="dxa"/>
            </w:tcMar>
            <w:vAlign w:val="center"/>
          </w:tcPr>
          <w:p>
            <w:pPr>
              <w:jc w:val="left"/>
            </w:pPr>
            <w:r/>
            <w:r>
              <w:rPr>
                <w:rFonts w:ascii="Calibri" w:hAnsi="Calibri"/>
                <w:b w:val="0"/>
                <w:color w:val="333333"/>
                <w:sz w:val="20"/>
              </w:rPr>
              <w:t>3</w:t>
            </w:r>
          </w:p>
        </w:tc>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Clutch Control / Auto Controls</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r>
          </w:p>
        </w:tc>
        <w:tc>
          <w:tcPr>
            <w:tcW w:type="dxa" w:w="850"/>
            <w:shd w:fill="F2F2F2"/>
            <w:tcMar>
              <w:top w:w="40" w:type="dxa"/>
              <w:left w:w="40" w:type="dxa"/>
              <w:bottom w:w="40" w:type="dxa"/>
              <w:right w:w="40" w:type="dxa"/>
            </w:tcMar>
            <w:vAlign w:val="center"/>
          </w:tcPr>
          <w:p>
            <w:pPr>
              <w:jc w:val="left"/>
            </w:pPr>
            <w:r/>
            <w:r>
              <w:rPr>
                <w:rFonts w:ascii="Calibri" w:hAnsi="Calibri"/>
                <w:b w:val="0"/>
                <w:color w:val="333333"/>
                <w:sz w:val="20"/>
              </w:rPr>
              <w:t>☐</w:t>
            </w:r>
          </w:p>
        </w:tc>
        <w:tc>
          <w:tcPr>
            <w:tcW w:type="dxa" w:w="850"/>
            <w:shd w:fill="F2F2F2"/>
            <w:tcMar>
              <w:top w:w="40" w:type="dxa"/>
              <w:left w:w="40" w:type="dxa"/>
              <w:bottom w:w="40" w:type="dxa"/>
              <w:right w:w="40" w:type="dxa"/>
            </w:tcMar>
            <w:vAlign w:val="center"/>
          </w:tcPr>
          <w:p>
            <w:pPr>
              <w:jc w:val="left"/>
            </w:pPr>
            <w:r/>
            <w:r>
              <w:rPr>
                <w:rFonts w:ascii="Calibri" w:hAnsi="Calibri"/>
                <w:b w:val="0"/>
                <w:color w:val="333333"/>
                <w:sz w:val="20"/>
              </w:rPr>
              <w:t>☐</w:t>
            </w:r>
          </w:p>
        </w:tc>
        <w:tc>
          <w:tcPr>
            <w:tcW w:type="dxa" w:w="567"/>
            <w:shd w:fill="F2F2F2"/>
            <w:tcMar>
              <w:top w:w="40" w:type="dxa"/>
              <w:left w:w="40" w:type="dxa"/>
              <w:bottom w:w="40" w:type="dxa"/>
              <w:right w:w="40" w:type="dxa"/>
            </w:tcMar>
            <w:vAlign w:val="center"/>
          </w:tcPr>
          <w:p>
            <w:pPr>
              <w:jc w:val="left"/>
            </w:pPr>
            <w:r/>
            <w:r>
              <w:rPr>
                <w:rFonts w:ascii="Calibri" w:hAnsi="Calibri"/>
                <w:b w:val="0"/>
                <w:color w:val="333333"/>
                <w:sz w:val="20"/>
              </w:rPr>
            </w:r>
          </w:p>
        </w:tc>
        <w:tc>
          <w:tcPr>
            <w:tcW w:type="dxa" w:w="567"/>
            <w:shd w:fill="F2F2F2"/>
            <w:tcMar>
              <w:top w:w="40" w:type="dxa"/>
              <w:left w:w="40" w:type="dxa"/>
              <w:bottom w:w="40" w:type="dxa"/>
              <w:right w:w="40" w:type="dxa"/>
            </w:tcMar>
            <w:vAlign w:val="center"/>
          </w:tcPr>
          <w:p>
            <w:pPr>
              <w:jc w:val="left"/>
            </w:pPr>
            <w:r/>
            <w:r>
              <w:rPr>
                <w:rFonts w:ascii="Calibri" w:hAnsi="Calibri"/>
                <w:b w:val="0"/>
                <w:color w:val="333333"/>
                <w:sz w:val="20"/>
              </w:rPr>
            </w:r>
          </w:p>
        </w:tc>
        <w:tc>
          <w:tcPr>
            <w:tcW w:type="dxa" w:w="567"/>
            <w:shd w:fill="F2F2F2"/>
            <w:tcMar>
              <w:top w:w="40" w:type="dxa"/>
              <w:left w:w="40" w:type="dxa"/>
              <w:bottom w:w="40" w:type="dxa"/>
              <w:right w:w="40" w:type="dxa"/>
            </w:tcMar>
            <w:vAlign w:val="center"/>
          </w:tcPr>
          <w:p>
            <w:pPr>
              <w:jc w:val="left"/>
            </w:pPr>
            <w:r/>
            <w:r>
              <w:rPr>
                <w:rFonts w:ascii="Calibri" w:hAnsi="Calibri"/>
                <w:b w:val="0"/>
                <w:color w:val="333333"/>
                <w:sz w:val="20"/>
              </w:rPr>
              <w:t>☐</w:t>
            </w:r>
          </w:p>
        </w:tc>
        <w:tc>
          <w:tcPr>
            <w:tcW w:type="dxa" w:w="567"/>
            <w:shd w:fill="F2F2F2"/>
            <w:tcMar>
              <w:top w:w="40" w:type="dxa"/>
              <w:left w:w="40" w:type="dxa"/>
              <w:bottom w:w="40" w:type="dxa"/>
              <w:right w:w="40" w:type="dxa"/>
            </w:tcMar>
            <w:vAlign w:val="center"/>
          </w:tcPr>
          <w:p>
            <w:pPr>
              <w:jc w:val="left"/>
            </w:pPr>
            <w:r/>
            <w:r>
              <w:rPr>
                <w:rFonts w:ascii="Calibri" w:hAnsi="Calibri"/>
                <w:b w:val="0"/>
                <w:color w:val="333333"/>
                <w:sz w:val="20"/>
              </w:rPr>
              <w:t>☐</w:t>
            </w:r>
          </w:p>
        </w:tc>
        <w:tc>
          <w:tcPr>
            <w:tcW w:type="dxa" w:w="1701"/>
            <w:shd w:fill="F2F2F2"/>
            <w:tcMar>
              <w:top w:w="40" w:type="dxa"/>
              <w:left w:w="40" w:type="dxa"/>
              <w:bottom w:w="40" w:type="dxa"/>
              <w:right w:w="40" w:type="dxa"/>
            </w:tcMar>
            <w:vAlign w:val="center"/>
          </w:tcPr>
          <w:p>
            <w:pPr>
              <w:jc w:val="left"/>
            </w:pPr>
            <w:r/>
            <w:r>
              <w:rPr>
                <w:rFonts w:ascii="Calibri" w:hAnsi="Calibri"/>
                <w:b w:val="0"/>
                <w:color w:val="333333"/>
                <w:sz w:val="20"/>
              </w:rPr>
            </w:r>
          </w:p>
        </w:tc>
      </w:tr>
      <w:tr>
        <w:tc>
          <w:tcPr>
            <w:tcW w:type="dxa" w:w="567"/>
            <w:shd w:fill="FFFFFF"/>
            <w:tcMar>
              <w:top w:w="40" w:type="dxa"/>
              <w:left w:w="40" w:type="dxa"/>
              <w:bottom w:w="40" w:type="dxa"/>
              <w:right w:w="40" w:type="dxa"/>
            </w:tcMar>
            <w:vAlign w:val="center"/>
          </w:tcPr>
          <w:p>
            <w:pPr>
              <w:jc w:val="left"/>
            </w:pPr>
            <w:r/>
            <w:r>
              <w:rPr>
                <w:rFonts w:ascii="Calibri" w:hAnsi="Calibri"/>
                <w:b w:val="0"/>
                <w:color w:val="333333"/>
                <w:sz w:val="20"/>
              </w:rPr>
              <w:t>4</w:t>
            </w:r>
          </w:p>
        </w:tc>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Steering</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r>
          </w:p>
        </w:tc>
        <w:tc>
          <w:tcPr>
            <w:tcW w:type="dxa" w:w="850"/>
            <w:shd w:fill="FFFFFF"/>
            <w:tcMar>
              <w:top w:w="40" w:type="dxa"/>
              <w:left w:w="40" w:type="dxa"/>
              <w:bottom w:w="40" w:type="dxa"/>
              <w:right w:w="40" w:type="dxa"/>
            </w:tcMar>
            <w:vAlign w:val="center"/>
          </w:tcPr>
          <w:p>
            <w:pPr>
              <w:jc w:val="left"/>
            </w:pPr>
            <w:r/>
            <w:r>
              <w:rPr>
                <w:rFonts w:ascii="Calibri" w:hAnsi="Calibri"/>
                <w:b w:val="0"/>
                <w:color w:val="333333"/>
                <w:sz w:val="20"/>
              </w:rPr>
              <w:t>☐</w:t>
            </w:r>
          </w:p>
        </w:tc>
        <w:tc>
          <w:tcPr>
            <w:tcW w:type="dxa" w:w="850"/>
            <w:shd w:fill="FFFFFF"/>
            <w:tcMar>
              <w:top w:w="40" w:type="dxa"/>
              <w:left w:w="40" w:type="dxa"/>
              <w:bottom w:w="40" w:type="dxa"/>
              <w:right w:w="40" w:type="dxa"/>
            </w:tcMar>
            <w:vAlign w:val="center"/>
          </w:tcPr>
          <w:p>
            <w:pPr>
              <w:jc w:val="left"/>
            </w:pPr>
            <w:r/>
            <w:r>
              <w:rPr>
                <w:rFonts w:ascii="Calibri" w:hAnsi="Calibri"/>
                <w:b w:val="0"/>
                <w:color w:val="333333"/>
                <w:sz w:val="20"/>
              </w:rPr>
              <w:t>☐</w:t>
            </w:r>
          </w:p>
        </w:tc>
        <w:tc>
          <w:tcPr>
            <w:tcW w:type="dxa" w:w="567"/>
            <w:shd w:fill="FFFFFF"/>
            <w:tcMar>
              <w:top w:w="40" w:type="dxa"/>
              <w:left w:w="40" w:type="dxa"/>
              <w:bottom w:w="40" w:type="dxa"/>
              <w:right w:w="40" w:type="dxa"/>
            </w:tcMar>
            <w:vAlign w:val="center"/>
          </w:tcPr>
          <w:p>
            <w:pPr>
              <w:jc w:val="left"/>
            </w:pPr>
            <w:r/>
            <w:r>
              <w:rPr>
                <w:rFonts w:ascii="Calibri" w:hAnsi="Calibri"/>
                <w:b w:val="0"/>
                <w:color w:val="333333"/>
                <w:sz w:val="20"/>
              </w:rPr>
            </w:r>
          </w:p>
        </w:tc>
        <w:tc>
          <w:tcPr>
            <w:tcW w:type="dxa" w:w="567"/>
            <w:shd w:fill="FFFFFF"/>
            <w:tcMar>
              <w:top w:w="40" w:type="dxa"/>
              <w:left w:w="40" w:type="dxa"/>
              <w:bottom w:w="40" w:type="dxa"/>
              <w:right w:w="40" w:type="dxa"/>
            </w:tcMar>
            <w:vAlign w:val="center"/>
          </w:tcPr>
          <w:p>
            <w:pPr>
              <w:jc w:val="left"/>
            </w:pPr>
            <w:r/>
            <w:r>
              <w:rPr>
                <w:rFonts w:ascii="Calibri" w:hAnsi="Calibri"/>
                <w:b w:val="0"/>
                <w:color w:val="333333"/>
                <w:sz w:val="20"/>
              </w:rPr>
            </w:r>
          </w:p>
        </w:tc>
        <w:tc>
          <w:tcPr>
            <w:tcW w:type="dxa" w:w="567"/>
            <w:shd w:fill="FFFFFF"/>
            <w:tcMar>
              <w:top w:w="40" w:type="dxa"/>
              <w:left w:w="40" w:type="dxa"/>
              <w:bottom w:w="40" w:type="dxa"/>
              <w:right w:w="40" w:type="dxa"/>
            </w:tcMar>
            <w:vAlign w:val="center"/>
          </w:tcPr>
          <w:p>
            <w:pPr>
              <w:jc w:val="left"/>
            </w:pPr>
            <w:r/>
            <w:r>
              <w:rPr>
                <w:rFonts w:ascii="Calibri" w:hAnsi="Calibri"/>
                <w:b w:val="0"/>
                <w:color w:val="333333"/>
                <w:sz w:val="20"/>
              </w:rPr>
              <w:t>☐</w:t>
            </w:r>
          </w:p>
        </w:tc>
        <w:tc>
          <w:tcPr>
            <w:tcW w:type="dxa" w:w="567"/>
            <w:shd w:fill="FFFFFF"/>
            <w:tcMar>
              <w:top w:w="40" w:type="dxa"/>
              <w:left w:w="40" w:type="dxa"/>
              <w:bottom w:w="40" w:type="dxa"/>
              <w:right w:w="40" w:type="dxa"/>
            </w:tcMar>
            <w:vAlign w:val="center"/>
          </w:tcPr>
          <w:p>
            <w:pPr>
              <w:jc w:val="left"/>
            </w:pPr>
            <w:r/>
            <w:r>
              <w:rPr>
                <w:rFonts w:ascii="Calibri" w:hAnsi="Calibri"/>
                <w:b w:val="0"/>
                <w:color w:val="333333"/>
                <w:sz w:val="20"/>
              </w:rPr>
              <w:t>☐</w:t>
            </w:r>
          </w:p>
        </w:tc>
        <w:tc>
          <w:tcPr>
            <w:tcW w:type="dxa" w:w="1701"/>
            <w:shd w:fill="FFFFFF"/>
            <w:tcMar>
              <w:top w:w="40" w:type="dxa"/>
              <w:left w:w="40" w:type="dxa"/>
              <w:bottom w:w="40" w:type="dxa"/>
              <w:right w:w="40" w:type="dxa"/>
            </w:tcMar>
            <w:vAlign w:val="center"/>
          </w:tcPr>
          <w:p>
            <w:pPr>
              <w:jc w:val="left"/>
            </w:pPr>
            <w:r/>
            <w:r>
              <w:rPr>
                <w:rFonts w:ascii="Calibri" w:hAnsi="Calibri"/>
                <w:b w:val="0"/>
                <w:color w:val="333333"/>
                <w:sz w:val="20"/>
              </w:rPr>
            </w:r>
          </w:p>
        </w:tc>
      </w:tr>
      <w:tr>
        <w:tc>
          <w:tcPr>
            <w:tcW w:type="dxa" w:w="567"/>
            <w:shd w:fill="F2F2F2"/>
            <w:tcMar>
              <w:top w:w="40" w:type="dxa"/>
              <w:left w:w="40" w:type="dxa"/>
              <w:bottom w:w="40" w:type="dxa"/>
              <w:right w:w="40" w:type="dxa"/>
            </w:tcMar>
            <w:vAlign w:val="center"/>
          </w:tcPr>
          <w:p>
            <w:pPr>
              <w:jc w:val="left"/>
            </w:pPr>
            <w:r/>
            <w:r>
              <w:rPr>
                <w:rFonts w:ascii="Calibri" w:hAnsi="Calibri"/>
                <w:b w:val="0"/>
                <w:color w:val="333333"/>
                <w:sz w:val="20"/>
              </w:rPr>
              <w:t>5</w:t>
            </w:r>
          </w:p>
        </w:tc>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Consolidation</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r>
          </w:p>
        </w:tc>
        <w:tc>
          <w:tcPr>
            <w:tcW w:type="dxa" w:w="850"/>
            <w:shd w:fill="F2F2F2"/>
            <w:tcMar>
              <w:top w:w="40" w:type="dxa"/>
              <w:left w:w="40" w:type="dxa"/>
              <w:bottom w:w="40" w:type="dxa"/>
              <w:right w:w="40" w:type="dxa"/>
            </w:tcMar>
            <w:vAlign w:val="center"/>
          </w:tcPr>
          <w:p>
            <w:pPr>
              <w:jc w:val="left"/>
            </w:pPr>
            <w:r/>
            <w:r>
              <w:rPr>
                <w:rFonts w:ascii="Calibri" w:hAnsi="Calibri"/>
                <w:b w:val="0"/>
                <w:color w:val="333333"/>
                <w:sz w:val="20"/>
              </w:rPr>
              <w:t>☐</w:t>
            </w:r>
          </w:p>
        </w:tc>
        <w:tc>
          <w:tcPr>
            <w:tcW w:type="dxa" w:w="850"/>
            <w:shd w:fill="F2F2F2"/>
            <w:tcMar>
              <w:top w:w="40" w:type="dxa"/>
              <w:left w:w="40" w:type="dxa"/>
              <w:bottom w:w="40" w:type="dxa"/>
              <w:right w:w="40" w:type="dxa"/>
            </w:tcMar>
            <w:vAlign w:val="center"/>
          </w:tcPr>
          <w:p>
            <w:pPr>
              <w:jc w:val="left"/>
            </w:pPr>
            <w:r/>
            <w:r>
              <w:rPr>
                <w:rFonts w:ascii="Calibri" w:hAnsi="Calibri"/>
                <w:b w:val="0"/>
                <w:color w:val="333333"/>
                <w:sz w:val="20"/>
              </w:rPr>
              <w:t>☐</w:t>
            </w:r>
          </w:p>
        </w:tc>
        <w:tc>
          <w:tcPr>
            <w:tcW w:type="dxa" w:w="567"/>
            <w:shd w:fill="F2F2F2"/>
            <w:tcMar>
              <w:top w:w="40" w:type="dxa"/>
              <w:left w:w="40" w:type="dxa"/>
              <w:bottom w:w="40" w:type="dxa"/>
              <w:right w:w="40" w:type="dxa"/>
            </w:tcMar>
            <w:vAlign w:val="center"/>
          </w:tcPr>
          <w:p>
            <w:pPr>
              <w:jc w:val="left"/>
            </w:pPr>
            <w:r/>
            <w:r>
              <w:rPr>
                <w:rFonts w:ascii="Calibri" w:hAnsi="Calibri"/>
                <w:b w:val="0"/>
                <w:color w:val="333333"/>
                <w:sz w:val="20"/>
              </w:rPr>
            </w:r>
          </w:p>
        </w:tc>
        <w:tc>
          <w:tcPr>
            <w:tcW w:type="dxa" w:w="567"/>
            <w:shd w:fill="F2F2F2"/>
            <w:tcMar>
              <w:top w:w="40" w:type="dxa"/>
              <w:left w:w="40" w:type="dxa"/>
              <w:bottom w:w="40" w:type="dxa"/>
              <w:right w:w="40" w:type="dxa"/>
            </w:tcMar>
            <w:vAlign w:val="center"/>
          </w:tcPr>
          <w:p>
            <w:pPr>
              <w:jc w:val="left"/>
            </w:pPr>
            <w:r/>
            <w:r>
              <w:rPr>
                <w:rFonts w:ascii="Calibri" w:hAnsi="Calibri"/>
                <w:b w:val="0"/>
                <w:color w:val="333333"/>
                <w:sz w:val="20"/>
              </w:rPr>
            </w:r>
          </w:p>
        </w:tc>
        <w:tc>
          <w:tcPr>
            <w:tcW w:type="dxa" w:w="567"/>
            <w:shd w:fill="F2F2F2"/>
            <w:tcMar>
              <w:top w:w="40" w:type="dxa"/>
              <w:left w:w="40" w:type="dxa"/>
              <w:bottom w:w="40" w:type="dxa"/>
              <w:right w:w="40" w:type="dxa"/>
            </w:tcMar>
            <w:vAlign w:val="center"/>
          </w:tcPr>
          <w:p>
            <w:pPr>
              <w:jc w:val="left"/>
            </w:pPr>
            <w:r/>
            <w:r>
              <w:rPr>
                <w:rFonts w:ascii="Calibri" w:hAnsi="Calibri"/>
                <w:b w:val="0"/>
                <w:color w:val="333333"/>
                <w:sz w:val="20"/>
              </w:rPr>
              <w:t>☐</w:t>
            </w:r>
          </w:p>
        </w:tc>
        <w:tc>
          <w:tcPr>
            <w:tcW w:type="dxa" w:w="567"/>
            <w:shd w:fill="F2F2F2"/>
            <w:tcMar>
              <w:top w:w="40" w:type="dxa"/>
              <w:left w:w="40" w:type="dxa"/>
              <w:bottom w:w="40" w:type="dxa"/>
              <w:right w:w="40" w:type="dxa"/>
            </w:tcMar>
            <w:vAlign w:val="center"/>
          </w:tcPr>
          <w:p>
            <w:pPr>
              <w:jc w:val="left"/>
            </w:pPr>
            <w:r/>
            <w:r>
              <w:rPr>
                <w:rFonts w:ascii="Calibri" w:hAnsi="Calibri"/>
                <w:b w:val="0"/>
                <w:color w:val="333333"/>
                <w:sz w:val="20"/>
              </w:rPr>
              <w:t>☐</w:t>
            </w:r>
          </w:p>
        </w:tc>
        <w:tc>
          <w:tcPr>
            <w:tcW w:type="dxa" w:w="1701"/>
            <w:shd w:fill="F2F2F2"/>
            <w:tcMar>
              <w:top w:w="40" w:type="dxa"/>
              <w:left w:w="40" w:type="dxa"/>
              <w:bottom w:w="40" w:type="dxa"/>
              <w:right w:w="40" w:type="dxa"/>
            </w:tcMar>
            <w:vAlign w:val="center"/>
          </w:tcPr>
          <w:p>
            <w:pPr>
              <w:jc w:val="left"/>
            </w:pPr>
            <w:r/>
            <w:r>
              <w:rPr>
                <w:rFonts w:ascii="Calibri" w:hAnsi="Calibri"/>
                <w:b w:val="0"/>
                <w:color w:val="333333"/>
                <w:sz w:val="20"/>
              </w:rPr>
            </w:r>
          </w:p>
        </w:tc>
      </w:tr>
      <w:tr>
        <w:tc>
          <w:tcPr>
            <w:tcW w:type="dxa" w:w="567"/>
            <w:shd w:fill="FFFFFF"/>
            <w:tcMar>
              <w:top w:w="40" w:type="dxa"/>
              <w:left w:w="40" w:type="dxa"/>
              <w:bottom w:w="40" w:type="dxa"/>
              <w:right w:w="40" w:type="dxa"/>
            </w:tcMar>
            <w:vAlign w:val="center"/>
          </w:tcPr>
          <w:p>
            <w:pPr>
              <w:jc w:val="left"/>
            </w:pPr>
            <w:r/>
            <w:r>
              <w:rPr>
                <w:rFonts w:ascii="Calibri" w:hAnsi="Calibri"/>
                <w:b w:val="0"/>
                <w:color w:val="333333"/>
                <w:sz w:val="20"/>
              </w:rPr>
              <w:t>6</w:t>
            </w:r>
          </w:p>
        </w:tc>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Moving Off</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r>
          </w:p>
        </w:tc>
        <w:tc>
          <w:tcPr>
            <w:tcW w:type="dxa" w:w="850"/>
            <w:shd w:fill="FFFFFF"/>
            <w:tcMar>
              <w:top w:w="40" w:type="dxa"/>
              <w:left w:w="40" w:type="dxa"/>
              <w:bottom w:w="40" w:type="dxa"/>
              <w:right w:w="40" w:type="dxa"/>
            </w:tcMar>
            <w:vAlign w:val="center"/>
          </w:tcPr>
          <w:p>
            <w:pPr>
              <w:jc w:val="left"/>
            </w:pPr>
            <w:r/>
            <w:r>
              <w:rPr>
                <w:rFonts w:ascii="Calibri" w:hAnsi="Calibri"/>
                <w:b w:val="0"/>
                <w:color w:val="333333"/>
                <w:sz w:val="20"/>
              </w:rPr>
              <w:t>☐</w:t>
            </w:r>
          </w:p>
        </w:tc>
        <w:tc>
          <w:tcPr>
            <w:tcW w:type="dxa" w:w="850"/>
            <w:shd w:fill="FFFFFF"/>
            <w:tcMar>
              <w:top w:w="40" w:type="dxa"/>
              <w:left w:w="40" w:type="dxa"/>
              <w:bottom w:w="40" w:type="dxa"/>
              <w:right w:w="40" w:type="dxa"/>
            </w:tcMar>
            <w:vAlign w:val="center"/>
          </w:tcPr>
          <w:p>
            <w:pPr>
              <w:jc w:val="left"/>
            </w:pPr>
            <w:r/>
            <w:r>
              <w:rPr>
                <w:rFonts w:ascii="Calibri" w:hAnsi="Calibri"/>
                <w:b w:val="0"/>
                <w:color w:val="333333"/>
                <w:sz w:val="20"/>
              </w:rPr>
              <w:t>☐</w:t>
            </w:r>
          </w:p>
        </w:tc>
        <w:tc>
          <w:tcPr>
            <w:tcW w:type="dxa" w:w="567"/>
            <w:shd w:fill="FFFFFF"/>
            <w:tcMar>
              <w:top w:w="40" w:type="dxa"/>
              <w:left w:w="40" w:type="dxa"/>
              <w:bottom w:w="40" w:type="dxa"/>
              <w:right w:w="40" w:type="dxa"/>
            </w:tcMar>
            <w:vAlign w:val="center"/>
          </w:tcPr>
          <w:p>
            <w:pPr>
              <w:jc w:val="left"/>
            </w:pPr>
            <w:r/>
            <w:r>
              <w:rPr>
                <w:rFonts w:ascii="Calibri" w:hAnsi="Calibri"/>
                <w:b w:val="0"/>
                <w:color w:val="333333"/>
                <w:sz w:val="20"/>
              </w:rPr>
            </w:r>
          </w:p>
        </w:tc>
        <w:tc>
          <w:tcPr>
            <w:tcW w:type="dxa" w:w="567"/>
            <w:shd w:fill="FFFFFF"/>
            <w:tcMar>
              <w:top w:w="40" w:type="dxa"/>
              <w:left w:w="40" w:type="dxa"/>
              <w:bottom w:w="40" w:type="dxa"/>
              <w:right w:w="40" w:type="dxa"/>
            </w:tcMar>
            <w:vAlign w:val="center"/>
          </w:tcPr>
          <w:p>
            <w:pPr>
              <w:jc w:val="left"/>
            </w:pPr>
            <w:r/>
            <w:r>
              <w:rPr>
                <w:rFonts w:ascii="Calibri" w:hAnsi="Calibri"/>
                <w:b w:val="0"/>
                <w:color w:val="333333"/>
                <w:sz w:val="20"/>
              </w:rPr>
            </w:r>
          </w:p>
        </w:tc>
        <w:tc>
          <w:tcPr>
            <w:tcW w:type="dxa" w:w="567"/>
            <w:shd w:fill="FFFFFF"/>
            <w:tcMar>
              <w:top w:w="40" w:type="dxa"/>
              <w:left w:w="40" w:type="dxa"/>
              <w:bottom w:w="40" w:type="dxa"/>
              <w:right w:w="40" w:type="dxa"/>
            </w:tcMar>
            <w:vAlign w:val="center"/>
          </w:tcPr>
          <w:p>
            <w:pPr>
              <w:jc w:val="left"/>
            </w:pPr>
            <w:r/>
            <w:r>
              <w:rPr>
                <w:rFonts w:ascii="Calibri" w:hAnsi="Calibri"/>
                <w:b w:val="0"/>
                <w:color w:val="333333"/>
                <w:sz w:val="20"/>
              </w:rPr>
              <w:t>☐</w:t>
            </w:r>
          </w:p>
        </w:tc>
        <w:tc>
          <w:tcPr>
            <w:tcW w:type="dxa" w:w="567"/>
            <w:shd w:fill="FFFFFF"/>
            <w:tcMar>
              <w:top w:w="40" w:type="dxa"/>
              <w:left w:w="40" w:type="dxa"/>
              <w:bottom w:w="40" w:type="dxa"/>
              <w:right w:w="40" w:type="dxa"/>
            </w:tcMar>
            <w:vAlign w:val="center"/>
          </w:tcPr>
          <w:p>
            <w:pPr>
              <w:jc w:val="left"/>
            </w:pPr>
            <w:r/>
            <w:r>
              <w:rPr>
                <w:rFonts w:ascii="Calibri" w:hAnsi="Calibri"/>
                <w:b w:val="0"/>
                <w:color w:val="333333"/>
                <w:sz w:val="20"/>
              </w:rPr>
              <w:t>☐</w:t>
            </w:r>
          </w:p>
        </w:tc>
        <w:tc>
          <w:tcPr>
            <w:tcW w:type="dxa" w:w="1701"/>
            <w:shd w:fill="FFFFFF"/>
            <w:tcMar>
              <w:top w:w="40" w:type="dxa"/>
              <w:left w:w="40" w:type="dxa"/>
              <w:bottom w:w="40" w:type="dxa"/>
              <w:right w:w="40" w:type="dxa"/>
            </w:tcMar>
            <w:vAlign w:val="center"/>
          </w:tcPr>
          <w:p>
            <w:pPr>
              <w:jc w:val="left"/>
            </w:pPr>
            <w:r/>
            <w:r>
              <w:rPr>
                <w:rFonts w:ascii="Calibri" w:hAnsi="Calibri"/>
                <w:b w:val="0"/>
                <w:color w:val="333333"/>
                <w:sz w:val="20"/>
              </w:rPr>
            </w:r>
          </w:p>
        </w:tc>
      </w:tr>
      <w:tr>
        <w:tc>
          <w:tcPr>
            <w:tcW w:type="dxa" w:w="567"/>
            <w:shd w:fill="F2F2F2"/>
            <w:tcMar>
              <w:top w:w="40" w:type="dxa"/>
              <w:left w:w="40" w:type="dxa"/>
              <w:bottom w:w="40" w:type="dxa"/>
              <w:right w:w="40" w:type="dxa"/>
            </w:tcMar>
            <w:vAlign w:val="center"/>
          </w:tcPr>
          <w:p>
            <w:pPr>
              <w:jc w:val="left"/>
            </w:pPr>
            <w:r/>
            <w:r>
              <w:rPr>
                <w:rFonts w:ascii="Calibri" w:hAnsi="Calibri"/>
                <w:b w:val="0"/>
                <w:color w:val="333333"/>
                <w:sz w:val="20"/>
              </w:rPr>
              <w:t>7</w:t>
            </w:r>
          </w:p>
        </w:tc>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Junctions</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r>
          </w:p>
        </w:tc>
        <w:tc>
          <w:tcPr>
            <w:tcW w:type="dxa" w:w="850"/>
            <w:shd w:fill="F2F2F2"/>
            <w:tcMar>
              <w:top w:w="40" w:type="dxa"/>
              <w:left w:w="40" w:type="dxa"/>
              <w:bottom w:w="40" w:type="dxa"/>
              <w:right w:w="40" w:type="dxa"/>
            </w:tcMar>
            <w:vAlign w:val="center"/>
          </w:tcPr>
          <w:p>
            <w:pPr>
              <w:jc w:val="left"/>
            </w:pPr>
            <w:r/>
            <w:r>
              <w:rPr>
                <w:rFonts w:ascii="Calibri" w:hAnsi="Calibri"/>
                <w:b w:val="0"/>
                <w:color w:val="333333"/>
                <w:sz w:val="20"/>
              </w:rPr>
              <w:t>☐</w:t>
            </w:r>
          </w:p>
        </w:tc>
        <w:tc>
          <w:tcPr>
            <w:tcW w:type="dxa" w:w="850"/>
            <w:shd w:fill="F2F2F2"/>
            <w:tcMar>
              <w:top w:w="40" w:type="dxa"/>
              <w:left w:w="40" w:type="dxa"/>
              <w:bottom w:w="40" w:type="dxa"/>
              <w:right w:w="40" w:type="dxa"/>
            </w:tcMar>
            <w:vAlign w:val="center"/>
          </w:tcPr>
          <w:p>
            <w:pPr>
              <w:jc w:val="left"/>
            </w:pPr>
            <w:r/>
            <w:r>
              <w:rPr>
                <w:rFonts w:ascii="Calibri" w:hAnsi="Calibri"/>
                <w:b w:val="0"/>
                <w:color w:val="333333"/>
                <w:sz w:val="20"/>
              </w:rPr>
              <w:t>☐</w:t>
            </w:r>
          </w:p>
        </w:tc>
        <w:tc>
          <w:tcPr>
            <w:tcW w:type="dxa" w:w="567"/>
            <w:shd w:fill="F2F2F2"/>
            <w:tcMar>
              <w:top w:w="40" w:type="dxa"/>
              <w:left w:w="40" w:type="dxa"/>
              <w:bottom w:w="40" w:type="dxa"/>
              <w:right w:w="40" w:type="dxa"/>
            </w:tcMar>
            <w:vAlign w:val="center"/>
          </w:tcPr>
          <w:p>
            <w:pPr>
              <w:jc w:val="left"/>
            </w:pPr>
            <w:r/>
            <w:r>
              <w:rPr>
                <w:rFonts w:ascii="Calibri" w:hAnsi="Calibri"/>
                <w:b w:val="0"/>
                <w:color w:val="333333"/>
                <w:sz w:val="20"/>
              </w:rPr>
            </w:r>
          </w:p>
        </w:tc>
        <w:tc>
          <w:tcPr>
            <w:tcW w:type="dxa" w:w="567"/>
            <w:shd w:fill="F2F2F2"/>
            <w:tcMar>
              <w:top w:w="40" w:type="dxa"/>
              <w:left w:w="40" w:type="dxa"/>
              <w:bottom w:w="40" w:type="dxa"/>
              <w:right w:w="40" w:type="dxa"/>
            </w:tcMar>
            <w:vAlign w:val="center"/>
          </w:tcPr>
          <w:p>
            <w:pPr>
              <w:jc w:val="left"/>
            </w:pPr>
            <w:r/>
            <w:r>
              <w:rPr>
                <w:rFonts w:ascii="Calibri" w:hAnsi="Calibri"/>
                <w:b w:val="0"/>
                <w:color w:val="333333"/>
                <w:sz w:val="20"/>
              </w:rPr>
            </w:r>
          </w:p>
        </w:tc>
        <w:tc>
          <w:tcPr>
            <w:tcW w:type="dxa" w:w="567"/>
            <w:shd w:fill="F2F2F2"/>
            <w:tcMar>
              <w:top w:w="40" w:type="dxa"/>
              <w:left w:w="40" w:type="dxa"/>
              <w:bottom w:w="40" w:type="dxa"/>
              <w:right w:w="40" w:type="dxa"/>
            </w:tcMar>
            <w:vAlign w:val="center"/>
          </w:tcPr>
          <w:p>
            <w:pPr>
              <w:jc w:val="left"/>
            </w:pPr>
            <w:r/>
            <w:r>
              <w:rPr>
                <w:rFonts w:ascii="Calibri" w:hAnsi="Calibri"/>
                <w:b w:val="0"/>
                <w:color w:val="333333"/>
                <w:sz w:val="20"/>
              </w:rPr>
              <w:t>☐</w:t>
            </w:r>
          </w:p>
        </w:tc>
        <w:tc>
          <w:tcPr>
            <w:tcW w:type="dxa" w:w="567"/>
            <w:shd w:fill="F2F2F2"/>
            <w:tcMar>
              <w:top w:w="40" w:type="dxa"/>
              <w:left w:w="40" w:type="dxa"/>
              <w:bottom w:w="40" w:type="dxa"/>
              <w:right w:w="40" w:type="dxa"/>
            </w:tcMar>
            <w:vAlign w:val="center"/>
          </w:tcPr>
          <w:p>
            <w:pPr>
              <w:jc w:val="left"/>
            </w:pPr>
            <w:r/>
            <w:r>
              <w:rPr>
                <w:rFonts w:ascii="Calibri" w:hAnsi="Calibri"/>
                <w:b w:val="0"/>
                <w:color w:val="333333"/>
                <w:sz w:val="20"/>
              </w:rPr>
              <w:t>☐</w:t>
            </w:r>
          </w:p>
        </w:tc>
        <w:tc>
          <w:tcPr>
            <w:tcW w:type="dxa" w:w="1701"/>
            <w:shd w:fill="F2F2F2"/>
            <w:tcMar>
              <w:top w:w="40" w:type="dxa"/>
              <w:left w:w="40" w:type="dxa"/>
              <w:bottom w:w="40" w:type="dxa"/>
              <w:right w:w="40" w:type="dxa"/>
            </w:tcMar>
            <w:vAlign w:val="center"/>
          </w:tcPr>
          <w:p>
            <w:pPr>
              <w:jc w:val="left"/>
            </w:pPr>
            <w:r/>
            <w:r>
              <w:rPr>
                <w:rFonts w:ascii="Calibri" w:hAnsi="Calibri"/>
                <w:b w:val="0"/>
                <w:color w:val="333333"/>
                <w:sz w:val="20"/>
              </w:rPr>
            </w:r>
          </w:p>
        </w:tc>
      </w:tr>
      <w:tr>
        <w:tc>
          <w:tcPr>
            <w:tcW w:type="dxa" w:w="567"/>
            <w:shd w:fill="FFFFFF"/>
            <w:tcMar>
              <w:top w:w="40" w:type="dxa"/>
              <w:left w:w="40" w:type="dxa"/>
              <w:bottom w:w="40" w:type="dxa"/>
              <w:right w:w="40" w:type="dxa"/>
            </w:tcMar>
            <w:vAlign w:val="center"/>
          </w:tcPr>
          <w:p>
            <w:pPr>
              <w:jc w:val="left"/>
            </w:pPr>
            <w:r/>
            <w:r>
              <w:rPr>
                <w:rFonts w:ascii="Calibri" w:hAnsi="Calibri"/>
                <w:b w:val="0"/>
                <w:color w:val="333333"/>
                <w:sz w:val="20"/>
              </w:rPr>
              <w:t>8</w:t>
            </w:r>
          </w:p>
        </w:tc>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Hill Starts &amp; Parking</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r>
          </w:p>
        </w:tc>
        <w:tc>
          <w:tcPr>
            <w:tcW w:type="dxa" w:w="850"/>
            <w:shd w:fill="FFFFFF"/>
            <w:tcMar>
              <w:top w:w="40" w:type="dxa"/>
              <w:left w:w="40" w:type="dxa"/>
              <w:bottom w:w="40" w:type="dxa"/>
              <w:right w:w="40" w:type="dxa"/>
            </w:tcMar>
            <w:vAlign w:val="center"/>
          </w:tcPr>
          <w:p>
            <w:pPr>
              <w:jc w:val="left"/>
            </w:pPr>
            <w:r/>
            <w:r>
              <w:rPr>
                <w:rFonts w:ascii="Calibri" w:hAnsi="Calibri"/>
                <w:b w:val="0"/>
                <w:color w:val="333333"/>
                <w:sz w:val="20"/>
              </w:rPr>
              <w:t>☐</w:t>
            </w:r>
          </w:p>
        </w:tc>
        <w:tc>
          <w:tcPr>
            <w:tcW w:type="dxa" w:w="850"/>
            <w:shd w:fill="FFFFFF"/>
            <w:tcMar>
              <w:top w:w="40" w:type="dxa"/>
              <w:left w:w="40" w:type="dxa"/>
              <w:bottom w:w="40" w:type="dxa"/>
              <w:right w:w="40" w:type="dxa"/>
            </w:tcMar>
            <w:vAlign w:val="center"/>
          </w:tcPr>
          <w:p>
            <w:pPr>
              <w:jc w:val="left"/>
            </w:pPr>
            <w:r/>
            <w:r>
              <w:rPr>
                <w:rFonts w:ascii="Calibri" w:hAnsi="Calibri"/>
                <w:b w:val="0"/>
                <w:color w:val="333333"/>
                <w:sz w:val="20"/>
              </w:rPr>
              <w:t>☐</w:t>
            </w:r>
          </w:p>
        </w:tc>
        <w:tc>
          <w:tcPr>
            <w:tcW w:type="dxa" w:w="567"/>
            <w:shd w:fill="FFFFFF"/>
            <w:tcMar>
              <w:top w:w="40" w:type="dxa"/>
              <w:left w:w="40" w:type="dxa"/>
              <w:bottom w:w="40" w:type="dxa"/>
              <w:right w:w="40" w:type="dxa"/>
            </w:tcMar>
            <w:vAlign w:val="center"/>
          </w:tcPr>
          <w:p>
            <w:pPr>
              <w:jc w:val="left"/>
            </w:pPr>
            <w:r/>
            <w:r>
              <w:rPr>
                <w:rFonts w:ascii="Calibri" w:hAnsi="Calibri"/>
                <w:b w:val="0"/>
                <w:color w:val="333333"/>
                <w:sz w:val="20"/>
              </w:rPr>
            </w:r>
          </w:p>
        </w:tc>
        <w:tc>
          <w:tcPr>
            <w:tcW w:type="dxa" w:w="567"/>
            <w:shd w:fill="FFFFFF"/>
            <w:tcMar>
              <w:top w:w="40" w:type="dxa"/>
              <w:left w:w="40" w:type="dxa"/>
              <w:bottom w:w="40" w:type="dxa"/>
              <w:right w:w="40" w:type="dxa"/>
            </w:tcMar>
            <w:vAlign w:val="center"/>
          </w:tcPr>
          <w:p>
            <w:pPr>
              <w:jc w:val="left"/>
            </w:pPr>
            <w:r/>
            <w:r>
              <w:rPr>
                <w:rFonts w:ascii="Calibri" w:hAnsi="Calibri"/>
                <w:b w:val="0"/>
                <w:color w:val="333333"/>
                <w:sz w:val="20"/>
              </w:rPr>
            </w:r>
          </w:p>
        </w:tc>
        <w:tc>
          <w:tcPr>
            <w:tcW w:type="dxa" w:w="567"/>
            <w:shd w:fill="FFFFFF"/>
            <w:tcMar>
              <w:top w:w="40" w:type="dxa"/>
              <w:left w:w="40" w:type="dxa"/>
              <w:bottom w:w="40" w:type="dxa"/>
              <w:right w:w="40" w:type="dxa"/>
            </w:tcMar>
            <w:vAlign w:val="center"/>
          </w:tcPr>
          <w:p>
            <w:pPr>
              <w:jc w:val="left"/>
            </w:pPr>
            <w:r/>
            <w:r>
              <w:rPr>
                <w:rFonts w:ascii="Calibri" w:hAnsi="Calibri"/>
                <w:b w:val="0"/>
                <w:color w:val="333333"/>
                <w:sz w:val="20"/>
              </w:rPr>
              <w:t>☐</w:t>
            </w:r>
          </w:p>
        </w:tc>
        <w:tc>
          <w:tcPr>
            <w:tcW w:type="dxa" w:w="567"/>
            <w:shd w:fill="FFFFFF"/>
            <w:tcMar>
              <w:top w:w="40" w:type="dxa"/>
              <w:left w:w="40" w:type="dxa"/>
              <w:bottom w:w="40" w:type="dxa"/>
              <w:right w:w="40" w:type="dxa"/>
            </w:tcMar>
            <w:vAlign w:val="center"/>
          </w:tcPr>
          <w:p>
            <w:pPr>
              <w:jc w:val="left"/>
            </w:pPr>
            <w:r/>
            <w:r>
              <w:rPr>
                <w:rFonts w:ascii="Calibri" w:hAnsi="Calibri"/>
                <w:b w:val="0"/>
                <w:color w:val="333333"/>
                <w:sz w:val="20"/>
              </w:rPr>
              <w:t>☐</w:t>
            </w:r>
          </w:p>
        </w:tc>
        <w:tc>
          <w:tcPr>
            <w:tcW w:type="dxa" w:w="1701"/>
            <w:shd w:fill="FFFFFF"/>
            <w:tcMar>
              <w:top w:w="40" w:type="dxa"/>
              <w:left w:w="40" w:type="dxa"/>
              <w:bottom w:w="40" w:type="dxa"/>
              <w:right w:w="40" w:type="dxa"/>
            </w:tcMar>
            <w:vAlign w:val="center"/>
          </w:tcPr>
          <w:p>
            <w:pPr>
              <w:jc w:val="left"/>
            </w:pPr>
            <w:r/>
            <w:r>
              <w:rPr>
                <w:rFonts w:ascii="Calibri" w:hAnsi="Calibri"/>
                <w:b w:val="0"/>
                <w:color w:val="333333"/>
                <w:sz w:val="20"/>
              </w:rPr>
            </w:r>
          </w:p>
        </w:tc>
      </w:tr>
      <w:tr>
        <w:tc>
          <w:tcPr>
            <w:tcW w:type="dxa" w:w="567"/>
            <w:shd w:fill="F2F2F2"/>
            <w:tcMar>
              <w:top w:w="40" w:type="dxa"/>
              <w:left w:w="40" w:type="dxa"/>
              <w:bottom w:w="40" w:type="dxa"/>
              <w:right w:w="40" w:type="dxa"/>
            </w:tcMar>
            <w:vAlign w:val="center"/>
          </w:tcPr>
          <w:p>
            <w:pPr>
              <w:jc w:val="left"/>
            </w:pPr>
            <w:r/>
            <w:r>
              <w:rPr>
                <w:rFonts w:ascii="Calibri" w:hAnsi="Calibri"/>
                <w:b w:val="0"/>
                <w:color w:val="333333"/>
                <w:sz w:val="20"/>
              </w:rPr>
              <w:t>9</w:t>
            </w:r>
          </w:p>
        </w:tc>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Reverse Driving &amp; Parking</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r>
          </w:p>
        </w:tc>
        <w:tc>
          <w:tcPr>
            <w:tcW w:type="dxa" w:w="850"/>
            <w:shd w:fill="F2F2F2"/>
            <w:tcMar>
              <w:top w:w="40" w:type="dxa"/>
              <w:left w:w="40" w:type="dxa"/>
              <w:bottom w:w="40" w:type="dxa"/>
              <w:right w:w="40" w:type="dxa"/>
            </w:tcMar>
            <w:vAlign w:val="center"/>
          </w:tcPr>
          <w:p>
            <w:pPr>
              <w:jc w:val="left"/>
            </w:pPr>
            <w:r/>
            <w:r>
              <w:rPr>
                <w:rFonts w:ascii="Calibri" w:hAnsi="Calibri"/>
                <w:b w:val="0"/>
                <w:color w:val="333333"/>
                <w:sz w:val="20"/>
              </w:rPr>
              <w:t>☐</w:t>
            </w:r>
          </w:p>
        </w:tc>
        <w:tc>
          <w:tcPr>
            <w:tcW w:type="dxa" w:w="850"/>
            <w:shd w:fill="F2F2F2"/>
            <w:tcMar>
              <w:top w:w="40" w:type="dxa"/>
              <w:left w:w="40" w:type="dxa"/>
              <w:bottom w:w="40" w:type="dxa"/>
              <w:right w:w="40" w:type="dxa"/>
            </w:tcMar>
            <w:vAlign w:val="center"/>
          </w:tcPr>
          <w:p>
            <w:pPr>
              <w:jc w:val="left"/>
            </w:pPr>
            <w:r/>
            <w:r>
              <w:rPr>
                <w:rFonts w:ascii="Calibri" w:hAnsi="Calibri"/>
                <w:b w:val="0"/>
                <w:color w:val="333333"/>
                <w:sz w:val="20"/>
              </w:rPr>
              <w:t>☐</w:t>
            </w:r>
          </w:p>
        </w:tc>
        <w:tc>
          <w:tcPr>
            <w:tcW w:type="dxa" w:w="567"/>
            <w:shd w:fill="F2F2F2"/>
            <w:tcMar>
              <w:top w:w="40" w:type="dxa"/>
              <w:left w:w="40" w:type="dxa"/>
              <w:bottom w:w="40" w:type="dxa"/>
              <w:right w:w="40" w:type="dxa"/>
            </w:tcMar>
            <w:vAlign w:val="center"/>
          </w:tcPr>
          <w:p>
            <w:pPr>
              <w:jc w:val="left"/>
            </w:pPr>
            <w:r/>
            <w:r>
              <w:rPr>
                <w:rFonts w:ascii="Calibri" w:hAnsi="Calibri"/>
                <w:b w:val="0"/>
                <w:color w:val="333333"/>
                <w:sz w:val="20"/>
              </w:rPr>
            </w:r>
          </w:p>
        </w:tc>
        <w:tc>
          <w:tcPr>
            <w:tcW w:type="dxa" w:w="567"/>
            <w:shd w:fill="F2F2F2"/>
            <w:tcMar>
              <w:top w:w="40" w:type="dxa"/>
              <w:left w:w="40" w:type="dxa"/>
              <w:bottom w:w="40" w:type="dxa"/>
              <w:right w:w="40" w:type="dxa"/>
            </w:tcMar>
            <w:vAlign w:val="center"/>
          </w:tcPr>
          <w:p>
            <w:pPr>
              <w:jc w:val="left"/>
            </w:pPr>
            <w:r/>
            <w:r>
              <w:rPr>
                <w:rFonts w:ascii="Calibri" w:hAnsi="Calibri"/>
                <w:b w:val="0"/>
                <w:color w:val="333333"/>
                <w:sz w:val="20"/>
              </w:rPr>
            </w:r>
          </w:p>
        </w:tc>
        <w:tc>
          <w:tcPr>
            <w:tcW w:type="dxa" w:w="567"/>
            <w:shd w:fill="F2F2F2"/>
            <w:tcMar>
              <w:top w:w="40" w:type="dxa"/>
              <w:left w:w="40" w:type="dxa"/>
              <w:bottom w:w="40" w:type="dxa"/>
              <w:right w:w="40" w:type="dxa"/>
            </w:tcMar>
            <w:vAlign w:val="center"/>
          </w:tcPr>
          <w:p>
            <w:pPr>
              <w:jc w:val="left"/>
            </w:pPr>
            <w:r/>
            <w:r>
              <w:rPr>
                <w:rFonts w:ascii="Calibri" w:hAnsi="Calibri"/>
                <w:b w:val="0"/>
                <w:color w:val="333333"/>
                <w:sz w:val="20"/>
              </w:rPr>
              <w:t>☐</w:t>
            </w:r>
          </w:p>
        </w:tc>
        <w:tc>
          <w:tcPr>
            <w:tcW w:type="dxa" w:w="567"/>
            <w:shd w:fill="F2F2F2"/>
            <w:tcMar>
              <w:top w:w="40" w:type="dxa"/>
              <w:left w:w="40" w:type="dxa"/>
              <w:bottom w:w="40" w:type="dxa"/>
              <w:right w:w="40" w:type="dxa"/>
            </w:tcMar>
            <w:vAlign w:val="center"/>
          </w:tcPr>
          <w:p>
            <w:pPr>
              <w:jc w:val="left"/>
            </w:pPr>
            <w:r/>
            <w:r>
              <w:rPr>
                <w:rFonts w:ascii="Calibri" w:hAnsi="Calibri"/>
                <w:b w:val="0"/>
                <w:color w:val="333333"/>
                <w:sz w:val="20"/>
              </w:rPr>
              <w:t>☐</w:t>
            </w:r>
          </w:p>
        </w:tc>
        <w:tc>
          <w:tcPr>
            <w:tcW w:type="dxa" w:w="1701"/>
            <w:shd w:fill="F2F2F2"/>
            <w:tcMar>
              <w:top w:w="40" w:type="dxa"/>
              <w:left w:w="40" w:type="dxa"/>
              <w:bottom w:w="40" w:type="dxa"/>
              <w:right w:w="40" w:type="dxa"/>
            </w:tcMar>
            <w:vAlign w:val="center"/>
          </w:tcPr>
          <w:p>
            <w:pPr>
              <w:jc w:val="left"/>
            </w:pPr>
            <w:r/>
            <w:r>
              <w:rPr>
                <w:rFonts w:ascii="Calibri" w:hAnsi="Calibri"/>
                <w:b w:val="0"/>
                <w:color w:val="333333"/>
                <w:sz w:val="20"/>
              </w:rPr>
            </w:r>
          </w:p>
        </w:tc>
      </w:tr>
      <w:tr>
        <w:tc>
          <w:tcPr>
            <w:tcW w:type="dxa" w:w="567"/>
            <w:shd w:fill="FFFFFF"/>
            <w:tcMar>
              <w:top w:w="40" w:type="dxa"/>
              <w:left w:w="40" w:type="dxa"/>
              <w:bottom w:w="40" w:type="dxa"/>
              <w:right w:w="40" w:type="dxa"/>
            </w:tcMar>
            <w:vAlign w:val="center"/>
          </w:tcPr>
          <w:p>
            <w:pPr>
              <w:jc w:val="left"/>
            </w:pPr>
            <w:r/>
            <w:r>
              <w:rPr>
                <w:rFonts w:ascii="Calibri" w:hAnsi="Calibri"/>
                <w:b w:val="0"/>
                <w:color w:val="333333"/>
                <w:sz w:val="20"/>
              </w:rPr>
              <w:t>10</w:t>
            </w:r>
          </w:p>
        </w:tc>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Bay &amp; Angle Parking</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r>
          </w:p>
        </w:tc>
        <w:tc>
          <w:tcPr>
            <w:tcW w:type="dxa" w:w="850"/>
            <w:shd w:fill="FFFFFF"/>
            <w:tcMar>
              <w:top w:w="40" w:type="dxa"/>
              <w:left w:w="40" w:type="dxa"/>
              <w:bottom w:w="40" w:type="dxa"/>
              <w:right w:w="40" w:type="dxa"/>
            </w:tcMar>
            <w:vAlign w:val="center"/>
          </w:tcPr>
          <w:p>
            <w:pPr>
              <w:jc w:val="left"/>
            </w:pPr>
            <w:r/>
            <w:r>
              <w:rPr>
                <w:rFonts w:ascii="Calibri" w:hAnsi="Calibri"/>
                <w:b w:val="0"/>
                <w:color w:val="333333"/>
                <w:sz w:val="20"/>
              </w:rPr>
              <w:t>☐</w:t>
            </w:r>
          </w:p>
        </w:tc>
        <w:tc>
          <w:tcPr>
            <w:tcW w:type="dxa" w:w="850"/>
            <w:shd w:fill="FFFFFF"/>
            <w:tcMar>
              <w:top w:w="40" w:type="dxa"/>
              <w:left w:w="40" w:type="dxa"/>
              <w:bottom w:w="40" w:type="dxa"/>
              <w:right w:w="40" w:type="dxa"/>
            </w:tcMar>
            <w:vAlign w:val="center"/>
          </w:tcPr>
          <w:p>
            <w:pPr>
              <w:jc w:val="left"/>
            </w:pPr>
            <w:r/>
            <w:r>
              <w:rPr>
                <w:rFonts w:ascii="Calibri" w:hAnsi="Calibri"/>
                <w:b w:val="0"/>
                <w:color w:val="333333"/>
                <w:sz w:val="20"/>
              </w:rPr>
              <w:t>☐</w:t>
            </w:r>
          </w:p>
        </w:tc>
        <w:tc>
          <w:tcPr>
            <w:tcW w:type="dxa" w:w="567"/>
            <w:shd w:fill="FFFFFF"/>
            <w:tcMar>
              <w:top w:w="40" w:type="dxa"/>
              <w:left w:w="40" w:type="dxa"/>
              <w:bottom w:w="40" w:type="dxa"/>
              <w:right w:w="40" w:type="dxa"/>
            </w:tcMar>
            <w:vAlign w:val="center"/>
          </w:tcPr>
          <w:p>
            <w:pPr>
              <w:jc w:val="left"/>
            </w:pPr>
            <w:r/>
            <w:r>
              <w:rPr>
                <w:rFonts w:ascii="Calibri" w:hAnsi="Calibri"/>
                <w:b w:val="0"/>
                <w:color w:val="333333"/>
                <w:sz w:val="20"/>
              </w:rPr>
            </w:r>
          </w:p>
        </w:tc>
        <w:tc>
          <w:tcPr>
            <w:tcW w:type="dxa" w:w="567"/>
            <w:shd w:fill="FFFFFF"/>
            <w:tcMar>
              <w:top w:w="40" w:type="dxa"/>
              <w:left w:w="40" w:type="dxa"/>
              <w:bottom w:w="40" w:type="dxa"/>
              <w:right w:w="40" w:type="dxa"/>
            </w:tcMar>
            <w:vAlign w:val="center"/>
          </w:tcPr>
          <w:p>
            <w:pPr>
              <w:jc w:val="left"/>
            </w:pPr>
            <w:r/>
            <w:r>
              <w:rPr>
                <w:rFonts w:ascii="Calibri" w:hAnsi="Calibri"/>
                <w:b w:val="0"/>
                <w:color w:val="333333"/>
                <w:sz w:val="20"/>
              </w:rPr>
            </w:r>
          </w:p>
        </w:tc>
        <w:tc>
          <w:tcPr>
            <w:tcW w:type="dxa" w:w="567"/>
            <w:shd w:fill="FFFFFF"/>
            <w:tcMar>
              <w:top w:w="40" w:type="dxa"/>
              <w:left w:w="40" w:type="dxa"/>
              <w:bottom w:w="40" w:type="dxa"/>
              <w:right w:w="40" w:type="dxa"/>
            </w:tcMar>
            <w:vAlign w:val="center"/>
          </w:tcPr>
          <w:p>
            <w:pPr>
              <w:jc w:val="left"/>
            </w:pPr>
            <w:r/>
            <w:r>
              <w:rPr>
                <w:rFonts w:ascii="Calibri" w:hAnsi="Calibri"/>
                <w:b w:val="0"/>
                <w:color w:val="333333"/>
                <w:sz w:val="20"/>
              </w:rPr>
              <w:t>☐</w:t>
            </w:r>
          </w:p>
        </w:tc>
        <w:tc>
          <w:tcPr>
            <w:tcW w:type="dxa" w:w="567"/>
            <w:shd w:fill="FFFFFF"/>
            <w:tcMar>
              <w:top w:w="40" w:type="dxa"/>
              <w:left w:w="40" w:type="dxa"/>
              <w:bottom w:w="40" w:type="dxa"/>
              <w:right w:w="40" w:type="dxa"/>
            </w:tcMar>
            <w:vAlign w:val="center"/>
          </w:tcPr>
          <w:p>
            <w:pPr>
              <w:jc w:val="left"/>
            </w:pPr>
            <w:r/>
            <w:r>
              <w:rPr>
                <w:rFonts w:ascii="Calibri" w:hAnsi="Calibri"/>
                <w:b w:val="0"/>
                <w:color w:val="333333"/>
                <w:sz w:val="20"/>
              </w:rPr>
              <w:t>☐</w:t>
            </w:r>
          </w:p>
        </w:tc>
        <w:tc>
          <w:tcPr>
            <w:tcW w:type="dxa" w:w="1701"/>
            <w:shd w:fill="FFFFFF"/>
            <w:tcMar>
              <w:top w:w="40" w:type="dxa"/>
              <w:left w:w="40" w:type="dxa"/>
              <w:bottom w:w="40" w:type="dxa"/>
              <w:right w:w="40" w:type="dxa"/>
            </w:tcMar>
            <w:vAlign w:val="center"/>
          </w:tcPr>
          <w:p>
            <w:pPr>
              <w:jc w:val="left"/>
            </w:pPr>
            <w:r/>
            <w:r>
              <w:rPr>
                <w:rFonts w:ascii="Calibri" w:hAnsi="Calibri"/>
                <w:b w:val="0"/>
                <w:color w:val="333333"/>
                <w:sz w:val="20"/>
              </w:rPr>
            </w:r>
          </w:p>
        </w:tc>
      </w:tr>
      <w:tr>
        <w:tc>
          <w:tcPr>
            <w:tcW w:type="dxa" w:w="567"/>
            <w:shd w:fill="F2F2F2"/>
            <w:tcMar>
              <w:top w:w="40" w:type="dxa"/>
              <w:left w:w="40" w:type="dxa"/>
              <w:bottom w:w="40" w:type="dxa"/>
              <w:right w:w="40" w:type="dxa"/>
            </w:tcMar>
            <w:vAlign w:val="center"/>
          </w:tcPr>
          <w:p>
            <w:pPr>
              <w:jc w:val="left"/>
            </w:pPr>
            <w:r/>
            <w:r>
              <w:rPr>
                <w:rFonts w:ascii="Calibri" w:hAnsi="Calibri"/>
                <w:b w:val="0"/>
                <w:color w:val="333333"/>
                <w:sz w:val="20"/>
              </w:rPr>
              <w:t>11</w:t>
            </w:r>
          </w:p>
        </w:tc>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Road Positioning</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r>
          </w:p>
        </w:tc>
        <w:tc>
          <w:tcPr>
            <w:tcW w:type="dxa" w:w="850"/>
            <w:shd w:fill="F2F2F2"/>
            <w:tcMar>
              <w:top w:w="40" w:type="dxa"/>
              <w:left w:w="40" w:type="dxa"/>
              <w:bottom w:w="40" w:type="dxa"/>
              <w:right w:w="40" w:type="dxa"/>
            </w:tcMar>
            <w:vAlign w:val="center"/>
          </w:tcPr>
          <w:p>
            <w:pPr>
              <w:jc w:val="left"/>
            </w:pPr>
            <w:r/>
            <w:r>
              <w:rPr>
                <w:rFonts w:ascii="Calibri" w:hAnsi="Calibri"/>
                <w:b w:val="0"/>
                <w:color w:val="333333"/>
                <w:sz w:val="20"/>
              </w:rPr>
              <w:t>☐</w:t>
            </w:r>
          </w:p>
        </w:tc>
        <w:tc>
          <w:tcPr>
            <w:tcW w:type="dxa" w:w="850"/>
            <w:shd w:fill="F2F2F2"/>
            <w:tcMar>
              <w:top w:w="40" w:type="dxa"/>
              <w:left w:w="40" w:type="dxa"/>
              <w:bottom w:w="40" w:type="dxa"/>
              <w:right w:w="40" w:type="dxa"/>
            </w:tcMar>
            <w:vAlign w:val="center"/>
          </w:tcPr>
          <w:p>
            <w:pPr>
              <w:jc w:val="left"/>
            </w:pPr>
            <w:r/>
            <w:r>
              <w:rPr>
                <w:rFonts w:ascii="Calibri" w:hAnsi="Calibri"/>
                <w:b w:val="0"/>
                <w:color w:val="333333"/>
                <w:sz w:val="20"/>
              </w:rPr>
              <w:t>☐</w:t>
            </w:r>
          </w:p>
        </w:tc>
        <w:tc>
          <w:tcPr>
            <w:tcW w:type="dxa" w:w="567"/>
            <w:shd w:fill="F2F2F2"/>
            <w:tcMar>
              <w:top w:w="40" w:type="dxa"/>
              <w:left w:w="40" w:type="dxa"/>
              <w:bottom w:w="40" w:type="dxa"/>
              <w:right w:w="40" w:type="dxa"/>
            </w:tcMar>
            <w:vAlign w:val="center"/>
          </w:tcPr>
          <w:p>
            <w:pPr>
              <w:jc w:val="left"/>
            </w:pPr>
            <w:r/>
            <w:r>
              <w:rPr>
                <w:rFonts w:ascii="Calibri" w:hAnsi="Calibri"/>
                <w:b w:val="0"/>
                <w:color w:val="333333"/>
                <w:sz w:val="20"/>
              </w:rPr>
            </w:r>
          </w:p>
        </w:tc>
        <w:tc>
          <w:tcPr>
            <w:tcW w:type="dxa" w:w="567"/>
            <w:shd w:fill="F2F2F2"/>
            <w:tcMar>
              <w:top w:w="40" w:type="dxa"/>
              <w:left w:w="40" w:type="dxa"/>
              <w:bottom w:w="40" w:type="dxa"/>
              <w:right w:w="40" w:type="dxa"/>
            </w:tcMar>
            <w:vAlign w:val="center"/>
          </w:tcPr>
          <w:p>
            <w:pPr>
              <w:jc w:val="left"/>
            </w:pPr>
            <w:r/>
            <w:r>
              <w:rPr>
                <w:rFonts w:ascii="Calibri" w:hAnsi="Calibri"/>
                <w:b w:val="0"/>
                <w:color w:val="333333"/>
                <w:sz w:val="20"/>
              </w:rPr>
            </w:r>
          </w:p>
        </w:tc>
        <w:tc>
          <w:tcPr>
            <w:tcW w:type="dxa" w:w="567"/>
            <w:shd w:fill="F2F2F2"/>
            <w:tcMar>
              <w:top w:w="40" w:type="dxa"/>
              <w:left w:w="40" w:type="dxa"/>
              <w:bottom w:w="40" w:type="dxa"/>
              <w:right w:w="40" w:type="dxa"/>
            </w:tcMar>
            <w:vAlign w:val="center"/>
          </w:tcPr>
          <w:p>
            <w:pPr>
              <w:jc w:val="left"/>
            </w:pPr>
            <w:r/>
            <w:r>
              <w:rPr>
                <w:rFonts w:ascii="Calibri" w:hAnsi="Calibri"/>
                <w:b w:val="0"/>
                <w:color w:val="333333"/>
                <w:sz w:val="20"/>
              </w:rPr>
              <w:t>☐</w:t>
            </w:r>
          </w:p>
        </w:tc>
        <w:tc>
          <w:tcPr>
            <w:tcW w:type="dxa" w:w="567"/>
            <w:shd w:fill="F2F2F2"/>
            <w:tcMar>
              <w:top w:w="40" w:type="dxa"/>
              <w:left w:w="40" w:type="dxa"/>
              <w:bottom w:w="40" w:type="dxa"/>
              <w:right w:w="40" w:type="dxa"/>
            </w:tcMar>
            <w:vAlign w:val="center"/>
          </w:tcPr>
          <w:p>
            <w:pPr>
              <w:jc w:val="left"/>
            </w:pPr>
            <w:r/>
            <w:r>
              <w:rPr>
                <w:rFonts w:ascii="Calibri" w:hAnsi="Calibri"/>
                <w:b w:val="0"/>
                <w:color w:val="333333"/>
                <w:sz w:val="20"/>
              </w:rPr>
              <w:t>☐</w:t>
            </w:r>
          </w:p>
        </w:tc>
        <w:tc>
          <w:tcPr>
            <w:tcW w:type="dxa" w:w="1701"/>
            <w:shd w:fill="F2F2F2"/>
            <w:tcMar>
              <w:top w:w="40" w:type="dxa"/>
              <w:left w:w="40" w:type="dxa"/>
              <w:bottom w:w="40" w:type="dxa"/>
              <w:right w:w="40" w:type="dxa"/>
            </w:tcMar>
            <w:vAlign w:val="center"/>
          </w:tcPr>
          <w:p>
            <w:pPr>
              <w:jc w:val="left"/>
            </w:pPr>
            <w:r/>
            <w:r>
              <w:rPr>
                <w:rFonts w:ascii="Calibri" w:hAnsi="Calibri"/>
                <w:b w:val="0"/>
                <w:color w:val="333333"/>
                <w:sz w:val="20"/>
              </w:rPr>
            </w:r>
          </w:p>
        </w:tc>
      </w:tr>
      <w:tr>
        <w:tc>
          <w:tcPr>
            <w:tcW w:type="dxa" w:w="567"/>
            <w:shd w:fill="FFFFFF"/>
            <w:tcMar>
              <w:top w:w="40" w:type="dxa"/>
              <w:left w:w="40" w:type="dxa"/>
              <w:bottom w:w="40" w:type="dxa"/>
              <w:right w:w="40" w:type="dxa"/>
            </w:tcMar>
            <w:vAlign w:val="center"/>
          </w:tcPr>
          <w:p>
            <w:pPr>
              <w:jc w:val="left"/>
            </w:pPr>
            <w:r/>
            <w:r>
              <w:rPr>
                <w:rFonts w:ascii="Calibri" w:hAnsi="Calibri"/>
                <w:b w:val="0"/>
                <w:color w:val="333333"/>
                <w:sz w:val="20"/>
              </w:rPr>
              <w:t>12</w:t>
            </w:r>
          </w:p>
        </w:tc>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Roundabouts</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r>
          </w:p>
        </w:tc>
        <w:tc>
          <w:tcPr>
            <w:tcW w:type="dxa" w:w="850"/>
            <w:shd w:fill="FFFFFF"/>
            <w:tcMar>
              <w:top w:w="40" w:type="dxa"/>
              <w:left w:w="40" w:type="dxa"/>
              <w:bottom w:w="40" w:type="dxa"/>
              <w:right w:w="40" w:type="dxa"/>
            </w:tcMar>
            <w:vAlign w:val="center"/>
          </w:tcPr>
          <w:p>
            <w:pPr>
              <w:jc w:val="left"/>
            </w:pPr>
            <w:r/>
            <w:r>
              <w:rPr>
                <w:rFonts w:ascii="Calibri" w:hAnsi="Calibri"/>
                <w:b w:val="0"/>
                <w:color w:val="333333"/>
                <w:sz w:val="20"/>
              </w:rPr>
              <w:t>☐</w:t>
            </w:r>
          </w:p>
        </w:tc>
        <w:tc>
          <w:tcPr>
            <w:tcW w:type="dxa" w:w="850"/>
            <w:shd w:fill="FFFFFF"/>
            <w:tcMar>
              <w:top w:w="40" w:type="dxa"/>
              <w:left w:w="40" w:type="dxa"/>
              <w:bottom w:w="40" w:type="dxa"/>
              <w:right w:w="40" w:type="dxa"/>
            </w:tcMar>
            <w:vAlign w:val="center"/>
          </w:tcPr>
          <w:p>
            <w:pPr>
              <w:jc w:val="left"/>
            </w:pPr>
            <w:r/>
            <w:r>
              <w:rPr>
                <w:rFonts w:ascii="Calibri" w:hAnsi="Calibri"/>
                <w:b w:val="0"/>
                <w:color w:val="333333"/>
                <w:sz w:val="20"/>
              </w:rPr>
              <w:t>☐</w:t>
            </w:r>
          </w:p>
        </w:tc>
        <w:tc>
          <w:tcPr>
            <w:tcW w:type="dxa" w:w="567"/>
            <w:shd w:fill="FFFFFF"/>
            <w:tcMar>
              <w:top w:w="40" w:type="dxa"/>
              <w:left w:w="40" w:type="dxa"/>
              <w:bottom w:w="40" w:type="dxa"/>
              <w:right w:w="40" w:type="dxa"/>
            </w:tcMar>
            <w:vAlign w:val="center"/>
          </w:tcPr>
          <w:p>
            <w:pPr>
              <w:jc w:val="left"/>
            </w:pPr>
            <w:r/>
            <w:r>
              <w:rPr>
                <w:rFonts w:ascii="Calibri" w:hAnsi="Calibri"/>
                <w:b w:val="0"/>
                <w:color w:val="333333"/>
                <w:sz w:val="20"/>
              </w:rPr>
            </w:r>
          </w:p>
        </w:tc>
        <w:tc>
          <w:tcPr>
            <w:tcW w:type="dxa" w:w="567"/>
            <w:shd w:fill="FFFFFF"/>
            <w:tcMar>
              <w:top w:w="40" w:type="dxa"/>
              <w:left w:w="40" w:type="dxa"/>
              <w:bottom w:w="40" w:type="dxa"/>
              <w:right w:w="40" w:type="dxa"/>
            </w:tcMar>
            <w:vAlign w:val="center"/>
          </w:tcPr>
          <w:p>
            <w:pPr>
              <w:jc w:val="left"/>
            </w:pPr>
            <w:r/>
            <w:r>
              <w:rPr>
                <w:rFonts w:ascii="Calibri" w:hAnsi="Calibri"/>
                <w:b w:val="0"/>
                <w:color w:val="333333"/>
                <w:sz w:val="20"/>
              </w:rPr>
            </w:r>
          </w:p>
        </w:tc>
        <w:tc>
          <w:tcPr>
            <w:tcW w:type="dxa" w:w="567"/>
            <w:shd w:fill="FFFFFF"/>
            <w:tcMar>
              <w:top w:w="40" w:type="dxa"/>
              <w:left w:w="40" w:type="dxa"/>
              <w:bottom w:w="40" w:type="dxa"/>
              <w:right w:w="40" w:type="dxa"/>
            </w:tcMar>
            <w:vAlign w:val="center"/>
          </w:tcPr>
          <w:p>
            <w:pPr>
              <w:jc w:val="left"/>
            </w:pPr>
            <w:r/>
            <w:r>
              <w:rPr>
                <w:rFonts w:ascii="Calibri" w:hAnsi="Calibri"/>
                <w:b w:val="0"/>
                <w:color w:val="333333"/>
                <w:sz w:val="20"/>
              </w:rPr>
              <w:t>☐</w:t>
            </w:r>
          </w:p>
        </w:tc>
        <w:tc>
          <w:tcPr>
            <w:tcW w:type="dxa" w:w="567"/>
            <w:shd w:fill="FFFFFF"/>
            <w:tcMar>
              <w:top w:w="40" w:type="dxa"/>
              <w:left w:w="40" w:type="dxa"/>
              <w:bottom w:w="40" w:type="dxa"/>
              <w:right w:w="40" w:type="dxa"/>
            </w:tcMar>
            <w:vAlign w:val="center"/>
          </w:tcPr>
          <w:p>
            <w:pPr>
              <w:jc w:val="left"/>
            </w:pPr>
            <w:r/>
            <w:r>
              <w:rPr>
                <w:rFonts w:ascii="Calibri" w:hAnsi="Calibri"/>
                <w:b w:val="0"/>
                <w:color w:val="333333"/>
                <w:sz w:val="20"/>
              </w:rPr>
              <w:t>☐</w:t>
            </w:r>
          </w:p>
        </w:tc>
        <w:tc>
          <w:tcPr>
            <w:tcW w:type="dxa" w:w="1701"/>
            <w:shd w:fill="FFFFFF"/>
            <w:tcMar>
              <w:top w:w="40" w:type="dxa"/>
              <w:left w:w="40" w:type="dxa"/>
              <w:bottom w:w="40" w:type="dxa"/>
              <w:right w:w="40" w:type="dxa"/>
            </w:tcMar>
            <w:vAlign w:val="center"/>
          </w:tcPr>
          <w:p>
            <w:pPr>
              <w:jc w:val="left"/>
            </w:pPr>
            <w:r/>
            <w:r>
              <w:rPr>
                <w:rFonts w:ascii="Calibri" w:hAnsi="Calibri"/>
                <w:b w:val="0"/>
                <w:color w:val="333333"/>
                <w:sz w:val="20"/>
              </w:rPr>
            </w:r>
          </w:p>
        </w:tc>
      </w:tr>
      <w:tr>
        <w:tc>
          <w:tcPr>
            <w:tcW w:type="dxa" w:w="567"/>
            <w:shd w:fill="F2F2F2"/>
            <w:tcMar>
              <w:top w:w="40" w:type="dxa"/>
              <w:left w:w="40" w:type="dxa"/>
              <w:bottom w:w="40" w:type="dxa"/>
              <w:right w:w="40" w:type="dxa"/>
            </w:tcMar>
            <w:vAlign w:val="center"/>
          </w:tcPr>
          <w:p>
            <w:pPr>
              <w:jc w:val="left"/>
            </w:pPr>
            <w:r/>
            <w:r>
              <w:rPr>
                <w:rFonts w:ascii="Calibri" w:hAnsi="Calibri"/>
                <w:b w:val="0"/>
                <w:color w:val="333333"/>
                <w:sz w:val="20"/>
              </w:rPr>
              <w:t>13</w:t>
            </w:r>
          </w:p>
        </w:tc>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Parallel Parking (Pitch)</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r>
          </w:p>
        </w:tc>
        <w:tc>
          <w:tcPr>
            <w:tcW w:type="dxa" w:w="850"/>
            <w:shd w:fill="F2F2F2"/>
            <w:tcMar>
              <w:top w:w="40" w:type="dxa"/>
              <w:left w:w="40" w:type="dxa"/>
              <w:bottom w:w="40" w:type="dxa"/>
              <w:right w:w="40" w:type="dxa"/>
            </w:tcMar>
            <w:vAlign w:val="center"/>
          </w:tcPr>
          <w:p>
            <w:pPr>
              <w:jc w:val="left"/>
            </w:pPr>
            <w:r/>
            <w:r>
              <w:rPr>
                <w:rFonts w:ascii="Calibri" w:hAnsi="Calibri"/>
                <w:b w:val="0"/>
                <w:color w:val="333333"/>
                <w:sz w:val="20"/>
              </w:rPr>
              <w:t>☐</w:t>
            </w:r>
          </w:p>
        </w:tc>
        <w:tc>
          <w:tcPr>
            <w:tcW w:type="dxa" w:w="850"/>
            <w:shd w:fill="F2F2F2"/>
            <w:tcMar>
              <w:top w:w="40" w:type="dxa"/>
              <w:left w:w="40" w:type="dxa"/>
              <w:bottom w:w="40" w:type="dxa"/>
              <w:right w:w="40" w:type="dxa"/>
            </w:tcMar>
            <w:vAlign w:val="center"/>
          </w:tcPr>
          <w:p>
            <w:pPr>
              <w:jc w:val="left"/>
            </w:pPr>
            <w:r/>
            <w:r>
              <w:rPr>
                <w:rFonts w:ascii="Calibri" w:hAnsi="Calibri"/>
                <w:b w:val="0"/>
                <w:color w:val="333333"/>
                <w:sz w:val="20"/>
              </w:rPr>
              <w:t>☐</w:t>
            </w:r>
          </w:p>
        </w:tc>
        <w:tc>
          <w:tcPr>
            <w:tcW w:type="dxa" w:w="567"/>
            <w:shd w:fill="F2F2F2"/>
            <w:tcMar>
              <w:top w:w="40" w:type="dxa"/>
              <w:left w:w="40" w:type="dxa"/>
              <w:bottom w:w="40" w:type="dxa"/>
              <w:right w:w="40" w:type="dxa"/>
            </w:tcMar>
            <w:vAlign w:val="center"/>
          </w:tcPr>
          <w:p>
            <w:pPr>
              <w:jc w:val="left"/>
            </w:pPr>
            <w:r/>
            <w:r>
              <w:rPr>
                <w:rFonts w:ascii="Calibri" w:hAnsi="Calibri"/>
                <w:b w:val="0"/>
                <w:color w:val="333333"/>
                <w:sz w:val="20"/>
              </w:rPr>
            </w:r>
          </w:p>
        </w:tc>
        <w:tc>
          <w:tcPr>
            <w:tcW w:type="dxa" w:w="567"/>
            <w:shd w:fill="F2F2F2"/>
            <w:tcMar>
              <w:top w:w="40" w:type="dxa"/>
              <w:left w:w="40" w:type="dxa"/>
              <w:bottom w:w="40" w:type="dxa"/>
              <w:right w:w="40" w:type="dxa"/>
            </w:tcMar>
            <w:vAlign w:val="center"/>
          </w:tcPr>
          <w:p>
            <w:pPr>
              <w:jc w:val="left"/>
            </w:pPr>
            <w:r/>
            <w:r>
              <w:rPr>
                <w:rFonts w:ascii="Calibri" w:hAnsi="Calibri"/>
                <w:b w:val="0"/>
                <w:color w:val="333333"/>
                <w:sz w:val="20"/>
              </w:rPr>
            </w:r>
          </w:p>
        </w:tc>
        <w:tc>
          <w:tcPr>
            <w:tcW w:type="dxa" w:w="567"/>
            <w:shd w:fill="F2F2F2"/>
            <w:tcMar>
              <w:top w:w="40" w:type="dxa"/>
              <w:left w:w="40" w:type="dxa"/>
              <w:bottom w:w="40" w:type="dxa"/>
              <w:right w:w="40" w:type="dxa"/>
            </w:tcMar>
            <w:vAlign w:val="center"/>
          </w:tcPr>
          <w:p>
            <w:pPr>
              <w:jc w:val="left"/>
            </w:pPr>
            <w:r/>
            <w:r>
              <w:rPr>
                <w:rFonts w:ascii="Calibri" w:hAnsi="Calibri"/>
                <w:b w:val="0"/>
                <w:color w:val="333333"/>
                <w:sz w:val="20"/>
              </w:rPr>
              <w:t>☐</w:t>
            </w:r>
          </w:p>
        </w:tc>
        <w:tc>
          <w:tcPr>
            <w:tcW w:type="dxa" w:w="567"/>
            <w:shd w:fill="F2F2F2"/>
            <w:tcMar>
              <w:top w:w="40" w:type="dxa"/>
              <w:left w:w="40" w:type="dxa"/>
              <w:bottom w:w="40" w:type="dxa"/>
              <w:right w:w="40" w:type="dxa"/>
            </w:tcMar>
            <w:vAlign w:val="center"/>
          </w:tcPr>
          <w:p>
            <w:pPr>
              <w:jc w:val="left"/>
            </w:pPr>
            <w:r/>
            <w:r>
              <w:rPr>
                <w:rFonts w:ascii="Calibri" w:hAnsi="Calibri"/>
                <w:b w:val="0"/>
                <w:color w:val="333333"/>
                <w:sz w:val="20"/>
              </w:rPr>
              <w:t>☐</w:t>
            </w:r>
          </w:p>
        </w:tc>
        <w:tc>
          <w:tcPr>
            <w:tcW w:type="dxa" w:w="1701"/>
            <w:shd w:fill="F2F2F2"/>
            <w:tcMar>
              <w:top w:w="40" w:type="dxa"/>
              <w:left w:w="40" w:type="dxa"/>
              <w:bottom w:w="40" w:type="dxa"/>
              <w:right w:w="40" w:type="dxa"/>
            </w:tcMar>
            <w:vAlign w:val="center"/>
          </w:tcPr>
          <w:p>
            <w:pPr>
              <w:jc w:val="left"/>
            </w:pPr>
            <w:r/>
            <w:r>
              <w:rPr>
                <w:rFonts w:ascii="Calibri" w:hAnsi="Calibri"/>
                <w:b w:val="0"/>
                <w:color w:val="333333"/>
                <w:sz w:val="20"/>
              </w:rPr>
            </w:r>
          </w:p>
        </w:tc>
      </w:tr>
      <w:tr>
        <w:tc>
          <w:tcPr>
            <w:tcW w:type="dxa" w:w="567"/>
            <w:shd w:fill="FFFFFF"/>
            <w:tcMar>
              <w:top w:w="40" w:type="dxa"/>
              <w:left w:w="40" w:type="dxa"/>
              <w:bottom w:w="40" w:type="dxa"/>
              <w:right w:w="40" w:type="dxa"/>
            </w:tcMar>
            <w:vAlign w:val="center"/>
          </w:tcPr>
          <w:p>
            <w:pPr>
              <w:jc w:val="left"/>
            </w:pPr>
            <w:r/>
            <w:r>
              <w:rPr>
                <w:rFonts w:ascii="Calibri" w:hAnsi="Calibri"/>
                <w:b w:val="0"/>
                <w:color w:val="333333"/>
                <w:sz w:val="20"/>
              </w:rPr>
              <w:t>14</w:t>
            </w:r>
          </w:p>
        </w:tc>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Turning Around &amp; Overtaking</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r>
          </w:p>
        </w:tc>
        <w:tc>
          <w:tcPr>
            <w:tcW w:type="dxa" w:w="850"/>
            <w:shd w:fill="FFFFFF"/>
            <w:tcMar>
              <w:top w:w="40" w:type="dxa"/>
              <w:left w:w="40" w:type="dxa"/>
              <w:bottom w:w="40" w:type="dxa"/>
              <w:right w:w="40" w:type="dxa"/>
            </w:tcMar>
            <w:vAlign w:val="center"/>
          </w:tcPr>
          <w:p>
            <w:pPr>
              <w:jc w:val="left"/>
            </w:pPr>
            <w:r/>
            <w:r>
              <w:rPr>
                <w:rFonts w:ascii="Calibri" w:hAnsi="Calibri"/>
                <w:b w:val="0"/>
                <w:color w:val="333333"/>
                <w:sz w:val="20"/>
              </w:rPr>
              <w:t>☐</w:t>
            </w:r>
          </w:p>
        </w:tc>
        <w:tc>
          <w:tcPr>
            <w:tcW w:type="dxa" w:w="850"/>
            <w:shd w:fill="FFFFFF"/>
            <w:tcMar>
              <w:top w:w="40" w:type="dxa"/>
              <w:left w:w="40" w:type="dxa"/>
              <w:bottom w:w="40" w:type="dxa"/>
              <w:right w:w="40" w:type="dxa"/>
            </w:tcMar>
            <w:vAlign w:val="center"/>
          </w:tcPr>
          <w:p>
            <w:pPr>
              <w:jc w:val="left"/>
            </w:pPr>
            <w:r/>
            <w:r>
              <w:rPr>
                <w:rFonts w:ascii="Calibri" w:hAnsi="Calibri"/>
                <w:b w:val="0"/>
                <w:color w:val="333333"/>
                <w:sz w:val="20"/>
              </w:rPr>
              <w:t>☐</w:t>
            </w:r>
          </w:p>
        </w:tc>
        <w:tc>
          <w:tcPr>
            <w:tcW w:type="dxa" w:w="567"/>
            <w:shd w:fill="FFFFFF"/>
            <w:tcMar>
              <w:top w:w="40" w:type="dxa"/>
              <w:left w:w="40" w:type="dxa"/>
              <w:bottom w:w="40" w:type="dxa"/>
              <w:right w:w="40" w:type="dxa"/>
            </w:tcMar>
            <w:vAlign w:val="center"/>
          </w:tcPr>
          <w:p>
            <w:pPr>
              <w:jc w:val="left"/>
            </w:pPr>
            <w:r/>
            <w:r>
              <w:rPr>
                <w:rFonts w:ascii="Calibri" w:hAnsi="Calibri"/>
                <w:b w:val="0"/>
                <w:color w:val="333333"/>
                <w:sz w:val="20"/>
              </w:rPr>
            </w:r>
          </w:p>
        </w:tc>
        <w:tc>
          <w:tcPr>
            <w:tcW w:type="dxa" w:w="567"/>
            <w:shd w:fill="FFFFFF"/>
            <w:tcMar>
              <w:top w:w="40" w:type="dxa"/>
              <w:left w:w="40" w:type="dxa"/>
              <w:bottom w:w="40" w:type="dxa"/>
              <w:right w:w="40" w:type="dxa"/>
            </w:tcMar>
            <w:vAlign w:val="center"/>
          </w:tcPr>
          <w:p>
            <w:pPr>
              <w:jc w:val="left"/>
            </w:pPr>
            <w:r/>
            <w:r>
              <w:rPr>
                <w:rFonts w:ascii="Calibri" w:hAnsi="Calibri"/>
                <w:b w:val="0"/>
                <w:color w:val="333333"/>
                <w:sz w:val="20"/>
              </w:rPr>
            </w:r>
          </w:p>
        </w:tc>
        <w:tc>
          <w:tcPr>
            <w:tcW w:type="dxa" w:w="567"/>
            <w:shd w:fill="FFFFFF"/>
            <w:tcMar>
              <w:top w:w="40" w:type="dxa"/>
              <w:left w:w="40" w:type="dxa"/>
              <w:bottom w:w="40" w:type="dxa"/>
              <w:right w:w="40" w:type="dxa"/>
            </w:tcMar>
            <w:vAlign w:val="center"/>
          </w:tcPr>
          <w:p>
            <w:pPr>
              <w:jc w:val="left"/>
            </w:pPr>
            <w:r/>
            <w:r>
              <w:rPr>
                <w:rFonts w:ascii="Calibri" w:hAnsi="Calibri"/>
                <w:b w:val="0"/>
                <w:color w:val="333333"/>
                <w:sz w:val="20"/>
              </w:rPr>
              <w:t>☐</w:t>
            </w:r>
          </w:p>
        </w:tc>
        <w:tc>
          <w:tcPr>
            <w:tcW w:type="dxa" w:w="567"/>
            <w:shd w:fill="FFFFFF"/>
            <w:tcMar>
              <w:top w:w="40" w:type="dxa"/>
              <w:left w:w="40" w:type="dxa"/>
              <w:bottom w:w="40" w:type="dxa"/>
              <w:right w:w="40" w:type="dxa"/>
            </w:tcMar>
            <w:vAlign w:val="center"/>
          </w:tcPr>
          <w:p>
            <w:pPr>
              <w:jc w:val="left"/>
            </w:pPr>
            <w:r/>
            <w:r>
              <w:rPr>
                <w:rFonts w:ascii="Calibri" w:hAnsi="Calibri"/>
                <w:b w:val="0"/>
                <w:color w:val="333333"/>
                <w:sz w:val="20"/>
              </w:rPr>
              <w:t>☐</w:t>
            </w:r>
          </w:p>
        </w:tc>
        <w:tc>
          <w:tcPr>
            <w:tcW w:type="dxa" w:w="1701"/>
            <w:shd w:fill="FFFFFF"/>
            <w:tcMar>
              <w:top w:w="40" w:type="dxa"/>
              <w:left w:w="40" w:type="dxa"/>
              <w:bottom w:w="40" w:type="dxa"/>
              <w:right w:w="40" w:type="dxa"/>
            </w:tcMar>
            <w:vAlign w:val="center"/>
          </w:tcPr>
          <w:p>
            <w:pPr>
              <w:jc w:val="left"/>
            </w:pPr>
            <w:r/>
            <w:r>
              <w:rPr>
                <w:rFonts w:ascii="Calibri" w:hAnsi="Calibri"/>
                <w:b w:val="0"/>
                <w:color w:val="333333"/>
                <w:sz w:val="20"/>
              </w:rPr>
            </w:r>
          </w:p>
        </w:tc>
      </w:tr>
      <w:tr>
        <w:tc>
          <w:tcPr>
            <w:tcW w:type="dxa" w:w="567"/>
            <w:shd w:fill="F2F2F2"/>
            <w:tcMar>
              <w:top w:w="40" w:type="dxa"/>
              <w:left w:w="40" w:type="dxa"/>
              <w:bottom w:w="40" w:type="dxa"/>
              <w:right w:w="40" w:type="dxa"/>
            </w:tcMar>
            <w:vAlign w:val="center"/>
          </w:tcPr>
          <w:p>
            <w:pPr>
              <w:jc w:val="left"/>
            </w:pPr>
            <w:r/>
            <w:r>
              <w:rPr>
                <w:rFonts w:ascii="Calibri" w:hAnsi="Calibri"/>
                <w:b w:val="0"/>
                <w:color w:val="333333"/>
                <w:sz w:val="20"/>
              </w:rPr>
              <w:t>15</w:t>
            </w:r>
          </w:p>
        </w:tc>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Emergency Procedures</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r>
          </w:p>
        </w:tc>
        <w:tc>
          <w:tcPr>
            <w:tcW w:type="dxa" w:w="850"/>
            <w:shd w:fill="F2F2F2"/>
            <w:tcMar>
              <w:top w:w="40" w:type="dxa"/>
              <w:left w:w="40" w:type="dxa"/>
              <w:bottom w:w="40" w:type="dxa"/>
              <w:right w:w="40" w:type="dxa"/>
            </w:tcMar>
            <w:vAlign w:val="center"/>
          </w:tcPr>
          <w:p>
            <w:pPr>
              <w:jc w:val="left"/>
            </w:pPr>
            <w:r/>
            <w:r>
              <w:rPr>
                <w:rFonts w:ascii="Calibri" w:hAnsi="Calibri"/>
                <w:b w:val="0"/>
                <w:color w:val="333333"/>
                <w:sz w:val="20"/>
              </w:rPr>
              <w:t>☐</w:t>
            </w:r>
          </w:p>
        </w:tc>
        <w:tc>
          <w:tcPr>
            <w:tcW w:type="dxa" w:w="850"/>
            <w:shd w:fill="F2F2F2"/>
            <w:tcMar>
              <w:top w:w="40" w:type="dxa"/>
              <w:left w:w="40" w:type="dxa"/>
              <w:bottom w:w="40" w:type="dxa"/>
              <w:right w:w="40" w:type="dxa"/>
            </w:tcMar>
            <w:vAlign w:val="center"/>
          </w:tcPr>
          <w:p>
            <w:pPr>
              <w:jc w:val="left"/>
            </w:pPr>
            <w:r/>
            <w:r>
              <w:rPr>
                <w:rFonts w:ascii="Calibri" w:hAnsi="Calibri"/>
                <w:b w:val="0"/>
                <w:color w:val="333333"/>
                <w:sz w:val="20"/>
              </w:rPr>
              <w:t>☐</w:t>
            </w:r>
          </w:p>
        </w:tc>
        <w:tc>
          <w:tcPr>
            <w:tcW w:type="dxa" w:w="567"/>
            <w:shd w:fill="F2F2F2"/>
            <w:tcMar>
              <w:top w:w="40" w:type="dxa"/>
              <w:left w:w="40" w:type="dxa"/>
              <w:bottom w:w="40" w:type="dxa"/>
              <w:right w:w="40" w:type="dxa"/>
            </w:tcMar>
            <w:vAlign w:val="center"/>
          </w:tcPr>
          <w:p>
            <w:pPr>
              <w:jc w:val="left"/>
            </w:pPr>
            <w:r/>
            <w:r>
              <w:rPr>
                <w:rFonts w:ascii="Calibri" w:hAnsi="Calibri"/>
                <w:b w:val="0"/>
                <w:color w:val="333333"/>
                <w:sz w:val="20"/>
              </w:rPr>
            </w:r>
          </w:p>
        </w:tc>
        <w:tc>
          <w:tcPr>
            <w:tcW w:type="dxa" w:w="567"/>
            <w:shd w:fill="F2F2F2"/>
            <w:tcMar>
              <w:top w:w="40" w:type="dxa"/>
              <w:left w:w="40" w:type="dxa"/>
              <w:bottom w:w="40" w:type="dxa"/>
              <w:right w:w="40" w:type="dxa"/>
            </w:tcMar>
            <w:vAlign w:val="center"/>
          </w:tcPr>
          <w:p>
            <w:pPr>
              <w:jc w:val="left"/>
            </w:pPr>
            <w:r/>
            <w:r>
              <w:rPr>
                <w:rFonts w:ascii="Calibri" w:hAnsi="Calibri"/>
                <w:b w:val="0"/>
                <w:color w:val="333333"/>
                <w:sz w:val="20"/>
              </w:rPr>
            </w:r>
          </w:p>
        </w:tc>
        <w:tc>
          <w:tcPr>
            <w:tcW w:type="dxa" w:w="567"/>
            <w:shd w:fill="F2F2F2"/>
            <w:tcMar>
              <w:top w:w="40" w:type="dxa"/>
              <w:left w:w="40" w:type="dxa"/>
              <w:bottom w:w="40" w:type="dxa"/>
              <w:right w:w="40" w:type="dxa"/>
            </w:tcMar>
            <w:vAlign w:val="center"/>
          </w:tcPr>
          <w:p>
            <w:pPr>
              <w:jc w:val="left"/>
            </w:pPr>
            <w:r/>
            <w:r>
              <w:rPr>
                <w:rFonts w:ascii="Calibri" w:hAnsi="Calibri"/>
                <w:b w:val="0"/>
                <w:color w:val="333333"/>
                <w:sz w:val="20"/>
              </w:rPr>
              <w:t>☐</w:t>
            </w:r>
          </w:p>
        </w:tc>
        <w:tc>
          <w:tcPr>
            <w:tcW w:type="dxa" w:w="567"/>
            <w:shd w:fill="F2F2F2"/>
            <w:tcMar>
              <w:top w:w="40" w:type="dxa"/>
              <w:left w:w="40" w:type="dxa"/>
              <w:bottom w:w="40" w:type="dxa"/>
              <w:right w:w="40" w:type="dxa"/>
            </w:tcMar>
            <w:vAlign w:val="center"/>
          </w:tcPr>
          <w:p>
            <w:pPr>
              <w:jc w:val="left"/>
            </w:pPr>
            <w:r/>
            <w:r>
              <w:rPr>
                <w:rFonts w:ascii="Calibri" w:hAnsi="Calibri"/>
                <w:b w:val="0"/>
                <w:color w:val="333333"/>
                <w:sz w:val="20"/>
              </w:rPr>
              <w:t>☐</w:t>
            </w:r>
          </w:p>
        </w:tc>
        <w:tc>
          <w:tcPr>
            <w:tcW w:type="dxa" w:w="1701"/>
            <w:shd w:fill="F2F2F2"/>
            <w:tcMar>
              <w:top w:w="40" w:type="dxa"/>
              <w:left w:w="40" w:type="dxa"/>
              <w:bottom w:w="40" w:type="dxa"/>
              <w:right w:w="40" w:type="dxa"/>
            </w:tcMar>
            <w:vAlign w:val="center"/>
          </w:tcPr>
          <w:p>
            <w:pPr>
              <w:jc w:val="left"/>
            </w:pPr>
            <w:r/>
            <w:r>
              <w:rPr>
                <w:rFonts w:ascii="Calibri" w:hAnsi="Calibri"/>
                <w:b w:val="0"/>
                <w:color w:val="333333"/>
                <w:sz w:val="20"/>
              </w:rPr>
            </w:r>
          </w:p>
        </w:tc>
      </w:tr>
      <w:tr>
        <w:tc>
          <w:tcPr>
            <w:tcW w:type="dxa" w:w="567"/>
            <w:shd w:fill="FFFFFF"/>
            <w:tcMar>
              <w:top w:w="40" w:type="dxa"/>
              <w:left w:w="40" w:type="dxa"/>
              <w:bottom w:w="40" w:type="dxa"/>
              <w:right w:w="40" w:type="dxa"/>
            </w:tcMar>
            <w:vAlign w:val="center"/>
          </w:tcPr>
          <w:p>
            <w:pPr>
              <w:jc w:val="left"/>
            </w:pPr>
            <w:r/>
            <w:r>
              <w:rPr>
                <w:rFonts w:ascii="Calibri" w:hAnsi="Calibri"/>
                <w:b w:val="0"/>
                <w:color w:val="333333"/>
                <w:sz w:val="20"/>
              </w:rPr>
              <w:t>16</w:t>
            </w:r>
          </w:p>
        </w:tc>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Defensive Driving</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r>
          </w:p>
        </w:tc>
        <w:tc>
          <w:tcPr>
            <w:tcW w:type="dxa" w:w="850"/>
            <w:shd w:fill="FFFFFF"/>
            <w:tcMar>
              <w:top w:w="40" w:type="dxa"/>
              <w:left w:w="40" w:type="dxa"/>
              <w:bottom w:w="40" w:type="dxa"/>
              <w:right w:w="40" w:type="dxa"/>
            </w:tcMar>
            <w:vAlign w:val="center"/>
          </w:tcPr>
          <w:p>
            <w:pPr>
              <w:jc w:val="left"/>
            </w:pPr>
            <w:r/>
            <w:r>
              <w:rPr>
                <w:rFonts w:ascii="Calibri" w:hAnsi="Calibri"/>
                <w:b w:val="0"/>
                <w:color w:val="333333"/>
                <w:sz w:val="20"/>
              </w:rPr>
              <w:t>☐</w:t>
            </w:r>
          </w:p>
        </w:tc>
        <w:tc>
          <w:tcPr>
            <w:tcW w:type="dxa" w:w="850"/>
            <w:shd w:fill="FFFFFF"/>
            <w:tcMar>
              <w:top w:w="40" w:type="dxa"/>
              <w:left w:w="40" w:type="dxa"/>
              <w:bottom w:w="40" w:type="dxa"/>
              <w:right w:w="40" w:type="dxa"/>
            </w:tcMar>
            <w:vAlign w:val="center"/>
          </w:tcPr>
          <w:p>
            <w:pPr>
              <w:jc w:val="left"/>
            </w:pPr>
            <w:r/>
            <w:r>
              <w:rPr>
                <w:rFonts w:ascii="Calibri" w:hAnsi="Calibri"/>
                <w:b w:val="0"/>
                <w:color w:val="333333"/>
                <w:sz w:val="20"/>
              </w:rPr>
              <w:t>☐</w:t>
            </w:r>
          </w:p>
        </w:tc>
        <w:tc>
          <w:tcPr>
            <w:tcW w:type="dxa" w:w="567"/>
            <w:shd w:fill="FFFFFF"/>
            <w:tcMar>
              <w:top w:w="40" w:type="dxa"/>
              <w:left w:w="40" w:type="dxa"/>
              <w:bottom w:w="40" w:type="dxa"/>
              <w:right w:w="40" w:type="dxa"/>
            </w:tcMar>
            <w:vAlign w:val="center"/>
          </w:tcPr>
          <w:p>
            <w:pPr>
              <w:jc w:val="left"/>
            </w:pPr>
            <w:r/>
            <w:r>
              <w:rPr>
                <w:rFonts w:ascii="Calibri" w:hAnsi="Calibri"/>
                <w:b w:val="0"/>
                <w:color w:val="333333"/>
                <w:sz w:val="20"/>
              </w:rPr>
            </w:r>
          </w:p>
        </w:tc>
        <w:tc>
          <w:tcPr>
            <w:tcW w:type="dxa" w:w="567"/>
            <w:shd w:fill="FFFFFF"/>
            <w:tcMar>
              <w:top w:w="40" w:type="dxa"/>
              <w:left w:w="40" w:type="dxa"/>
              <w:bottom w:w="40" w:type="dxa"/>
              <w:right w:w="40" w:type="dxa"/>
            </w:tcMar>
            <w:vAlign w:val="center"/>
          </w:tcPr>
          <w:p>
            <w:pPr>
              <w:jc w:val="left"/>
            </w:pPr>
            <w:r/>
            <w:r>
              <w:rPr>
                <w:rFonts w:ascii="Calibri" w:hAnsi="Calibri"/>
                <w:b w:val="0"/>
                <w:color w:val="333333"/>
                <w:sz w:val="20"/>
              </w:rPr>
            </w:r>
          </w:p>
        </w:tc>
        <w:tc>
          <w:tcPr>
            <w:tcW w:type="dxa" w:w="567"/>
            <w:shd w:fill="FFFFFF"/>
            <w:tcMar>
              <w:top w:w="40" w:type="dxa"/>
              <w:left w:w="40" w:type="dxa"/>
              <w:bottom w:w="40" w:type="dxa"/>
              <w:right w:w="40" w:type="dxa"/>
            </w:tcMar>
            <w:vAlign w:val="center"/>
          </w:tcPr>
          <w:p>
            <w:pPr>
              <w:jc w:val="left"/>
            </w:pPr>
            <w:r/>
            <w:r>
              <w:rPr>
                <w:rFonts w:ascii="Calibri" w:hAnsi="Calibri"/>
                <w:b w:val="0"/>
                <w:color w:val="333333"/>
                <w:sz w:val="20"/>
              </w:rPr>
              <w:t>☐</w:t>
            </w:r>
          </w:p>
        </w:tc>
        <w:tc>
          <w:tcPr>
            <w:tcW w:type="dxa" w:w="567"/>
            <w:shd w:fill="FFFFFF"/>
            <w:tcMar>
              <w:top w:w="40" w:type="dxa"/>
              <w:left w:w="40" w:type="dxa"/>
              <w:bottom w:w="40" w:type="dxa"/>
              <w:right w:w="40" w:type="dxa"/>
            </w:tcMar>
            <w:vAlign w:val="center"/>
          </w:tcPr>
          <w:p>
            <w:pPr>
              <w:jc w:val="left"/>
            </w:pPr>
            <w:r/>
            <w:r>
              <w:rPr>
                <w:rFonts w:ascii="Calibri" w:hAnsi="Calibri"/>
                <w:b w:val="0"/>
                <w:color w:val="333333"/>
                <w:sz w:val="20"/>
              </w:rPr>
              <w:t>☐</w:t>
            </w:r>
          </w:p>
        </w:tc>
        <w:tc>
          <w:tcPr>
            <w:tcW w:type="dxa" w:w="1701"/>
            <w:shd w:fill="FFFFFF"/>
            <w:tcMar>
              <w:top w:w="40" w:type="dxa"/>
              <w:left w:w="40" w:type="dxa"/>
              <w:bottom w:w="40" w:type="dxa"/>
              <w:right w:w="40" w:type="dxa"/>
            </w:tcMar>
            <w:vAlign w:val="center"/>
          </w:tcPr>
          <w:p>
            <w:pPr>
              <w:jc w:val="left"/>
            </w:pPr>
            <w:r/>
            <w:r>
              <w:rPr>
                <w:rFonts w:ascii="Calibri" w:hAnsi="Calibri"/>
                <w:b w:val="0"/>
                <w:color w:val="333333"/>
                <w:sz w:val="20"/>
              </w:rPr>
            </w:r>
          </w:p>
        </w:tc>
      </w:tr>
      <w:tr>
        <w:tc>
          <w:tcPr>
            <w:tcW w:type="dxa" w:w="567"/>
            <w:shd w:fill="F2F2F2"/>
            <w:tcMar>
              <w:top w:w="40" w:type="dxa"/>
              <w:left w:w="40" w:type="dxa"/>
              <w:bottom w:w="40" w:type="dxa"/>
              <w:right w:w="40" w:type="dxa"/>
            </w:tcMar>
            <w:vAlign w:val="center"/>
          </w:tcPr>
          <w:p>
            <w:pPr>
              <w:jc w:val="left"/>
            </w:pPr>
            <w:r/>
            <w:r>
              <w:rPr>
                <w:rFonts w:ascii="Calibri" w:hAnsi="Calibri"/>
                <w:b w:val="0"/>
                <w:color w:val="333333"/>
                <w:sz w:val="20"/>
              </w:rPr>
              <w:t>17</w:t>
            </w:r>
          </w:p>
        </w:tc>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Mixed Road Driving</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r>
          </w:p>
        </w:tc>
        <w:tc>
          <w:tcPr>
            <w:tcW w:type="dxa" w:w="850"/>
            <w:shd w:fill="F2F2F2"/>
            <w:tcMar>
              <w:top w:w="40" w:type="dxa"/>
              <w:left w:w="40" w:type="dxa"/>
              <w:bottom w:w="40" w:type="dxa"/>
              <w:right w:w="40" w:type="dxa"/>
            </w:tcMar>
            <w:vAlign w:val="center"/>
          </w:tcPr>
          <w:p>
            <w:pPr>
              <w:jc w:val="left"/>
            </w:pPr>
            <w:r/>
            <w:r>
              <w:rPr>
                <w:rFonts w:ascii="Calibri" w:hAnsi="Calibri"/>
                <w:b w:val="0"/>
                <w:color w:val="333333"/>
                <w:sz w:val="20"/>
              </w:rPr>
              <w:t>☐</w:t>
            </w:r>
          </w:p>
        </w:tc>
        <w:tc>
          <w:tcPr>
            <w:tcW w:type="dxa" w:w="850"/>
            <w:shd w:fill="F2F2F2"/>
            <w:tcMar>
              <w:top w:w="40" w:type="dxa"/>
              <w:left w:w="40" w:type="dxa"/>
              <w:bottom w:w="40" w:type="dxa"/>
              <w:right w:w="40" w:type="dxa"/>
            </w:tcMar>
            <w:vAlign w:val="center"/>
          </w:tcPr>
          <w:p>
            <w:pPr>
              <w:jc w:val="left"/>
            </w:pPr>
            <w:r/>
            <w:r>
              <w:rPr>
                <w:rFonts w:ascii="Calibri" w:hAnsi="Calibri"/>
                <w:b w:val="0"/>
                <w:color w:val="333333"/>
                <w:sz w:val="20"/>
              </w:rPr>
              <w:t>☐</w:t>
            </w:r>
          </w:p>
        </w:tc>
        <w:tc>
          <w:tcPr>
            <w:tcW w:type="dxa" w:w="567"/>
            <w:shd w:fill="F2F2F2"/>
            <w:tcMar>
              <w:top w:w="40" w:type="dxa"/>
              <w:left w:w="40" w:type="dxa"/>
              <w:bottom w:w="40" w:type="dxa"/>
              <w:right w:w="40" w:type="dxa"/>
            </w:tcMar>
            <w:vAlign w:val="center"/>
          </w:tcPr>
          <w:p>
            <w:pPr>
              <w:jc w:val="left"/>
            </w:pPr>
            <w:r/>
            <w:r>
              <w:rPr>
                <w:rFonts w:ascii="Calibri" w:hAnsi="Calibri"/>
                <w:b w:val="0"/>
                <w:color w:val="333333"/>
                <w:sz w:val="20"/>
              </w:rPr>
            </w:r>
          </w:p>
        </w:tc>
        <w:tc>
          <w:tcPr>
            <w:tcW w:type="dxa" w:w="567"/>
            <w:shd w:fill="F2F2F2"/>
            <w:tcMar>
              <w:top w:w="40" w:type="dxa"/>
              <w:left w:w="40" w:type="dxa"/>
              <w:bottom w:w="40" w:type="dxa"/>
              <w:right w:w="40" w:type="dxa"/>
            </w:tcMar>
            <w:vAlign w:val="center"/>
          </w:tcPr>
          <w:p>
            <w:pPr>
              <w:jc w:val="left"/>
            </w:pPr>
            <w:r/>
            <w:r>
              <w:rPr>
                <w:rFonts w:ascii="Calibri" w:hAnsi="Calibri"/>
                <w:b w:val="0"/>
                <w:color w:val="333333"/>
                <w:sz w:val="20"/>
              </w:rPr>
            </w:r>
          </w:p>
        </w:tc>
        <w:tc>
          <w:tcPr>
            <w:tcW w:type="dxa" w:w="567"/>
            <w:shd w:fill="F2F2F2"/>
            <w:tcMar>
              <w:top w:w="40" w:type="dxa"/>
              <w:left w:w="40" w:type="dxa"/>
              <w:bottom w:w="40" w:type="dxa"/>
              <w:right w:w="40" w:type="dxa"/>
            </w:tcMar>
            <w:vAlign w:val="center"/>
          </w:tcPr>
          <w:p>
            <w:pPr>
              <w:jc w:val="left"/>
            </w:pPr>
            <w:r/>
            <w:r>
              <w:rPr>
                <w:rFonts w:ascii="Calibri" w:hAnsi="Calibri"/>
                <w:b w:val="0"/>
                <w:color w:val="333333"/>
                <w:sz w:val="20"/>
              </w:rPr>
              <w:t>☐</w:t>
            </w:r>
          </w:p>
        </w:tc>
        <w:tc>
          <w:tcPr>
            <w:tcW w:type="dxa" w:w="567"/>
            <w:shd w:fill="F2F2F2"/>
            <w:tcMar>
              <w:top w:w="40" w:type="dxa"/>
              <w:left w:w="40" w:type="dxa"/>
              <w:bottom w:w="40" w:type="dxa"/>
              <w:right w:w="40" w:type="dxa"/>
            </w:tcMar>
            <w:vAlign w:val="center"/>
          </w:tcPr>
          <w:p>
            <w:pPr>
              <w:jc w:val="left"/>
            </w:pPr>
            <w:r/>
            <w:r>
              <w:rPr>
                <w:rFonts w:ascii="Calibri" w:hAnsi="Calibri"/>
                <w:b w:val="0"/>
                <w:color w:val="333333"/>
                <w:sz w:val="20"/>
              </w:rPr>
              <w:t>☐</w:t>
            </w:r>
          </w:p>
        </w:tc>
        <w:tc>
          <w:tcPr>
            <w:tcW w:type="dxa" w:w="1701"/>
            <w:shd w:fill="F2F2F2"/>
            <w:tcMar>
              <w:top w:w="40" w:type="dxa"/>
              <w:left w:w="40" w:type="dxa"/>
              <w:bottom w:w="40" w:type="dxa"/>
              <w:right w:w="40" w:type="dxa"/>
            </w:tcMar>
            <w:vAlign w:val="center"/>
          </w:tcPr>
          <w:p>
            <w:pPr>
              <w:jc w:val="left"/>
            </w:pPr>
            <w:r/>
            <w:r>
              <w:rPr>
                <w:rFonts w:ascii="Calibri" w:hAnsi="Calibri"/>
                <w:b w:val="0"/>
                <w:color w:val="333333"/>
                <w:sz w:val="20"/>
              </w:rPr>
            </w:r>
          </w:p>
        </w:tc>
      </w:tr>
      <w:tr>
        <w:tc>
          <w:tcPr>
            <w:tcW w:type="dxa" w:w="567"/>
            <w:shd w:fill="FFFFFF"/>
            <w:tcMar>
              <w:top w:w="40" w:type="dxa"/>
              <w:left w:w="40" w:type="dxa"/>
              <w:bottom w:w="40" w:type="dxa"/>
              <w:right w:w="40" w:type="dxa"/>
            </w:tcMar>
            <w:vAlign w:val="center"/>
          </w:tcPr>
          <w:p>
            <w:pPr>
              <w:jc w:val="left"/>
            </w:pPr>
            <w:r/>
            <w:r>
              <w:rPr>
                <w:rFonts w:ascii="Calibri" w:hAnsi="Calibri"/>
                <w:b w:val="0"/>
                <w:color w:val="333333"/>
                <w:sz w:val="20"/>
              </w:rPr>
              <w:t>18</w:t>
            </w:r>
          </w:p>
        </w:tc>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Parallel Parking Assessment</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r>
          </w:p>
        </w:tc>
        <w:tc>
          <w:tcPr>
            <w:tcW w:type="dxa" w:w="850"/>
            <w:shd w:fill="FFFFFF"/>
            <w:tcMar>
              <w:top w:w="40" w:type="dxa"/>
              <w:left w:w="40" w:type="dxa"/>
              <w:bottom w:w="40" w:type="dxa"/>
              <w:right w:w="40" w:type="dxa"/>
            </w:tcMar>
            <w:vAlign w:val="center"/>
          </w:tcPr>
          <w:p>
            <w:pPr>
              <w:jc w:val="left"/>
            </w:pPr>
            <w:r/>
            <w:r>
              <w:rPr>
                <w:rFonts w:ascii="Calibri" w:hAnsi="Calibri"/>
                <w:b w:val="0"/>
                <w:color w:val="333333"/>
                <w:sz w:val="20"/>
              </w:rPr>
              <w:t>☐</w:t>
            </w:r>
          </w:p>
        </w:tc>
        <w:tc>
          <w:tcPr>
            <w:tcW w:type="dxa" w:w="850"/>
            <w:shd w:fill="FFFFFF"/>
            <w:tcMar>
              <w:top w:w="40" w:type="dxa"/>
              <w:left w:w="40" w:type="dxa"/>
              <w:bottom w:w="40" w:type="dxa"/>
              <w:right w:w="40" w:type="dxa"/>
            </w:tcMar>
            <w:vAlign w:val="center"/>
          </w:tcPr>
          <w:p>
            <w:pPr>
              <w:jc w:val="left"/>
            </w:pPr>
            <w:r/>
            <w:r>
              <w:rPr>
                <w:rFonts w:ascii="Calibri" w:hAnsi="Calibri"/>
                <w:b w:val="0"/>
                <w:color w:val="333333"/>
                <w:sz w:val="20"/>
              </w:rPr>
              <w:t>☐</w:t>
            </w:r>
          </w:p>
        </w:tc>
        <w:tc>
          <w:tcPr>
            <w:tcW w:type="dxa" w:w="567"/>
            <w:shd w:fill="FFFFFF"/>
            <w:tcMar>
              <w:top w:w="40" w:type="dxa"/>
              <w:left w:w="40" w:type="dxa"/>
              <w:bottom w:w="40" w:type="dxa"/>
              <w:right w:w="40" w:type="dxa"/>
            </w:tcMar>
            <w:vAlign w:val="center"/>
          </w:tcPr>
          <w:p>
            <w:pPr>
              <w:jc w:val="left"/>
            </w:pPr>
            <w:r/>
            <w:r>
              <w:rPr>
                <w:rFonts w:ascii="Calibri" w:hAnsi="Calibri"/>
                <w:b w:val="0"/>
                <w:color w:val="333333"/>
                <w:sz w:val="20"/>
              </w:rPr>
            </w:r>
          </w:p>
        </w:tc>
        <w:tc>
          <w:tcPr>
            <w:tcW w:type="dxa" w:w="567"/>
            <w:shd w:fill="FFFFFF"/>
            <w:tcMar>
              <w:top w:w="40" w:type="dxa"/>
              <w:left w:w="40" w:type="dxa"/>
              <w:bottom w:w="40" w:type="dxa"/>
              <w:right w:w="40" w:type="dxa"/>
            </w:tcMar>
            <w:vAlign w:val="center"/>
          </w:tcPr>
          <w:p>
            <w:pPr>
              <w:jc w:val="left"/>
            </w:pPr>
            <w:r/>
            <w:r>
              <w:rPr>
                <w:rFonts w:ascii="Calibri" w:hAnsi="Calibri"/>
                <w:b w:val="0"/>
                <w:color w:val="333333"/>
                <w:sz w:val="20"/>
              </w:rPr>
            </w:r>
          </w:p>
        </w:tc>
        <w:tc>
          <w:tcPr>
            <w:tcW w:type="dxa" w:w="567"/>
            <w:shd w:fill="FFFFFF"/>
            <w:tcMar>
              <w:top w:w="40" w:type="dxa"/>
              <w:left w:w="40" w:type="dxa"/>
              <w:bottom w:w="40" w:type="dxa"/>
              <w:right w:w="40" w:type="dxa"/>
            </w:tcMar>
            <w:vAlign w:val="center"/>
          </w:tcPr>
          <w:p>
            <w:pPr>
              <w:jc w:val="left"/>
            </w:pPr>
            <w:r/>
            <w:r>
              <w:rPr>
                <w:rFonts w:ascii="Calibri" w:hAnsi="Calibri"/>
                <w:b w:val="0"/>
                <w:color w:val="333333"/>
                <w:sz w:val="20"/>
              </w:rPr>
              <w:t>☐</w:t>
            </w:r>
          </w:p>
        </w:tc>
        <w:tc>
          <w:tcPr>
            <w:tcW w:type="dxa" w:w="567"/>
            <w:shd w:fill="FFFFFF"/>
            <w:tcMar>
              <w:top w:w="40" w:type="dxa"/>
              <w:left w:w="40" w:type="dxa"/>
              <w:bottom w:w="40" w:type="dxa"/>
              <w:right w:w="40" w:type="dxa"/>
            </w:tcMar>
            <w:vAlign w:val="center"/>
          </w:tcPr>
          <w:p>
            <w:pPr>
              <w:jc w:val="left"/>
            </w:pPr>
            <w:r/>
            <w:r>
              <w:rPr>
                <w:rFonts w:ascii="Calibri" w:hAnsi="Calibri"/>
                <w:b w:val="0"/>
                <w:color w:val="333333"/>
                <w:sz w:val="20"/>
              </w:rPr>
              <w:t>☐</w:t>
            </w:r>
          </w:p>
        </w:tc>
        <w:tc>
          <w:tcPr>
            <w:tcW w:type="dxa" w:w="1701"/>
            <w:shd w:fill="FFFFFF"/>
            <w:tcMar>
              <w:top w:w="40" w:type="dxa"/>
              <w:left w:w="40" w:type="dxa"/>
              <w:bottom w:w="40" w:type="dxa"/>
              <w:right w:w="40" w:type="dxa"/>
            </w:tcMar>
            <w:vAlign w:val="center"/>
          </w:tcPr>
          <w:p>
            <w:pPr>
              <w:jc w:val="left"/>
            </w:pPr>
            <w:r/>
            <w:r>
              <w:rPr>
                <w:rFonts w:ascii="Calibri" w:hAnsi="Calibri"/>
                <w:b w:val="0"/>
                <w:color w:val="333333"/>
                <w:sz w:val="20"/>
              </w:rPr>
            </w:r>
          </w:p>
        </w:tc>
      </w:tr>
      <w:tr>
        <w:tc>
          <w:tcPr>
            <w:tcW w:type="dxa" w:w="567"/>
            <w:shd w:fill="F2F2F2"/>
            <w:tcMar>
              <w:top w:w="40" w:type="dxa"/>
              <w:left w:w="40" w:type="dxa"/>
              <w:bottom w:w="40" w:type="dxa"/>
              <w:right w:w="40" w:type="dxa"/>
            </w:tcMar>
            <w:vAlign w:val="center"/>
          </w:tcPr>
          <w:p>
            <w:pPr>
              <w:jc w:val="left"/>
            </w:pPr>
            <w:r/>
            <w:r>
              <w:rPr>
                <w:rFonts w:ascii="Calibri" w:hAnsi="Calibri"/>
                <w:b w:val="0"/>
                <w:color w:val="333333"/>
                <w:sz w:val="20"/>
              </w:rPr>
              <w:t>19</w:t>
            </w:r>
          </w:p>
        </w:tc>
        <w:tc>
          <w:tcPr>
            <w:tcW w:type="dxa" w:w="2268"/>
            <w:shd w:fill="F2F2F2"/>
            <w:tcMar>
              <w:top w:w="40" w:type="dxa"/>
              <w:left w:w="40" w:type="dxa"/>
              <w:bottom w:w="40" w:type="dxa"/>
              <w:right w:w="40" w:type="dxa"/>
            </w:tcMar>
            <w:vAlign w:val="center"/>
          </w:tcPr>
          <w:p>
            <w:pPr>
              <w:jc w:val="left"/>
            </w:pPr>
            <w:r/>
            <w:r>
              <w:rPr>
                <w:rFonts w:ascii="Calibri" w:hAnsi="Calibri"/>
                <w:b w:val="0"/>
                <w:color w:val="333333"/>
                <w:sz w:val="20"/>
              </w:rPr>
              <w:t>Mock Test</w:t>
            </w:r>
          </w:p>
        </w:tc>
        <w:tc>
          <w:tcPr>
            <w:tcW w:type="dxa" w:w="1134"/>
            <w:shd w:fill="F2F2F2"/>
            <w:tcMar>
              <w:top w:w="40" w:type="dxa"/>
              <w:left w:w="40" w:type="dxa"/>
              <w:bottom w:w="40" w:type="dxa"/>
              <w:right w:w="40" w:type="dxa"/>
            </w:tcMar>
            <w:vAlign w:val="center"/>
          </w:tcPr>
          <w:p>
            <w:pPr>
              <w:jc w:val="left"/>
            </w:pPr>
            <w:r/>
            <w:r>
              <w:rPr>
                <w:rFonts w:ascii="Calibri" w:hAnsi="Calibri"/>
                <w:b w:val="0"/>
                <w:color w:val="333333"/>
                <w:sz w:val="20"/>
              </w:rPr>
            </w:r>
          </w:p>
        </w:tc>
        <w:tc>
          <w:tcPr>
            <w:tcW w:type="dxa" w:w="850"/>
            <w:shd w:fill="F2F2F2"/>
            <w:tcMar>
              <w:top w:w="40" w:type="dxa"/>
              <w:left w:w="40" w:type="dxa"/>
              <w:bottom w:w="40" w:type="dxa"/>
              <w:right w:w="40" w:type="dxa"/>
            </w:tcMar>
            <w:vAlign w:val="center"/>
          </w:tcPr>
          <w:p>
            <w:pPr>
              <w:jc w:val="left"/>
            </w:pPr>
            <w:r/>
            <w:r>
              <w:rPr>
                <w:rFonts w:ascii="Calibri" w:hAnsi="Calibri"/>
                <w:b w:val="0"/>
                <w:color w:val="333333"/>
                <w:sz w:val="20"/>
              </w:rPr>
              <w:t>☐</w:t>
            </w:r>
          </w:p>
        </w:tc>
        <w:tc>
          <w:tcPr>
            <w:tcW w:type="dxa" w:w="850"/>
            <w:shd w:fill="F2F2F2"/>
            <w:tcMar>
              <w:top w:w="40" w:type="dxa"/>
              <w:left w:w="40" w:type="dxa"/>
              <w:bottom w:w="40" w:type="dxa"/>
              <w:right w:w="40" w:type="dxa"/>
            </w:tcMar>
            <w:vAlign w:val="center"/>
          </w:tcPr>
          <w:p>
            <w:pPr>
              <w:jc w:val="left"/>
            </w:pPr>
            <w:r/>
            <w:r>
              <w:rPr>
                <w:rFonts w:ascii="Calibri" w:hAnsi="Calibri"/>
                <w:b w:val="0"/>
                <w:color w:val="333333"/>
                <w:sz w:val="20"/>
              </w:rPr>
              <w:t>☐</w:t>
            </w:r>
          </w:p>
        </w:tc>
        <w:tc>
          <w:tcPr>
            <w:tcW w:type="dxa" w:w="567"/>
            <w:shd w:fill="F2F2F2"/>
            <w:tcMar>
              <w:top w:w="40" w:type="dxa"/>
              <w:left w:w="40" w:type="dxa"/>
              <w:bottom w:w="40" w:type="dxa"/>
              <w:right w:w="40" w:type="dxa"/>
            </w:tcMar>
            <w:vAlign w:val="center"/>
          </w:tcPr>
          <w:p>
            <w:pPr>
              <w:jc w:val="left"/>
            </w:pPr>
            <w:r/>
            <w:r>
              <w:rPr>
                <w:rFonts w:ascii="Calibri" w:hAnsi="Calibri"/>
                <w:b w:val="0"/>
                <w:color w:val="333333"/>
                <w:sz w:val="20"/>
              </w:rPr>
            </w:r>
          </w:p>
        </w:tc>
        <w:tc>
          <w:tcPr>
            <w:tcW w:type="dxa" w:w="567"/>
            <w:shd w:fill="F2F2F2"/>
            <w:tcMar>
              <w:top w:w="40" w:type="dxa"/>
              <w:left w:w="40" w:type="dxa"/>
              <w:bottom w:w="40" w:type="dxa"/>
              <w:right w:w="40" w:type="dxa"/>
            </w:tcMar>
            <w:vAlign w:val="center"/>
          </w:tcPr>
          <w:p>
            <w:pPr>
              <w:jc w:val="left"/>
            </w:pPr>
            <w:r/>
            <w:r>
              <w:rPr>
                <w:rFonts w:ascii="Calibri" w:hAnsi="Calibri"/>
                <w:b w:val="0"/>
                <w:color w:val="333333"/>
                <w:sz w:val="20"/>
              </w:rPr>
            </w:r>
          </w:p>
        </w:tc>
        <w:tc>
          <w:tcPr>
            <w:tcW w:type="dxa" w:w="567"/>
            <w:shd w:fill="F2F2F2"/>
            <w:tcMar>
              <w:top w:w="40" w:type="dxa"/>
              <w:left w:w="40" w:type="dxa"/>
              <w:bottom w:w="40" w:type="dxa"/>
              <w:right w:w="40" w:type="dxa"/>
            </w:tcMar>
            <w:vAlign w:val="center"/>
          </w:tcPr>
          <w:p>
            <w:pPr>
              <w:jc w:val="left"/>
            </w:pPr>
            <w:r/>
            <w:r>
              <w:rPr>
                <w:rFonts w:ascii="Calibri" w:hAnsi="Calibri"/>
                <w:b w:val="0"/>
                <w:color w:val="333333"/>
                <w:sz w:val="20"/>
              </w:rPr>
              <w:t>☐</w:t>
            </w:r>
          </w:p>
        </w:tc>
        <w:tc>
          <w:tcPr>
            <w:tcW w:type="dxa" w:w="567"/>
            <w:shd w:fill="F2F2F2"/>
            <w:tcMar>
              <w:top w:w="40" w:type="dxa"/>
              <w:left w:w="40" w:type="dxa"/>
              <w:bottom w:w="40" w:type="dxa"/>
              <w:right w:w="40" w:type="dxa"/>
            </w:tcMar>
            <w:vAlign w:val="center"/>
          </w:tcPr>
          <w:p>
            <w:pPr>
              <w:jc w:val="left"/>
            </w:pPr>
            <w:r/>
            <w:r>
              <w:rPr>
                <w:rFonts w:ascii="Calibri" w:hAnsi="Calibri"/>
                <w:b w:val="0"/>
                <w:color w:val="333333"/>
                <w:sz w:val="20"/>
              </w:rPr>
              <w:t>☐</w:t>
            </w:r>
          </w:p>
        </w:tc>
        <w:tc>
          <w:tcPr>
            <w:tcW w:type="dxa" w:w="1701"/>
            <w:shd w:fill="F2F2F2"/>
            <w:tcMar>
              <w:top w:w="40" w:type="dxa"/>
              <w:left w:w="40" w:type="dxa"/>
              <w:bottom w:w="40" w:type="dxa"/>
              <w:right w:w="40" w:type="dxa"/>
            </w:tcMar>
            <w:vAlign w:val="center"/>
          </w:tcPr>
          <w:p>
            <w:pPr>
              <w:jc w:val="left"/>
            </w:pPr>
            <w:r/>
            <w:r>
              <w:rPr>
                <w:rFonts w:ascii="Calibri" w:hAnsi="Calibri"/>
                <w:b w:val="0"/>
                <w:color w:val="333333"/>
                <w:sz w:val="20"/>
              </w:rPr>
            </w:r>
          </w:p>
        </w:tc>
      </w:tr>
      <w:tr>
        <w:tc>
          <w:tcPr>
            <w:tcW w:type="dxa" w:w="567"/>
            <w:shd w:fill="FFFFFF"/>
            <w:tcMar>
              <w:top w:w="40" w:type="dxa"/>
              <w:left w:w="40" w:type="dxa"/>
              <w:bottom w:w="40" w:type="dxa"/>
              <w:right w:w="40" w:type="dxa"/>
            </w:tcMar>
            <w:vAlign w:val="center"/>
          </w:tcPr>
          <w:p>
            <w:pPr>
              <w:jc w:val="left"/>
            </w:pPr>
            <w:r/>
            <w:r>
              <w:rPr>
                <w:rFonts w:ascii="Calibri" w:hAnsi="Calibri"/>
                <w:b w:val="0"/>
                <w:color w:val="333333"/>
                <w:sz w:val="20"/>
              </w:rPr>
              <w:t>20</w:t>
            </w:r>
          </w:p>
        </w:tc>
        <w:tc>
          <w:tcPr>
            <w:tcW w:type="dxa" w:w="2268"/>
            <w:shd w:fill="FFFFFF"/>
            <w:tcMar>
              <w:top w:w="40" w:type="dxa"/>
              <w:left w:w="40" w:type="dxa"/>
              <w:bottom w:w="40" w:type="dxa"/>
              <w:right w:w="40" w:type="dxa"/>
            </w:tcMar>
            <w:vAlign w:val="center"/>
          </w:tcPr>
          <w:p>
            <w:pPr>
              <w:jc w:val="left"/>
            </w:pPr>
            <w:r/>
            <w:r>
              <w:rPr>
                <w:rFonts w:ascii="Calibri" w:hAnsi="Calibri"/>
                <w:b w:val="0"/>
                <w:color w:val="333333"/>
                <w:sz w:val="20"/>
              </w:rPr>
              <w:t>Final Assessment</w:t>
            </w:r>
          </w:p>
        </w:tc>
        <w:tc>
          <w:tcPr>
            <w:tcW w:type="dxa" w:w="1134"/>
            <w:shd w:fill="FFFFFF"/>
            <w:tcMar>
              <w:top w:w="40" w:type="dxa"/>
              <w:left w:w="40" w:type="dxa"/>
              <w:bottom w:w="40" w:type="dxa"/>
              <w:right w:w="40" w:type="dxa"/>
            </w:tcMar>
            <w:vAlign w:val="center"/>
          </w:tcPr>
          <w:p>
            <w:pPr>
              <w:jc w:val="left"/>
            </w:pPr>
            <w:r/>
            <w:r>
              <w:rPr>
                <w:rFonts w:ascii="Calibri" w:hAnsi="Calibri"/>
                <w:b w:val="0"/>
                <w:color w:val="333333"/>
                <w:sz w:val="20"/>
              </w:rPr>
            </w:r>
          </w:p>
        </w:tc>
        <w:tc>
          <w:tcPr>
            <w:tcW w:type="dxa" w:w="850"/>
            <w:shd w:fill="FFFFFF"/>
            <w:tcMar>
              <w:top w:w="40" w:type="dxa"/>
              <w:left w:w="40" w:type="dxa"/>
              <w:bottom w:w="40" w:type="dxa"/>
              <w:right w:w="40" w:type="dxa"/>
            </w:tcMar>
            <w:vAlign w:val="center"/>
          </w:tcPr>
          <w:p>
            <w:pPr>
              <w:jc w:val="left"/>
            </w:pPr>
            <w:r/>
            <w:r>
              <w:rPr>
                <w:rFonts w:ascii="Calibri" w:hAnsi="Calibri"/>
                <w:b w:val="0"/>
                <w:color w:val="333333"/>
                <w:sz w:val="20"/>
              </w:rPr>
              <w:t>☐</w:t>
            </w:r>
          </w:p>
        </w:tc>
        <w:tc>
          <w:tcPr>
            <w:tcW w:type="dxa" w:w="850"/>
            <w:shd w:fill="FFFFFF"/>
            <w:tcMar>
              <w:top w:w="40" w:type="dxa"/>
              <w:left w:w="40" w:type="dxa"/>
              <w:bottom w:w="40" w:type="dxa"/>
              <w:right w:w="40" w:type="dxa"/>
            </w:tcMar>
            <w:vAlign w:val="center"/>
          </w:tcPr>
          <w:p>
            <w:pPr>
              <w:jc w:val="left"/>
            </w:pPr>
            <w:r/>
            <w:r>
              <w:rPr>
                <w:rFonts w:ascii="Calibri" w:hAnsi="Calibri"/>
                <w:b w:val="0"/>
                <w:color w:val="333333"/>
                <w:sz w:val="20"/>
              </w:rPr>
              <w:t>☐</w:t>
            </w:r>
          </w:p>
        </w:tc>
        <w:tc>
          <w:tcPr>
            <w:tcW w:type="dxa" w:w="567"/>
            <w:shd w:fill="FFFFFF"/>
            <w:tcMar>
              <w:top w:w="40" w:type="dxa"/>
              <w:left w:w="40" w:type="dxa"/>
              <w:bottom w:w="40" w:type="dxa"/>
              <w:right w:w="40" w:type="dxa"/>
            </w:tcMar>
            <w:vAlign w:val="center"/>
          </w:tcPr>
          <w:p>
            <w:pPr>
              <w:jc w:val="left"/>
            </w:pPr>
            <w:r/>
            <w:r>
              <w:rPr>
                <w:rFonts w:ascii="Calibri" w:hAnsi="Calibri"/>
                <w:b w:val="0"/>
                <w:color w:val="333333"/>
                <w:sz w:val="20"/>
              </w:rPr>
            </w:r>
          </w:p>
        </w:tc>
        <w:tc>
          <w:tcPr>
            <w:tcW w:type="dxa" w:w="567"/>
            <w:shd w:fill="FFFFFF"/>
            <w:tcMar>
              <w:top w:w="40" w:type="dxa"/>
              <w:left w:w="40" w:type="dxa"/>
              <w:bottom w:w="40" w:type="dxa"/>
              <w:right w:w="40" w:type="dxa"/>
            </w:tcMar>
            <w:vAlign w:val="center"/>
          </w:tcPr>
          <w:p>
            <w:pPr>
              <w:jc w:val="left"/>
            </w:pPr>
            <w:r/>
            <w:r>
              <w:rPr>
                <w:rFonts w:ascii="Calibri" w:hAnsi="Calibri"/>
                <w:b w:val="0"/>
                <w:color w:val="333333"/>
                <w:sz w:val="20"/>
              </w:rPr>
            </w:r>
          </w:p>
        </w:tc>
        <w:tc>
          <w:tcPr>
            <w:tcW w:type="dxa" w:w="567"/>
            <w:shd w:fill="FFFFFF"/>
            <w:tcMar>
              <w:top w:w="40" w:type="dxa"/>
              <w:left w:w="40" w:type="dxa"/>
              <w:bottom w:w="40" w:type="dxa"/>
              <w:right w:w="40" w:type="dxa"/>
            </w:tcMar>
            <w:vAlign w:val="center"/>
          </w:tcPr>
          <w:p>
            <w:pPr>
              <w:jc w:val="left"/>
            </w:pPr>
            <w:r/>
            <w:r>
              <w:rPr>
                <w:rFonts w:ascii="Calibri" w:hAnsi="Calibri"/>
                <w:b w:val="0"/>
                <w:color w:val="333333"/>
                <w:sz w:val="20"/>
              </w:rPr>
              <w:t>☐</w:t>
            </w:r>
          </w:p>
        </w:tc>
        <w:tc>
          <w:tcPr>
            <w:tcW w:type="dxa" w:w="567"/>
            <w:shd w:fill="FFFFFF"/>
            <w:tcMar>
              <w:top w:w="40" w:type="dxa"/>
              <w:left w:w="40" w:type="dxa"/>
              <w:bottom w:w="40" w:type="dxa"/>
              <w:right w:w="40" w:type="dxa"/>
            </w:tcMar>
            <w:vAlign w:val="center"/>
          </w:tcPr>
          <w:p>
            <w:pPr>
              <w:jc w:val="left"/>
            </w:pPr>
            <w:r/>
            <w:r>
              <w:rPr>
                <w:rFonts w:ascii="Calibri" w:hAnsi="Calibri"/>
                <w:b w:val="0"/>
                <w:color w:val="333333"/>
                <w:sz w:val="20"/>
              </w:rPr>
              <w:t>☐</w:t>
            </w:r>
          </w:p>
        </w:tc>
        <w:tc>
          <w:tcPr>
            <w:tcW w:type="dxa" w:w="1701"/>
            <w:shd w:fill="FFFFFF"/>
            <w:tcMar>
              <w:top w:w="40" w:type="dxa"/>
              <w:left w:w="40" w:type="dxa"/>
              <w:bottom w:w="40" w:type="dxa"/>
              <w:right w:w="40" w:type="dxa"/>
            </w:tcMar>
            <w:vAlign w:val="center"/>
          </w:tcPr>
          <w:p>
            <w:pPr>
              <w:jc w:val="left"/>
            </w:pPr>
            <w:r/>
            <w:r>
              <w:rPr>
                <w:rFonts w:ascii="Calibri" w:hAnsi="Calibri"/>
                <w:b w:val="0"/>
                <w:color w:val="333333"/>
                <w:sz w:val="20"/>
              </w:rPr>
            </w:r>
          </w:p>
        </w:tc>
      </w:tr>
    </w:tbl>
    <w:p/>
    <w:p>
      <w:r>
        <w:rPr>
          <w:rFonts w:ascii="Calibri" w:hAnsi="Calibri"/>
          <w:b/>
          <w:color w:val="008080"/>
          <w:sz w:val="24"/>
        </w:rPr>
        <w:t>PROGRAMME SUMMARY</w:t>
      </w:r>
    </w:p>
    <w:tbl>
      <w:tblPr>
        <w:tblStyle w:val="TableGrid"/>
        <w:tblW w:type="auto" w:w="0"/>
        <w:jc w:val="center"/>
        <w:tblLook w:firstColumn="1" w:firstRow="1" w:lastColumn="0" w:lastRow="0" w:noHBand="0" w:noVBand="1" w:val="04A0"/>
      </w:tblPr>
      <w:tblGrid>
        <w:gridCol w:w="4536"/>
        <w:gridCol w:w="4536"/>
      </w:tblGrid>
      <w:tr>
        <w:tc>
          <w:tcPr>
            <w:tcW w:type="dxa" w:w="3402"/>
            <w:shd w:fill="008080"/>
            <w:tcMar>
              <w:top w:w="40" w:type="dxa"/>
              <w:left w:w="40" w:type="dxa"/>
              <w:bottom w:w="40" w:type="dxa"/>
              <w:right w:w="40" w:type="dxa"/>
            </w:tcMar>
            <w:vAlign w:val="center"/>
          </w:tcPr>
          <w:p>
            <w:pPr>
              <w:jc w:val="center"/>
            </w:pPr>
            <w:r/>
            <w:r>
              <w:rPr>
                <w:rFonts w:ascii="Calibri" w:hAnsi="Calibri"/>
                <w:b/>
                <w:color w:val="FFFFFF"/>
                <w:sz w:val="20"/>
              </w:rPr>
              <w:t>Metric</w:t>
            </w:r>
          </w:p>
        </w:tc>
        <w:tc>
          <w:tcPr>
            <w:tcW w:type="dxa" w:w="6803"/>
            <w:shd w:fill="008080"/>
            <w:tcMar>
              <w:top w:w="40" w:type="dxa"/>
              <w:left w:w="40" w:type="dxa"/>
              <w:bottom w:w="40" w:type="dxa"/>
              <w:right w:w="40" w:type="dxa"/>
            </w:tcMar>
            <w:vAlign w:val="center"/>
          </w:tcPr>
          <w:p>
            <w:pPr>
              <w:jc w:val="center"/>
            </w:pPr>
            <w:r/>
            <w:r>
              <w:rPr>
                <w:rFonts w:ascii="Calibri" w:hAnsi="Calibri"/>
                <w:b/>
                <w:color w:val="FFFFFF"/>
                <w:sz w:val="20"/>
              </w:rPr>
              <w:t>Value</w:t>
            </w:r>
          </w:p>
        </w:tc>
      </w:tr>
      <w:tr>
        <w:tc>
          <w:tcPr>
            <w:tcW w:type="dxa" w:w="3402"/>
            <w:shd w:fill="F2F2F2"/>
            <w:tcMar>
              <w:top w:w="40" w:type="dxa"/>
              <w:left w:w="40" w:type="dxa"/>
              <w:bottom w:w="40" w:type="dxa"/>
              <w:right w:w="40" w:type="dxa"/>
            </w:tcMar>
            <w:vAlign w:val="center"/>
          </w:tcPr>
          <w:p>
            <w:pPr>
              <w:jc w:val="left"/>
            </w:pPr>
            <w:r/>
            <w:r>
              <w:rPr>
                <w:rFonts w:ascii="Calibri" w:hAnsi="Calibri"/>
                <w:b w:val="0"/>
                <w:color w:val="333333"/>
                <w:sz w:val="20"/>
              </w:rPr>
              <w:t>Total Lessons</w:t>
            </w:r>
          </w:p>
        </w:tc>
        <w:tc>
          <w:tcPr>
            <w:tcW w:type="dxa" w:w="6803"/>
            <w:shd w:fill="F2F2F2"/>
            <w:tcMar>
              <w:top w:w="40" w:type="dxa"/>
              <w:left w:w="40" w:type="dxa"/>
              <w:bottom w:w="40" w:type="dxa"/>
              <w:right w:w="40" w:type="dxa"/>
            </w:tcMar>
            <w:vAlign w:val="center"/>
          </w:tcPr>
          <w:p>
            <w:pPr>
              <w:jc w:val="left"/>
            </w:pPr>
            <w:r/>
            <w:r>
              <w:rPr>
                <w:rFonts w:ascii="Calibri" w:hAnsi="Calibri"/>
                <w:b w:val="0"/>
                <w:color w:val="333333"/>
                <w:sz w:val="20"/>
              </w:rPr>
              <w:t>20 of 20</w:t>
            </w:r>
          </w:p>
        </w:tc>
      </w:tr>
      <w:tr>
        <w:tc>
          <w:tcPr>
            <w:tcW w:type="dxa" w:w="3402"/>
            <w:shd w:fill="FFFFFF"/>
            <w:tcMar>
              <w:top w:w="40" w:type="dxa"/>
              <w:left w:w="40" w:type="dxa"/>
              <w:bottom w:w="40" w:type="dxa"/>
              <w:right w:w="40" w:type="dxa"/>
            </w:tcMar>
            <w:vAlign w:val="center"/>
          </w:tcPr>
          <w:p>
            <w:pPr>
              <w:jc w:val="left"/>
            </w:pPr>
            <w:r/>
            <w:r>
              <w:rPr>
                <w:rFonts w:ascii="Calibri" w:hAnsi="Calibri"/>
                <w:b w:val="0"/>
                <w:color w:val="333333"/>
                <w:sz w:val="20"/>
              </w:rPr>
              <w:t>Lessons Passed</w:t>
            </w:r>
          </w:p>
        </w:tc>
        <w:tc>
          <w:tcPr>
            <w:tcW w:type="dxa" w:w="6803"/>
            <w:shd w:fill="FFFFFF"/>
            <w:tcMar>
              <w:top w:w="40" w:type="dxa"/>
              <w:left w:w="40" w:type="dxa"/>
              <w:bottom w:w="40" w:type="dxa"/>
              <w:right w:w="40" w:type="dxa"/>
            </w:tcMar>
            <w:vAlign w:val="center"/>
          </w:tcPr>
          <w:p>
            <w:pPr>
              <w:jc w:val="left"/>
            </w:pPr>
            <w:r/>
            <w:r>
              <w:rPr>
                <w:rFonts w:ascii="Calibri" w:hAnsi="Calibri"/>
                <w:b w:val="0"/>
                <w:color w:val="333333"/>
                <w:sz w:val="20"/>
              </w:rPr>
              <w:t>______</w:t>
            </w:r>
          </w:p>
        </w:tc>
      </w:tr>
      <w:tr>
        <w:tc>
          <w:tcPr>
            <w:tcW w:type="dxa" w:w="3402"/>
            <w:shd w:fill="F2F2F2"/>
            <w:tcMar>
              <w:top w:w="40" w:type="dxa"/>
              <w:left w:w="40" w:type="dxa"/>
              <w:bottom w:w="40" w:type="dxa"/>
              <w:right w:w="40" w:type="dxa"/>
            </w:tcMar>
            <w:vAlign w:val="center"/>
          </w:tcPr>
          <w:p>
            <w:pPr>
              <w:jc w:val="left"/>
            </w:pPr>
            <w:r/>
            <w:r>
              <w:rPr>
                <w:rFonts w:ascii="Calibri" w:hAnsi="Calibri"/>
                <w:b w:val="0"/>
                <w:color w:val="333333"/>
                <w:sz w:val="20"/>
              </w:rPr>
              <w:t>Lessons Repeated</w:t>
            </w:r>
          </w:p>
        </w:tc>
        <w:tc>
          <w:tcPr>
            <w:tcW w:type="dxa" w:w="6803"/>
            <w:shd w:fill="F2F2F2"/>
            <w:tcMar>
              <w:top w:w="40" w:type="dxa"/>
              <w:left w:w="40" w:type="dxa"/>
              <w:bottom w:w="40" w:type="dxa"/>
              <w:right w:w="40" w:type="dxa"/>
            </w:tcMar>
            <w:vAlign w:val="center"/>
          </w:tcPr>
          <w:p>
            <w:pPr>
              <w:jc w:val="left"/>
            </w:pPr>
            <w:r/>
            <w:r>
              <w:rPr>
                <w:rFonts w:ascii="Calibri" w:hAnsi="Calibri"/>
                <w:b w:val="0"/>
                <w:color w:val="333333"/>
                <w:sz w:val="20"/>
              </w:rPr>
              <w:t>______</w:t>
            </w:r>
          </w:p>
        </w:tc>
      </w:tr>
      <w:tr>
        <w:tc>
          <w:tcPr>
            <w:tcW w:type="dxa" w:w="3402"/>
            <w:shd w:fill="FFFFFF"/>
            <w:tcMar>
              <w:top w:w="40" w:type="dxa"/>
              <w:left w:w="40" w:type="dxa"/>
              <w:bottom w:w="40" w:type="dxa"/>
              <w:right w:w="40" w:type="dxa"/>
            </w:tcMar>
            <w:vAlign w:val="center"/>
          </w:tcPr>
          <w:p>
            <w:pPr>
              <w:jc w:val="left"/>
            </w:pPr>
            <w:r/>
            <w:r>
              <w:rPr>
                <w:rFonts w:ascii="Calibri" w:hAnsi="Calibri"/>
                <w:b w:val="0"/>
                <w:color w:val="333333"/>
                <w:sz w:val="20"/>
              </w:rPr>
              <w:t>Total Driving Time</w:t>
            </w:r>
          </w:p>
        </w:tc>
        <w:tc>
          <w:tcPr>
            <w:tcW w:type="dxa" w:w="6803"/>
            <w:shd w:fill="FFFFFF"/>
            <w:tcMar>
              <w:top w:w="40" w:type="dxa"/>
              <w:left w:w="40" w:type="dxa"/>
              <w:bottom w:w="40" w:type="dxa"/>
              <w:right w:w="40" w:type="dxa"/>
            </w:tcMar>
            <w:vAlign w:val="center"/>
          </w:tcPr>
          <w:p>
            <w:pPr>
              <w:jc w:val="left"/>
            </w:pPr>
            <w:r/>
            <w:r>
              <w:rPr>
                <w:rFonts w:ascii="Calibri" w:hAnsi="Calibri"/>
                <w:b w:val="0"/>
                <w:color w:val="333333"/>
                <w:sz w:val="20"/>
              </w:rPr>
              <w:t>______ minutes</w:t>
            </w:r>
          </w:p>
        </w:tc>
      </w:tr>
      <w:tr>
        <w:tc>
          <w:tcPr>
            <w:tcW w:type="dxa" w:w="3402"/>
            <w:shd w:fill="F2F2F2"/>
            <w:tcMar>
              <w:top w:w="40" w:type="dxa"/>
              <w:left w:w="40" w:type="dxa"/>
              <w:bottom w:w="40" w:type="dxa"/>
              <w:right w:w="40" w:type="dxa"/>
            </w:tcMar>
            <w:vAlign w:val="center"/>
          </w:tcPr>
          <w:p>
            <w:pPr>
              <w:jc w:val="left"/>
            </w:pPr>
            <w:r/>
            <w:r>
              <w:rPr>
                <w:rFonts w:ascii="Calibri" w:hAnsi="Calibri"/>
                <w:b w:val="0"/>
                <w:color w:val="333333"/>
                <w:sz w:val="20"/>
              </w:rPr>
              <w:t>Total Distance</w:t>
            </w:r>
          </w:p>
        </w:tc>
        <w:tc>
          <w:tcPr>
            <w:tcW w:type="dxa" w:w="6803"/>
            <w:shd w:fill="F2F2F2"/>
            <w:tcMar>
              <w:top w:w="40" w:type="dxa"/>
              <w:left w:w="40" w:type="dxa"/>
              <w:bottom w:w="40" w:type="dxa"/>
              <w:right w:w="40" w:type="dxa"/>
            </w:tcMar>
            <w:vAlign w:val="center"/>
          </w:tcPr>
          <w:p>
            <w:pPr>
              <w:jc w:val="left"/>
            </w:pPr>
            <w:r/>
            <w:r>
              <w:rPr>
                <w:rFonts w:ascii="Calibri" w:hAnsi="Calibri"/>
                <w:b w:val="0"/>
                <w:color w:val="333333"/>
                <w:sz w:val="20"/>
              </w:rPr>
              <w:t>______ km</w:t>
            </w:r>
          </w:p>
        </w:tc>
      </w:tr>
      <w:tr>
        <w:tc>
          <w:tcPr>
            <w:tcW w:type="dxa" w:w="3402"/>
            <w:shd w:fill="FFFFFF"/>
            <w:tcMar>
              <w:top w:w="40" w:type="dxa"/>
              <w:left w:w="40" w:type="dxa"/>
              <w:bottom w:w="40" w:type="dxa"/>
              <w:right w:w="40" w:type="dxa"/>
            </w:tcMar>
            <w:vAlign w:val="center"/>
          </w:tcPr>
          <w:p>
            <w:pPr>
              <w:jc w:val="left"/>
            </w:pPr>
            <w:r/>
            <w:r>
              <w:rPr>
                <w:rFonts w:ascii="Calibri" w:hAnsi="Calibri"/>
                <w:b w:val="0"/>
                <w:color w:val="333333"/>
                <w:sz w:val="20"/>
              </w:rPr>
              <w:t>Theory Sessions Attended</w:t>
            </w:r>
          </w:p>
        </w:tc>
        <w:tc>
          <w:tcPr>
            <w:tcW w:type="dxa" w:w="6803"/>
            <w:shd w:fill="FFFFFF"/>
            <w:tcMar>
              <w:top w:w="40" w:type="dxa"/>
              <w:left w:w="40" w:type="dxa"/>
              <w:bottom w:w="40" w:type="dxa"/>
              <w:right w:w="40" w:type="dxa"/>
            </w:tcMar>
            <w:vAlign w:val="center"/>
          </w:tcPr>
          <w:p>
            <w:pPr>
              <w:jc w:val="left"/>
            </w:pPr>
            <w:r/>
            <w:r>
              <w:rPr>
                <w:rFonts w:ascii="Calibri" w:hAnsi="Calibri"/>
                <w:b w:val="0"/>
                <w:color w:val="333333"/>
                <w:sz w:val="20"/>
              </w:rPr>
              <w:t>______ of 4</w:t>
            </w:r>
          </w:p>
        </w:tc>
      </w:tr>
      <w:tr>
        <w:tc>
          <w:tcPr>
            <w:tcW w:type="dxa" w:w="3402"/>
            <w:shd w:fill="F2F2F2"/>
            <w:tcMar>
              <w:top w:w="40" w:type="dxa"/>
              <w:left w:w="40" w:type="dxa"/>
              <w:bottom w:w="40" w:type="dxa"/>
              <w:right w:w="40" w:type="dxa"/>
            </w:tcMar>
            <w:vAlign w:val="center"/>
          </w:tcPr>
          <w:p>
            <w:pPr>
              <w:jc w:val="left"/>
            </w:pPr>
            <w:r/>
            <w:r>
              <w:rPr>
                <w:rFonts w:ascii="Calibri" w:hAnsi="Calibri"/>
                <w:b w:val="0"/>
                <w:color w:val="333333"/>
                <w:sz w:val="20"/>
              </w:rPr>
              <w:t>Overall Status</w:t>
            </w:r>
          </w:p>
        </w:tc>
        <w:tc>
          <w:tcPr>
            <w:tcW w:type="dxa" w:w="6803"/>
            <w:shd w:fill="F2F2F2"/>
            <w:tcMar>
              <w:top w:w="40" w:type="dxa"/>
              <w:left w:w="40" w:type="dxa"/>
              <w:bottom w:w="40" w:type="dxa"/>
              <w:right w:w="40" w:type="dxa"/>
            </w:tcMar>
            <w:vAlign w:val="center"/>
          </w:tcPr>
          <w:p>
            <w:pPr>
              <w:jc w:val="left"/>
            </w:pPr>
            <w:r/>
            <w:r>
              <w:rPr>
                <w:rFonts w:ascii="Calibri" w:hAnsi="Calibri"/>
                <w:b w:val="0"/>
                <w:color w:val="333333"/>
                <w:sz w:val="20"/>
              </w:rPr>
              <w:t>☐  In Progress    ☐  Completed    ☐  Graduated</w:t>
            </w:r>
          </w:p>
        </w:tc>
      </w:tr>
    </w:tbl>
    <w:p/>
    <w:p>
      <w:pPr>
        <w:spacing w:before="400"/>
        <w:jc w:val="center"/>
      </w:pPr>
      <w:r>
        <w:rPr>
          <w:rFonts w:ascii="Calibri" w:hAnsi="Calibri"/>
          <w:b/>
          <w:color w:val="D4AF37"/>
          <w:sz w:val="28"/>
        </w:rPr>
        <w:t>—  End of Document  —</w:t>
      </w:r>
    </w:p>
    <w:sectPr w:rsidR="00FC693F" w:rsidRPr="0006063C" w:rsidSect="00034616">
      <w:headerReference w:type="default" r:id="rId15"/>
      <w:footerReference w:type="default" r:id="rId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99999"/>
        <w:sz w:val="16"/>
      </w:rPr>
      <w:t xml:space="preserve">Page </w:t>
    </w:r>
    <w:r>
      <w:fldChar w:fldCharType="begin"/>
    </w:r>
    <w:r>
      <w:instrText xml:space="preserve"> PAGE </w:instrText>
    </w:r>
    <w:r>
      <w:fldChar w:fldCharType="separate"/>
    </w:r>
    <w:r>
      <w:rPr>
        <w:color w:val="999999"/>
        <w:sz w:val="16"/>
      </w:rPr>
      <w:t>1</w:t>
    </w:r>
    <w:r>
      <w:fldChar w:fldCharType="end"/>
    </w:r>
    <w:r>
      <w:rPr>
        <w:rFonts w:ascii="Calibri" w:hAnsi="Calibri"/>
        <w:color w:val="999999"/>
        <w:sz w:val="16"/>
      </w:rPr>
      <w:t xml:space="preserve">  |  Version 1.0</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99999"/>
        <w:sz w:val="16"/>
      </w:rPr>
      <w:t xml:space="preserve">Page </w:t>
    </w:r>
    <w:r>
      <w:fldChar w:fldCharType="begin"/>
    </w:r>
    <w:r>
      <w:instrText xml:space="preserve"> PAGE </w:instrText>
    </w:r>
    <w:r>
      <w:fldChar w:fldCharType="separate"/>
    </w:r>
    <w:r>
      <w:rPr>
        <w:color w:val="999999"/>
        <w:sz w:val="16"/>
      </w:rPr>
      <w:t>1</w:t>
    </w:r>
    <w:r>
      <w:fldChar w:fldCharType="end"/>
    </w:r>
    <w:r>
      <w:rPr>
        <w:rFonts w:ascii="Calibri" w:hAnsi="Calibri"/>
        <w:color w:val="999999"/>
        <w:sz w:val="16"/>
      </w:rPr>
      <w:t xml:space="preserve">  |  Version 1.0</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99999"/>
        <w:sz w:val="16"/>
      </w:rPr>
      <w:t xml:space="preserve">Page </w:t>
    </w:r>
    <w:r>
      <w:fldChar w:fldCharType="begin"/>
    </w:r>
    <w:r>
      <w:instrText xml:space="preserve"> PAGE </w:instrText>
    </w:r>
    <w:r>
      <w:fldChar w:fldCharType="separate"/>
    </w:r>
    <w:r>
      <w:rPr>
        <w:color w:val="999999"/>
        <w:sz w:val="16"/>
      </w:rPr>
      <w:t>1</w:t>
    </w:r>
    <w:r>
      <w:fldChar w:fldCharType="end"/>
    </w:r>
    <w:r>
      <w:rPr>
        <w:rFonts w:ascii="Calibri" w:hAnsi="Calibri"/>
        <w:color w:val="999999"/>
        <w:sz w:val="16"/>
      </w:rPr>
      <w:t xml:space="preserve">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008080"/>
        <w:sz w:val="16"/>
      </w:rPr>
      <w:t>FANCE DRIVING SCHOOL — Integrated Driver Training Curriculum</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008080"/>
        <w:sz w:val="16"/>
      </w:rPr>
      <w:t>FANCE DRIVING SCHOOL — Integrated Driver Training Curriculum</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008080"/>
        <w:sz w:val="16"/>
      </w:rPr>
      <w:t>FANCE DRIVING SCHOOL — Integrated Driver Training Curriculum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8080"/>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D4AF37"/>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808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